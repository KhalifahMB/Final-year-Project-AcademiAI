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5A69E" w14:textId="77777777" w:rsidR="00E941B0" w:rsidRPr="00492D7B" w:rsidRDefault="00E941B0">
      <w:pPr>
        <w:rPr>
          <w:sz w:val="22"/>
        </w:rPr>
      </w:pPr>
    </w:p>
    <w:p w14:paraId="0C75D8EA" w14:textId="77777777" w:rsidR="00E941B0" w:rsidRPr="00492D7B" w:rsidRDefault="00E941B0">
      <w:pPr>
        <w:rPr>
          <w:sz w:val="22"/>
        </w:rPr>
      </w:pPr>
    </w:p>
    <w:p w14:paraId="200F307F" w14:textId="77777777" w:rsidR="00E941B0" w:rsidRPr="00492D7B" w:rsidRDefault="00E941B0">
      <w:pPr>
        <w:rPr>
          <w:sz w:val="22"/>
        </w:rPr>
      </w:pPr>
    </w:p>
    <w:p w14:paraId="01C4476A" w14:textId="77777777" w:rsidR="00E941B0" w:rsidRPr="00492D7B" w:rsidRDefault="00000000">
      <w:pPr>
        <w:ind w:firstLine="0"/>
        <w:jc w:val="center"/>
        <w:rPr>
          <w:sz w:val="22"/>
        </w:rPr>
      </w:pPr>
      <w:r w:rsidRPr="00492D7B">
        <w:rPr>
          <w:b/>
          <w:sz w:val="26"/>
          <w:szCs w:val="26"/>
        </w:rPr>
        <w:t>ABUBAKAR TAFAWA BALEWA UNIVERSITY, BAUCHI</w:t>
      </w:r>
    </w:p>
    <w:p w14:paraId="61F467BA" w14:textId="77777777" w:rsidR="00E941B0" w:rsidRPr="00492D7B" w:rsidRDefault="00000000">
      <w:pPr>
        <w:ind w:firstLine="0"/>
        <w:jc w:val="center"/>
        <w:rPr>
          <w:sz w:val="22"/>
        </w:rPr>
      </w:pPr>
      <w:r w:rsidRPr="00492D7B">
        <w:rPr>
          <w:b/>
          <w:sz w:val="22"/>
        </w:rPr>
        <w:t>FACULTY OF COMPUTING</w:t>
      </w:r>
      <w:r w:rsidRPr="00492D7B">
        <w:rPr>
          <w:b/>
          <w:sz w:val="22"/>
        </w:rPr>
        <w:br/>
        <w:t>DEPARTMENT OF COMPUTER SCIENCE</w:t>
      </w:r>
    </w:p>
    <w:p w14:paraId="783C2994" w14:textId="77777777" w:rsidR="00E941B0" w:rsidRPr="00492D7B" w:rsidRDefault="00E941B0">
      <w:pPr>
        <w:rPr>
          <w:sz w:val="22"/>
        </w:rPr>
      </w:pPr>
    </w:p>
    <w:p w14:paraId="37140FE6" w14:textId="77777777" w:rsidR="00E941B0" w:rsidRPr="00492D7B" w:rsidRDefault="00000000">
      <w:pPr>
        <w:ind w:firstLine="0"/>
        <w:jc w:val="center"/>
        <w:rPr>
          <w:sz w:val="22"/>
        </w:rPr>
      </w:pPr>
      <w:r w:rsidRPr="00492D7B">
        <w:rPr>
          <w:b/>
          <w:sz w:val="26"/>
          <w:szCs w:val="26"/>
        </w:rPr>
        <w:t>AcademiAI: DESIGN AND IMPLEMENTATION OF A MULTI-TENANT CLOUD ECOSYSTEM FOR AN AI-POWERED ACADEMIC ASSISTANT AND ADAPTIVE RESOURCE HUB</w:t>
      </w:r>
    </w:p>
    <w:p w14:paraId="17B2AB38" w14:textId="77777777" w:rsidR="00E941B0" w:rsidRPr="00492D7B" w:rsidRDefault="00E941B0">
      <w:pPr>
        <w:rPr>
          <w:sz w:val="22"/>
        </w:rPr>
      </w:pPr>
    </w:p>
    <w:p w14:paraId="3C5F53D1" w14:textId="77777777" w:rsidR="00E941B0" w:rsidRPr="00492D7B" w:rsidRDefault="00E941B0">
      <w:pPr>
        <w:rPr>
          <w:sz w:val="22"/>
        </w:rPr>
      </w:pPr>
    </w:p>
    <w:p w14:paraId="301F55EA" w14:textId="77777777" w:rsidR="00E941B0" w:rsidRPr="00492D7B" w:rsidRDefault="00000000">
      <w:pPr>
        <w:ind w:firstLine="0"/>
        <w:jc w:val="center"/>
        <w:rPr>
          <w:sz w:val="22"/>
        </w:rPr>
      </w:pPr>
      <w:r w:rsidRPr="00492D7B">
        <w:rPr>
          <w:sz w:val="22"/>
        </w:rPr>
        <w:t>A Final-Year Project Report</w:t>
      </w:r>
    </w:p>
    <w:p w14:paraId="3D2FB572" w14:textId="77777777" w:rsidR="00E941B0" w:rsidRPr="00492D7B" w:rsidRDefault="00000000">
      <w:pPr>
        <w:ind w:firstLine="0"/>
        <w:jc w:val="center"/>
        <w:rPr>
          <w:sz w:val="22"/>
        </w:rPr>
      </w:pPr>
      <w:r w:rsidRPr="00492D7B">
        <w:rPr>
          <w:sz w:val="22"/>
        </w:rPr>
        <w:t>Submitted to the Department of Computer Science, Abubakar Tafawa Balewa University, Bauchi, in Partial Fulfilment of the Requirements for the Award of the Degree of Bachelor of Science in Computer Science</w:t>
      </w:r>
    </w:p>
    <w:p w14:paraId="6A509C2C" w14:textId="77777777" w:rsidR="00E941B0" w:rsidRPr="00492D7B" w:rsidRDefault="00000000">
      <w:pPr>
        <w:ind w:firstLine="0"/>
        <w:jc w:val="center"/>
        <w:rPr>
          <w:sz w:val="22"/>
        </w:rPr>
      </w:pPr>
      <w:r w:rsidRPr="00492D7B">
        <w:rPr>
          <w:sz w:val="22"/>
        </w:rPr>
        <w:t>By</w:t>
      </w:r>
    </w:p>
    <w:p w14:paraId="318421F2" w14:textId="77777777" w:rsidR="00E941B0" w:rsidRPr="00492D7B" w:rsidRDefault="00000000">
      <w:pPr>
        <w:ind w:firstLine="0"/>
        <w:jc w:val="center"/>
        <w:rPr>
          <w:sz w:val="22"/>
        </w:rPr>
      </w:pPr>
      <w:r w:rsidRPr="00492D7B">
        <w:rPr>
          <w:sz w:val="22"/>
        </w:rPr>
        <w:t>MUHAMMAD</w:t>
      </w:r>
      <w:r w:rsidRPr="00492D7B">
        <w:rPr>
          <w:sz w:val="22"/>
        </w:rPr>
        <w:br/>
        <w:t>Matriculation Number: 20/55062U/1</w:t>
      </w:r>
    </w:p>
    <w:p w14:paraId="35171236" w14:textId="77777777" w:rsidR="00E941B0" w:rsidRPr="00492D7B" w:rsidRDefault="00E941B0">
      <w:pPr>
        <w:rPr>
          <w:sz w:val="22"/>
        </w:rPr>
      </w:pPr>
    </w:p>
    <w:p w14:paraId="51227E87" w14:textId="77777777" w:rsidR="00E941B0" w:rsidRPr="00492D7B" w:rsidRDefault="00E941B0">
      <w:pPr>
        <w:rPr>
          <w:sz w:val="22"/>
        </w:rPr>
      </w:pPr>
    </w:p>
    <w:p w14:paraId="335CE3E0" w14:textId="77777777" w:rsidR="00E941B0" w:rsidRPr="00492D7B" w:rsidRDefault="00000000">
      <w:pPr>
        <w:ind w:firstLine="0"/>
        <w:jc w:val="center"/>
        <w:rPr>
          <w:sz w:val="22"/>
        </w:rPr>
      </w:pPr>
      <w:r w:rsidRPr="00492D7B">
        <w:rPr>
          <w:sz w:val="22"/>
        </w:rPr>
        <w:t>August 2026</w:t>
      </w:r>
    </w:p>
    <w:p w14:paraId="0D9ED242" w14:textId="77777777" w:rsidR="00E941B0" w:rsidRPr="00492D7B" w:rsidRDefault="00000000">
      <w:pPr>
        <w:rPr>
          <w:sz w:val="22"/>
        </w:rPr>
      </w:pPr>
      <w:r w:rsidRPr="00492D7B">
        <w:rPr>
          <w:sz w:val="22"/>
        </w:rPr>
        <w:br w:type="page"/>
      </w:r>
    </w:p>
    <w:p w14:paraId="20F4E533" w14:textId="77777777" w:rsidR="00E941B0" w:rsidRPr="00492D7B" w:rsidRDefault="00000000">
      <w:pPr>
        <w:ind w:firstLine="0"/>
        <w:jc w:val="center"/>
        <w:rPr>
          <w:sz w:val="22"/>
        </w:rPr>
      </w:pPr>
      <w:r w:rsidRPr="00492D7B">
        <w:rPr>
          <w:b/>
          <w:sz w:val="22"/>
        </w:rPr>
        <w:lastRenderedPageBreak/>
        <w:t>ABSTRACT</w:t>
      </w:r>
    </w:p>
    <w:p w14:paraId="6E09AA58" w14:textId="77777777" w:rsidR="00E941B0" w:rsidRPr="00492D7B" w:rsidRDefault="00000000" w:rsidP="003B0DCA">
      <w:pPr>
        <w:pStyle w:val="Abstract"/>
        <w:jc w:val="both"/>
        <w:rPr>
          <w:sz w:val="22"/>
        </w:rPr>
      </w:pPr>
      <w:r w:rsidRPr="00492D7B">
        <w:rPr>
          <w:sz w:val="22"/>
        </w:rPr>
        <w:t>Learning management systems used in higher education commonly organize academic resources, submissions, assessments, and grades, but they do not necessarily provide a unified environment for grounded conversational assistance, structured resource discovery, and user-contributed learning content. This project presents AcademiAI, a multi-tenant cloud ecosystem designed to provide an AI-powered academic assistant and adaptive resource hub for tertiary education. The proposed system combines institution-scoped academic resources, retrieval-augmented generation (RAG), automated document summarization, quiz generation, personal notes, bookmarks, concept-level progress tracking, and role-based access control. The architecture uses a React and Vite frontend with Tailwind CSS, a Django REST Framework backend, PostgreSQL for relational data and tenant isolation, Redis for caching and asynchronous coordination, object storage for uploaded files, and Google Gemini for generative and embedding capabilities. The system is designed as a modular monolith rather than a premature microservice architecture, with asynchronous workers handling resource ingestion, malware scanning, text extraction, chunking, embedding, concept extraction, and other long-running operations. Security is treated as a first-class requirement through authentication, role-based authorization, object-level permission checks, tenant-aware data access, resource visibility policies, audit logging, and database-level row-level security. The report follows the software-development structure prescribed for the project and documents the requirements, methodology, system analysis, architecture, database design, implementation approach, and evaluation plan. Formal empirical results are not fabricated: where testing has not yet been executed, explicit placeholders are retained for actual functional, retrieval-quality, AI-response, usability, performance, questionnaire, and security results.</w:t>
      </w:r>
    </w:p>
    <w:p w14:paraId="03D8E37D" w14:textId="77777777" w:rsidR="00E941B0" w:rsidRPr="00492D7B" w:rsidRDefault="00000000">
      <w:pPr>
        <w:ind w:firstLine="0"/>
        <w:rPr>
          <w:sz w:val="22"/>
        </w:rPr>
      </w:pPr>
      <w:r w:rsidRPr="00492D7B">
        <w:rPr>
          <w:b/>
          <w:sz w:val="22"/>
        </w:rPr>
        <w:t xml:space="preserve">Keywords: </w:t>
      </w:r>
      <w:r w:rsidRPr="00492D7B">
        <w:rPr>
          <w:sz w:val="22"/>
        </w:rPr>
        <w:t>academic assistant; adaptive learning; artificial intelligence in education; Django REST Framework; knowledge graph; large language model; multi-tenant architecture; retrieval-augmented generation; role-based access control; user-generated content.</w:t>
      </w:r>
    </w:p>
    <w:p w14:paraId="329BED15" w14:textId="77777777" w:rsidR="00E941B0" w:rsidRPr="00492D7B" w:rsidRDefault="00000000">
      <w:pPr>
        <w:rPr>
          <w:sz w:val="22"/>
        </w:rPr>
      </w:pPr>
      <w:r w:rsidRPr="00492D7B">
        <w:rPr>
          <w:sz w:val="22"/>
        </w:rPr>
        <w:br w:type="page"/>
      </w:r>
    </w:p>
    <w:p w14:paraId="22E2FAB9" w14:textId="77777777" w:rsidR="00E941B0" w:rsidRPr="00492D7B" w:rsidRDefault="00000000">
      <w:pPr>
        <w:ind w:firstLine="0"/>
        <w:jc w:val="center"/>
        <w:rPr>
          <w:sz w:val="22"/>
        </w:rPr>
      </w:pPr>
      <w:r w:rsidRPr="00492D7B">
        <w:rPr>
          <w:b/>
          <w:sz w:val="22"/>
        </w:rPr>
        <w:lastRenderedPageBreak/>
        <w:t>TABLE OF CONTENTS</w:t>
      </w:r>
    </w:p>
    <w:p w14:paraId="48B3125E" w14:textId="305F8C55" w:rsidR="00D515A3" w:rsidRPr="00492D7B" w:rsidRDefault="00000000" w:rsidP="00834E0D">
      <w:pPr>
        <w:pStyle w:val="TOC1"/>
        <w:rPr>
          <w:rFonts w:asciiTheme="minorHAnsi" w:eastAsiaTheme="minorEastAsia" w:hAnsiTheme="minorHAnsi"/>
          <w:noProof/>
          <w:kern w:val="2"/>
          <w:sz w:val="22"/>
          <w:lang w:val="en-GB" w:eastAsia="en-GB"/>
          <w14:ligatures w14:val="standardContextual"/>
        </w:rPr>
      </w:pPr>
      <w:r w:rsidRPr="00492D7B">
        <w:rPr>
          <w:sz w:val="22"/>
        </w:rPr>
        <w:fldChar w:fldCharType="begin"/>
      </w:r>
      <w:r w:rsidRPr="00492D7B">
        <w:rPr>
          <w:sz w:val="22"/>
        </w:rPr>
        <w:instrText>TOC \o "1-3" \h \z \u</w:instrText>
      </w:r>
      <w:r w:rsidRPr="00492D7B">
        <w:rPr>
          <w:sz w:val="22"/>
        </w:rPr>
        <w:fldChar w:fldCharType="separate"/>
      </w:r>
      <w:hyperlink w:anchor="_Toc242114471" w:history="1">
        <w:r w:rsidR="00D515A3" w:rsidRPr="00492D7B">
          <w:rPr>
            <w:rStyle w:val="Hyperlink"/>
            <w:rFonts w:eastAsiaTheme="majorEastAsia"/>
            <w:noProof/>
            <w:sz w:val="22"/>
          </w:rPr>
          <w:t>CHAPTER ONE INTRODUCTION</w:t>
        </w:r>
        <w:r w:rsidR="00D515A3" w:rsidRPr="00492D7B">
          <w:rPr>
            <w:noProof/>
            <w:webHidden/>
            <w:sz w:val="22"/>
          </w:rPr>
          <w:tab/>
        </w:r>
        <w:r w:rsidR="00D515A3" w:rsidRPr="00492D7B">
          <w:rPr>
            <w:noProof/>
            <w:webHidden/>
            <w:sz w:val="22"/>
          </w:rPr>
          <w:fldChar w:fldCharType="begin"/>
        </w:r>
        <w:r w:rsidR="00D515A3" w:rsidRPr="00492D7B">
          <w:rPr>
            <w:noProof/>
            <w:webHidden/>
            <w:sz w:val="22"/>
          </w:rPr>
          <w:instrText xml:space="preserve"> PAGEREF _Toc242114471 \h </w:instrText>
        </w:r>
        <w:r w:rsidR="00D515A3" w:rsidRPr="00492D7B">
          <w:rPr>
            <w:noProof/>
            <w:webHidden/>
            <w:sz w:val="22"/>
          </w:rPr>
        </w:r>
        <w:r w:rsidR="00D515A3" w:rsidRPr="00492D7B">
          <w:rPr>
            <w:noProof/>
            <w:webHidden/>
            <w:sz w:val="22"/>
          </w:rPr>
          <w:fldChar w:fldCharType="separate"/>
        </w:r>
        <w:r w:rsidR="00D515A3" w:rsidRPr="00492D7B">
          <w:rPr>
            <w:noProof/>
            <w:webHidden/>
            <w:sz w:val="22"/>
          </w:rPr>
          <w:t>8</w:t>
        </w:r>
        <w:r w:rsidR="00D515A3" w:rsidRPr="00492D7B">
          <w:rPr>
            <w:noProof/>
            <w:webHidden/>
            <w:sz w:val="22"/>
          </w:rPr>
          <w:fldChar w:fldCharType="end"/>
        </w:r>
      </w:hyperlink>
    </w:p>
    <w:p w14:paraId="18D48754" w14:textId="3475A3EE" w:rsidR="00D515A3" w:rsidRPr="00492D7B" w:rsidRDefault="00D515A3">
      <w:pPr>
        <w:pStyle w:val="TOC2"/>
        <w:tabs>
          <w:tab w:val="right" w:leader="dot" w:pos="9350"/>
        </w:tabs>
        <w:rPr>
          <w:rFonts w:asciiTheme="minorHAnsi" w:eastAsiaTheme="minorEastAsia" w:hAnsiTheme="minorHAnsi"/>
          <w:noProof/>
          <w:kern w:val="2"/>
          <w:sz w:val="22"/>
          <w:lang w:val="en-GB" w:eastAsia="en-GB"/>
          <w14:ligatures w14:val="standardContextual"/>
        </w:rPr>
      </w:pPr>
      <w:hyperlink w:anchor="_Toc242114472" w:history="1">
        <w:r w:rsidRPr="00492D7B">
          <w:rPr>
            <w:rStyle w:val="Hyperlink"/>
            <w:rFonts w:eastAsiaTheme="majorEastAsia"/>
            <w:noProof/>
            <w:sz w:val="22"/>
          </w:rPr>
          <w:t>1.1 Background of the Study</w:t>
        </w:r>
        <w:r w:rsidRPr="00492D7B">
          <w:rPr>
            <w:noProof/>
            <w:webHidden/>
            <w:sz w:val="22"/>
          </w:rPr>
          <w:tab/>
        </w:r>
        <w:r w:rsidRPr="00492D7B">
          <w:rPr>
            <w:noProof/>
            <w:webHidden/>
            <w:sz w:val="22"/>
          </w:rPr>
          <w:fldChar w:fldCharType="begin"/>
        </w:r>
        <w:r w:rsidRPr="00492D7B">
          <w:rPr>
            <w:noProof/>
            <w:webHidden/>
            <w:sz w:val="22"/>
          </w:rPr>
          <w:instrText xml:space="preserve"> PAGEREF _Toc242114472 \h </w:instrText>
        </w:r>
        <w:r w:rsidRPr="00492D7B">
          <w:rPr>
            <w:noProof/>
            <w:webHidden/>
            <w:sz w:val="22"/>
          </w:rPr>
        </w:r>
        <w:r w:rsidRPr="00492D7B">
          <w:rPr>
            <w:noProof/>
            <w:webHidden/>
            <w:sz w:val="22"/>
          </w:rPr>
          <w:fldChar w:fldCharType="separate"/>
        </w:r>
        <w:r w:rsidRPr="00492D7B">
          <w:rPr>
            <w:noProof/>
            <w:webHidden/>
            <w:sz w:val="22"/>
          </w:rPr>
          <w:t>8</w:t>
        </w:r>
        <w:r w:rsidRPr="00492D7B">
          <w:rPr>
            <w:noProof/>
            <w:webHidden/>
            <w:sz w:val="22"/>
          </w:rPr>
          <w:fldChar w:fldCharType="end"/>
        </w:r>
      </w:hyperlink>
    </w:p>
    <w:p w14:paraId="2C585990" w14:textId="524CD573" w:rsidR="00D515A3" w:rsidRPr="00492D7B" w:rsidRDefault="00D515A3">
      <w:pPr>
        <w:pStyle w:val="TOC2"/>
        <w:tabs>
          <w:tab w:val="right" w:leader="dot" w:pos="9350"/>
        </w:tabs>
        <w:rPr>
          <w:rFonts w:asciiTheme="minorHAnsi" w:eastAsiaTheme="minorEastAsia" w:hAnsiTheme="minorHAnsi"/>
          <w:noProof/>
          <w:kern w:val="2"/>
          <w:sz w:val="22"/>
          <w:lang w:val="en-GB" w:eastAsia="en-GB"/>
          <w14:ligatures w14:val="standardContextual"/>
        </w:rPr>
      </w:pPr>
      <w:hyperlink w:anchor="_Toc242114473" w:history="1">
        <w:r w:rsidRPr="00492D7B">
          <w:rPr>
            <w:rStyle w:val="Hyperlink"/>
            <w:rFonts w:eastAsiaTheme="majorEastAsia"/>
            <w:noProof/>
            <w:sz w:val="22"/>
          </w:rPr>
          <w:t>1.2 Problem Statement</w:t>
        </w:r>
        <w:r w:rsidRPr="00492D7B">
          <w:rPr>
            <w:noProof/>
            <w:webHidden/>
            <w:sz w:val="22"/>
          </w:rPr>
          <w:tab/>
        </w:r>
        <w:r w:rsidRPr="00492D7B">
          <w:rPr>
            <w:noProof/>
            <w:webHidden/>
            <w:sz w:val="22"/>
          </w:rPr>
          <w:fldChar w:fldCharType="begin"/>
        </w:r>
        <w:r w:rsidRPr="00492D7B">
          <w:rPr>
            <w:noProof/>
            <w:webHidden/>
            <w:sz w:val="22"/>
          </w:rPr>
          <w:instrText xml:space="preserve"> PAGEREF _Toc242114473 \h </w:instrText>
        </w:r>
        <w:r w:rsidRPr="00492D7B">
          <w:rPr>
            <w:noProof/>
            <w:webHidden/>
            <w:sz w:val="22"/>
          </w:rPr>
        </w:r>
        <w:r w:rsidRPr="00492D7B">
          <w:rPr>
            <w:noProof/>
            <w:webHidden/>
            <w:sz w:val="22"/>
          </w:rPr>
          <w:fldChar w:fldCharType="separate"/>
        </w:r>
        <w:r w:rsidRPr="00492D7B">
          <w:rPr>
            <w:noProof/>
            <w:webHidden/>
            <w:sz w:val="22"/>
          </w:rPr>
          <w:t>9</w:t>
        </w:r>
        <w:r w:rsidRPr="00492D7B">
          <w:rPr>
            <w:noProof/>
            <w:webHidden/>
            <w:sz w:val="22"/>
          </w:rPr>
          <w:fldChar w:fldCharType="end"/>
        </w:r>
      </w:hyperlink>
    </w:p>
    <w:p w14:paraId="5470BE0E" w14:textId="31E658FD" w:rsidR="00D515A3" w:rsidRPr="00492D7B" w:rsidRDefault="00D515A3">
      <w:pPr>
        <w:pStyle w:val="TOC2"/>
        <w:tabs>
          <w:tab w:val="right" w:leader="dot" w:pos="9350"/>
        </w:tabs>
        <w:rPr>
          <w:rFonts w:asciiTheme="minorHAnsi" w:eastAsiaTheme="minorEastAsia" w:hAnsiTheme="minorHAnsi"/>
          <w:noProof/>
          <w:kern w:val="2"/>
          <w:sz w:val="22"/>
          <w:lang w:val="en-GB" w:eastAsia="en-GB"/>
          <w14:ligatures w14:val="standardContextual"/>
        </w:rPr>
      </w:pPr>
      <w:hyperlink w:anchor="_Toc242114474" w:history="1">
        <w:r w:rsidRPr="00492D7B">
          <w:rPr>
            <w:rStyle w:val="Hyperlink"/>
            <w:rFonts w:eastAsiaTheme="majorEastAsia"/>
            <w:noProof/>
            <w:sz w:val="22"/>
          </w:rPr>
          <w:t>1.3 Research Questions</w:t>
        </w:r>
        <w:r w:rsidRPr="00492D7B">
          <w:rPr>
            <w:noProof/>
            <w:webHidden/>
            <w:sz w:val="22"/>
          </w:rPr>
          <w:tab/>
        </w:r>
        <w:r w:rsidRPr="00492D7B">
          <w:rPr>
            <w:noProof/>
            <w:webHidden/>
            <w:sz w:val="22"/>
          </w:rPr>
          <w:fldChar w:fldCharType="begin"/>
        </w:r>
        <w:r w:rsidRPr="00492D7B">
          <w:rPr>
            <w:noProof/>
            <w:webHidden/>
            <w:sz w:val="22"/>
          </w:rPr>
          <w:instrText xml:space="preserve"> PAGEREF _Toc242114474 \h </w:instrText>
        </w:r>
        <w:r w:rsidRPr="00492D7B">
          <w:rPr>
            <w:noProof/>
            <w:webHidden/>
            <w:sz w:val="22"/>
          </w:rPr>
        </w:r>
        <w:r w:rsidRPr="00492D7B">
          <w:rPr>
            <w:noProof/>
            <w:webHidden/>
            <w:sz w:val="22"/>
          </w:rPr>
          <w:fldChar w:fldCharType="separate"/>
        </w:r>
        <w:r w:rsidRPr="00492D7B">
          <w:rPr>
            <w:noProof/>
            <w:webHidden/>
            <w:sz w:val="22"/>
          </w:rPr>
          <w:t>10</w:t>
        </w:r>
        <w:r w:rsidRPr="00492D7B">
          <w:rPr>
            <w:noProof/>
            <w:webHidden/>
            <w:sz w:val="22"/>
          </w:rPr>
          <w:fldChar w:fldCharType="end"/>
        </w:r>
      </w:hyperlink>
    </w:p>
    <w:p w14:paraId="043809A3" w14:textId="6A796541" w:rsidR="00D515A3" w:rsidRPr="00492D7B" w:rsidRDefault="00D515A3">
      <w:pPr>
        <w:pStyle w:val="TOC2"/>
        <w:tabs>
          <w:tab w:val="right" w:leader="dot" w:pos="9350"/>
        </w:tabs>
        <w:rPr>
          <w:rFonts w:asciiTheme="minorHAnsi" w:eastAsiaTheme="minorEastAsia" w:hAnsiTheme="minorHAnsi"/>
          <w:noProof/>
          <w:kern w:val="2"/>
          <w:sz w:val="22"/>
          <w:lang w:val="en-GB" w:eastAsia="en-GB"/>
          <w14:ligatures w14:val="standardContextual"/>
        </w:rPr>
      </w:pPr>
      <w:hyperlink w:anchor="_Toc242114475" w:history="1">
        <w:r w:rsidRPr="00492D7B">
          <w:rPr>
            <w:rStyle w:val="Hyperlink"/>
            <w:rFonts w:eastAsiaTheme="majorEastAsia"/>
            <w:noProof/>
            <w:sz w:val="22"/>
          </w:rPr>
          <w:t>1.4 Aim and Objectives</w:t>
        </w:r>
        <w:r w:rsidRPr="00492D7B">
          <w:rPr>
            <w:noProof/>
            <w:webHidden/>
            <w:sz w:val="22"/>
          </w:rPr>
          <w:tab/>
        </w:r>
        <w:r w:rsidRPr="00492D7B">
          <w:rPr>
            <w:noProof/>
            <w:webHidden/>
            <w:sz w:val="22"/>
          </w:rPr>
          <w:fldChar w:fldCharType="begin"/>
        </w:r>
        <w:r w:rsidRPr="00492D7B">
          <w:rPr>
            <w:noProof/>
            <w:webHidden/>
            <w:sz w:val="22"/>
          </w:rPr>
          <w:instrText xml:space="preserve"> PAGEREF _Toc242114475 \h </w:instrText>
        </w:r>
        <w:r w:rsidRPr="00492D7B">
          <w:rPr>
            <w:noProof/>
            <w:webHidden/>
            <w:sz w:val="22"/>
          </w:rPr>
        </w:r>
        <w:r w:rsidRPr="00492D7B">
          <w:rPr>
            <w:noProof/>
            <w:webHidden/>
            <w:sz w:val="22"/>
          </w:rPr>
          <w:fldChar w:fldCharType="separate"/>
        </w:r>
        <w:r w:rsidRPr="00492D7B">
          <w:rPr>
            <w:noProof/>
            <w:webHidden/>
            <w:sz w:val="22"/>
          </w:rPr>
          <w:t>11</w:t>
        </w:r>
        <w:r w:rsidRPr="00492D7B">
          <w:rPr>
            <w:noProof/>
            <w:webHidden/>
            <w:sz w:val="22"/>
          </w:rPr>
          <w:fldChar w:fldCharType="end"/>
        </w:r>
      </w:hyperlink>
    </w:p>
    <w:p w14:paraId="74D670ED" w14:textId="6680980B" w:rsidR="00D515A3" w:rsidRPr="00492D7B" w:rsidRDefault="00D515A3">
      <w:pPr>
        <w:pStyle w:val="TOC2"/>
        <w:tabs>
          <w:tab w:val="right" w:leader="dot" w:pos="9350"/>
        </w:tabs>
        <w:rPr>
          <w:rFonts w:asciiTheme="minorHAnsi" w:eastAsiaTheme="minorEastAsia" w:hAnsiTheme="minorHAnsi"/>
          <w:noProof/>
          <w:kern w:val="2"/>
          <w:sz w:val="22"/>
          <w:lang w:val="en-GB" w:eastAsia="en-GB"/>
          <w14:ligatures w14:val="standardContextual"/>
        </w:rPr>
      </w:pPr>
      <w:hyperlink w:anchor="_Toc242114476" w:history="1">
        <w:r w:rsidRPr="00492D7B">
          <w:rPr>
            <w:rStyle w:val="Hyperlink"/>
            <w:rFonts w:eastAsiaTheme="majorEastAsia"/>
            <w:noProof/>
            <w:sz w:val="22"/>
          </w:rPr>
          <w:t>1.5 Significance of the Study</w:t>
        </w:r>
        <w:r w:rsidRPr="00492D7B">
          <w:rPr>
            <w:noProof/>
            <w:webHidden/>
            <w:sz w:val="22"/>
          </w:rPr>
          <w:tab/>
        </w:r>
        <w:r w:rsidRPr="00492D7B">
          <w:rPr>
            <w:noProof/>
            <w:webHidden/>
            <w:sz w:val="22"/>
          </w:rPr>
          <w:fldChar w:fldCharType="begin"/>
        </w:r>
        <w:r w:rsidRPr="00492D7B">
          <w:rPr>
            <w:noProof/>
            <w:webHidden/>
            <w:sz w:val="22"/>
          </w:rPr>
          <w:instrText xml:space="preserve"> PAGEREF _Toc242114476 \h </w:instrText>
        </w:r>
        <w:r w:rsidRPr="00492D7B">
          <w:rPr>
            <w:noProof/>
            <w:webHidden/>
            <w:sz w:val="22"/>
          </w:rPr>
        </w:r>
        <w:r w:rsidRPr="00492D7B">
          <w:rPr>
            <w:noProof/>
            <w:webHidden/>
            <w:sz w:val="22"/>
          </w:rPr>
          <w:fldChar w:fldCharType="separate"/>
        </w:r>
        <w:r w:rsidRPr="00492D7B">
          <w:rPr>
            <w:noProof/>
            <w:webHidden/>
            <w:sz w:val="22"/>
          </w:rPr>
          <w:t>12</w:t>
        </w:r>
        <w:r w:rsidRPr="00492D7B">
          <w:rPr>
            <w:noProof/>
            <w:webHidden/>
            <w:sz w:val="22"/>
          </w:rPr>
          <w:fldChar w:fldCharType="end"/>
        </w:r>
      </w:hyperlink>
    </w:p>
    <w:p w14:paraId="61B73592" w14:textId="6D7F701D" w:rsidR="00D515A3" w:rsidRPr="00492D7B" w:rsidRDefault="00D515A3">
      <w:pPr>
        <w:pStyle w:val="TOC2"/>
        <w:tabs>
          <w:tab w:val="right" w:leader="dot" w:pos="9350"/>
        </w:tabs>
        <w:rPr>
          <w:rFonts w:asciiTheme="minorHAnsi" w:eastAsiaTheme="minorEastAsia" w:hAnsiTheme="minorHAnsi"/>
          <w:noProof/>
          <w:kern w:val="2"/>
          <w:sz w:val="22"/>
          <w:lang w:val="en-GB" w:eastAsia="en-GB"/>
          <w14:ligatures w14:val="standardContextual"/>
        </w:rPr>
      </w:pPr>
      <w:hyperlink w:anchor="_Toc242114477" w:history="1">
        <w:r w:rsidRPr="00492D7B">
          <w:rPr>
            <w:rStyle w:val="Hyperlink"/>
            <w:rFonts w:eastAsiaTheme="majorEastAsia"/>
            <w:noProof/>
            <w:sz w:val="22"/>
          </w:rPr>
          <w:t>1.6 Scope and Limitations of the Study</w:t>
        </w:r>
        <w:r w:rsidRPr="00492D7B">
          <w:rPr>
            <w:noProof/>
            <w:webHidden/>
            <w:sz w:val="22"/>
          </w:rPr>
          <w:tab/>
        </w:r>
        <w:r w:rsidRPr="00492D7B">
          <w:rPr>
            <w:noProof/>
            <w:webHidden/>
            <w:sz w:val="22"/>
          </w:rPr>
          <w:fldChar w:fldCharType="begin"/>
        </w:r>
        <w:r w:rsidRPr="00492D7B">
          <w:rPr>
            <w:noProof/>
            <w:webHidden/>
            <w:sz w:val="22"/>
          </w:rPr>
          <w:instrText xml:space="preserve"> PAGEREF _Toc242114477 \h </w:instrText>
        </w:r>
        <w:r w:rsidRPr="00492D7B">
          <w:rPr>
            <w:noProof/>
            <w:webHidden/>
            <w:sz w:val="22"/>
          </w:rPr>
        </w:r>
        <w:r w:rsidRPr="00492D7B">
          <w:rPr>
            <w:noProof/>
            <w:webHidden/>
            <w:sz w:val="22"/>
          </w:rPr>
          <w:fldChar w:fldCharType="separate"/>
        </w:r>
        <w:r w:rsidRPr="00492D7B">
          <w:rPr>
            <w:noProof/>
            <w:webHidden/>
            <w:sz w:val="22"/>
          </w:rPr>
          <w:t>13</w:t>
        </w:r>
        <w:r w:rsidRPr="00492D7B">
          <w:rPr>
            <w:noProof/>
            <w:webHidden/>
            <w:sz w:val="22"/>
          </w:rPr>
          <w:fldChar w:fldCharType="end"/>
        </w:r>
      </w:hyperlink>
    </w:p>
    <w:p w14:paraId="4C8F1D72" w14:textId="1F932B73" w:rsidR="00D515A3" w:rsidRPr="00492D7B" w:rsidRDefault="00D515A3">
      <w:pPr>
        <w:pStyle w:val="TOC2"/>
        <w:tabs>
          <w:tab w:val="right" w:leader="dot" w:pos="9350"/>
        </w:tabs>
        <w:rPr>
          <w:rFonts w:asciiTheme="minorHAnsi" w:eastAsiaTheme="minorEastAsia" w:hAnsiTheme="minorHAnsi"/>
          <w:noProof/>
          <w:kern w:val="2"/>
          <w:sz w:val="22"/>
          <w:lang w:val="en-GB" w:eastAsia="en-GB"/>
          <w14:ligatures w14:val="standardContextual"/>
        </w:rPr>
      </w:pPr>
      <w:hyperlink w:anchor="_Toc242114478" w:history="1">
        <w:r w:rsidRPr="00492D7B">
          <w:rPr>
            <w:rStyle w:val="Hyperlink"/>
            <w:rFonts w:eastAsiaTheme="majorEastAsia"/>
            <w:noProof/>
            <w:sz w:val="22"/>
          </w:rPr>
          <w:t>1.7 Definition of Terms</w:t>
        </w:r>
        <w:r w:rsidRPr="00492D7B">
          <w:rPr>
            <w:noProof/>
            <w:webHidden/>
            <w:sz w:val="22"/>
          </w:rPr>
          <w:tab/>
        </w:r>
        <w:r w:rsidRPr="00492D7B">
          <w:rPr>
            <w:noProof/>
            <w:webHidden/>
            <w:sz w:val="22"/>
          </w:rPr>
          <w:fldChar w:fldCharType="begin"/>
        </w:r>
        <w:r w:rsidRPr="00492D7B">
          <w:rPr>
            <w:noProof/>
            <w:webHidden/>
            <w:sz w:val="22"/>
          </w:rPr>
          <w:instrText xml:space="preserve"> PAGEREF _Toc242114478 \h </w:instrText>
        </w:r>
        <w:r w:rsidRPr="00492D7B">
          <w:rPr>
            <w:noProof/>
            <w:webHidden/>
            <w:sz w:val="22"/>
          </w:rPr>
        </w:r>
        <w:r w:rsidRPr="00492D7B">
          <w:rPr>
            <w:noProof/>
            <w:webHidden/>
            <w:sz w:val="22"/>
          </w:rPr>
          <w:fldChar w:fldCharType="separate"/>
        </w:r>
        <w:r w:rsidRPr="00492D7B">
          <w:rPr>
            <w:noProof/>
            <w:webHidden/>
            <w:sz w:val="22"/>
          </w:rPr>
          <w:t>14</w:t>
        </w:r>
        <w:r w:rsidRPr="00492D7B">
          <w:rPr>
            <w:noProof/>
            <w:webHidden/>
            <w:sz w:val="22"/>
          </w:rPr>
          <w:fldChar w:fldCharType="end"/>
        </w:r>
      </w:hyperlink>
    </w:p>
    <w:p w14:paraId="29697E79" w14:textId="6C744884" w:rsidR="00D515A3" w:rsidRPr="00492D7B" w:rsidRDefault="00D515A3" w:rsidP="00834E0D">
      <w:pPr>
        <w:pStyle w:val="TOC1"/>
        <w:rPr>
          <w:rFonts w:asciiTheme="minorHAnsi" w:eastAsiaTheme="minorEastAsia" w:hAnsiTheme="minorHAnsi"/>
          <w:noProof/>
          <w:kern w:val="2"/>
          <w:sz w:val="22"/>
          <w:lang w:val="en-GB" w:eastAsia="en-GB"/>
          <w14:ligatures w14:val="standardContextual"/>
        </w:rPr>
      </w:pPr>
      <w:hyperlink w:anchor="_Toc242114479" w:history="1">
        <w:r w:rsidRPr="00492D7B">
          <w:rPr>
            <w:rStyle w:val="Hyperlink"/>
            <w:rFonts w:eastAsiaTheme="majorEastAsia"/>
            <w:noProof/>
            <w:sz w:val="22"/>
          </w:rPr>
          <w:t>CHAPTER TWO LITERATURE REVIEW</w:t>
        </w:r>
        <w:r w:rsidRPr="00492D7B">
          <w:rPr>
            <w:noProof/>
            <w:webHidden/>
            <w:sz w:val="22"/>
          </w:rPr>
          <w:tab/>
        </w:r>
        <w:r w:rsidRPr="00492D7B">
          <w:rPr>
            <w:noProof/>
            <w:webHidden/>
            <w:sz w:val="22"/>
          </w:rPr>
          <w:fldChar w:fldCharType="begin"/>
        </w:r>
        <w:r w:rsidRPr="00492D7B">
          <w:rPr>
            <w:noProof/>
            <w:webHidden/>
            <w:sz w:val="22"/>
          </w:rPr>
          <w:instrText xml:space="preserve"> PAGEREF _Toc242114479 \h </w:instrText>
        </w:r>
        <w:r w:rsidRPr="00492D7B">
          <w:rPr>
            <w:noProof/>
            <w:webHidden/>
            <w:sz w:val="22"/>
          </w:rPr>
        </w:r>
        <w:r w:rsidRPr="00492D7B">
          <w:rPr>
            <w:noProof/>
            <w:webHidden/>
            <w:sz w:val="22"/>
          </w:rPr>
          <w:fldChar w:fldCharType="separate"/>
        </w:r>
        <w:r w:rsidRPr="00492D7B">
          <w:rPr>
            <w:noProof/>
            <w:webHidden/>
            <w:sz w:val="22"/>
          </w:rPr>
          <w:t>20</w:t>
        </w:r>
        <w:r w:rsidRPr="00492D7B">
          <w:rPr>
            <w:noProof/>
            <w:webHidden/>
            <w:sz w:val="22"/>
          </w:rPr>
          <w:fldChar w:fldCharType="end"/>
        </w:r>
      </w:hyperlink>
    </w:p>
    <w:p w14:paraId="4F25BC8D" w14:textId="0A42D5C0" w:rsidR="00D515A3" w:rsidRPr="00492D7B" w:rsidRDefault="00D515A3">
      <w:pPr>
        <w:pStyle w:val="TOC2"/>
        <w:tabs>
          <w:tab w:val="right" w:leader="dot" w:pos="9350"/>
        </w:tabs>
        <w:rPr>
          <w:rFonts w:asciiTheme="minorHAnsi" w:eastAsiaTheme="minorEastAsia" w:hAnsiTheme="minorHAnsi"/>
          <w:noProof/>
          <w:kern w:val="2"/>
          <w:sz w:val="22"/>
          <w:lang w:val="en-GB" w:eastAsia="en-GB"/>
          <w14:ligatures w14:val="standardContextual"/>
        </w:rPr>
      </w:pPr>
      <w:hyperlink w:anchor="_Toc242114480" w:history="1">
        <w:r w:rsidRPr="00492D7B">
          <w:rPr>
            <w:rStyle w:val="Hyperlink"/>
            <w:rFonts w:eastAsiaTheme="majorEastAsia"/>
            <w:noProof/>
            <w:sz w:val="22"/>
          </w:rPr>
          <w:t>2.1 Introduction</w:t>
        </w:r>
        <w:r w:rsidRPr="00492D7B">
          <w:rPr>
            <w:noProof/>
            <w:webHidden/>
            <w:sz w:val="22"/>
          </w:rPr>
          <w:tab/>
        </w:r>
        <w:r w:rsidRPr="00492D7B">
          <w:rPr>
            <w:noProof/>
            <w:webHidden/>
            <w:sz w:val="22"/>
          </w:rPr>
          <w:fldChar w:fldCharType="begin"/>
        </w:r>
        <w:r w:rsidRPr="00492D7B">
          <w:rPr>
            <w:noProof/>
            <w:webHidden/>
            <w:sz w:val="22"/>
          </w:rPr>
          <w:instrText xml:space="preserve"> PAGEREF _Toc242114480 \h </w:instrText>
        </w:r>
        <w:r w:rsidRPr="00492D7B">
          <w:rPr>
            <w:noProof/>
            <w:webHidden/>
            <w:sz w:val="22"/>
          </w:rPr>
        </w:r>
        <w:r w:rsidRPr="00492D7B">
          <w:rPr>
            <w:noProof/>
            <w:webHidden/>
            <w:sz w:val="22"/>
          </w:rPr>
          <w:fldChar w:fldCharType="separate"/>
        </w:r>
        <w:r w:rsidRPr="00492D7B">
          <w:rPr>
            <w:noProof/>
            <w:webHidden/>
            <w:sz w:val="22"/>
          </w:rPr>
          <w:t>20</w:t>
        </w:r>
        <w:r w:rsidRPr="00492D7B">
          <w:rPr>
            <w:noProof/>
            <w:webHidden/>
            <w:sz w:val="22"/>
          </w:rPr>
          <w:fldChar w:fldCharType="end"/>
        </w:r>
      </w:hyperlink>
    </w:p>
    <w:p w14:paraId="75BF49D5" w14:textId="71D9949C" w:rsidR="00D515A3" w:rsidRPr="00492D7B" w:rsidRDefault="00D515A3">
      <w:pPr>
        <w:pStyle w:val="TOC2"/>
        <w:tabs>
          <w:tab w:val="right" w:leader="dot" w:pos="9350"/>
        </w:tabs>
        <w:rPr>
          <w:rFonts w:asciiTheme="minorHAnsi" w:eastAsiaTheme="minorEastAsia" w:hAnsiTheme="minorHAnsi"/>
          <w:noProof/>
          <w:kern w:val="2"/>
          <w:sz w:val="22"/>
          <w:lang w:val="en-GB" w:eastAsia="en-GB"/>
          <w14:ligatures w14:val="standardContextual"/>
        </w:rPr>
      </w:pPr>
      <w:hyperlink w:anchor="_Toc242114481" w:history="1">
        <w:r w:rsidRPr="00492D7B">
          <w:rPr>
            <w:rStyle w:val="Hyperlink"/>
            <w:rFonts w:eastAsiaTheme="majorEastAsia"/>
            <w:noProof/>
            <w:sz w:val="22"/>
          </w:rPr>
          <w:t>2.2 Artificial Intelligence in Higher Education</w:t>
        </w:r>
        <w:r w:rsidRPr="00492D7B">
          <w:rPr>
            <w:noProof/>
            <w:webHidden/>
            <w:sz w:val="22"/>
          </w:rPr>
          <w:tab/>
        </w:r>
        <w:r w:rsidRPr="00492D7B">
          <w:rPr>
            <w:noProof/>
            <w:webHidden/>
            <w:sz w:val="22"/>
          </w:rPr>
          <w:fldChar w:fldCharType="begin"/>
        </w:r>
        <w:r w:rsidRPr="00492D7B">
          <w:rPr>
            <w:noProof/>
            <w:webHidden/>
            <w:sz w:val="22"/>
          </w:rPr>
          <w:instrText xml:space="preserve"> PAGEREF _Toc242114481 \h </w:instrText>
        </w:r>
        <w:r w:rsidRPr="00492D7B">
          <w:rPr>
            <w:noProof/>
            <w:webHidden/>
            <w:sz w:val="22"/>
          </w:rPr>
        </w:r>
        <w:r w:rsidRPr="00492D7B">
          <w:rPr>
            <w:noProof/>
            <w:webHidden/>
            <w:sz w:val="22"/>
          </w:rPr>
          <w:fldChar w:fldCharType="separate"/>
        </w:r>
        <w:r w:rsidRPr="00492D7B">
          <w:rPr>
            <w:noProof/>
            <w:webHidden/>
            <w:sz w:val="22"/>
          </w:rPr>
          <w:t>20</w:t>
        </w:r>
        <w:r w:rsidRPr="00492D7B">
          <w:rPr>
            <w:noProof/>
            <w:webHidden/>
            <w:sz w:val="22"/>
          </w:rPr>
          <w:fldChar w:fldCharType="end"/>
        </w:r>
      </w:hyperlink>
    </w:p>
    <w:p w14:paraId="46805DB3" w14:textId="4F0F1F16" w:rsidR="00D515A3" w:rsidRPr="00492D7B" w:rsidRDefault="00D515A3">
      <w:pPr>
        <w:pStyle w:val="TOC2"/>
        <w:tabs>
          <w:tab w:val="right" w:leader="dot" w:pos="9350"/>
        </w:tabs>
        <w:rPr>
          <w:rFonts w:asciiTheme="minorHAnsi" w:eastAsiaTheme="minorEastAsia" w:hAnsiTheme="minorHAnsi"/>
          <w:noProof/>
          <w:kern w:val="2"/>
          <w:sz w:val="22"/>
          <w:lang w:val="en-GB" w:eastAsia="en-GB"/>
          <w14:ligatures w14:val="standardContextual"/>
        </w:rPr>
      </w:pPr>
      <w:hyperlink w:anchor="_Toc242114482" w:history="1">
        <w:r w:rsidRPr="00492D7B">
          <w:rPr>
            <w:rStyle w:val="Hyperlink"/>
            <w:rFonts w:eastAsiaTheme="majorEastAsia"/>
            <w:noProof/>
            <w:sz w:val="22"/>
          </w:rPr>
          <w:t>2.3 Large Language Models and Generative AI</w:t>
        </w:r>
        <w:r w:rsidRPr="00492D7B">
          <w:rPr>
            <w:noProof/>
            <w:webHidden/>
            <w:sz w:val="22"/>
          </w:rPr>
          <w:tab/>
        </w:r>
        <w:r w:rsidRPr="00492D7B">
          <w:rPr>
            <w:noProof/>
            <w:webHidden/>
            <w:sz w:val="22"/>
          </w:rPr>
          <w:fldChar w:fldCharType="begin"/>
        </w:r>
        <w:r w:rsidRPr="00492D7B">
          <w:rPr>
            <w:noProof/>
            <w:webHidden/>
            <w:sz w:val="22"/>
          </w:rPr>
          <w:instrText xml:space="preserve"> PAGEREF _Toc242114482 \h </w:instrText>
        </w:r>
        <w:r w:rsidRPr="00492D7B">
          <w:rPr>
            <w:noProof/>
            <w:webHidden/>
            <w:sz w:val="22"/>
          </w:rPr>
        </w:r>
        <w:r w:rsidRPr="00492D7B">
          <w:rPr>
            <w:noProof/>
            <w:webHidden/>
            <w:sz w:val="22"/>
          </w:rPr>
          <w:fldChar w:fldCharType="separate"/>
        </w:r>
        <w:r w:rsidRPr="00492D7B">
          <w:rPr>
            <w:noProof/>
            <w:webHidden/>
            <w:sz w:val="22"/>
          </w:rPr>
          <w:t>21</w:t>
        </w:r>
        <w:r w:rsidRPr="00492D7B">
          <w:rPr>
            <w:noProof/>
            <w:webHidden/>
            <w:sz w:val="22"/>
          </w:rPr>
          <w:fldChar w:fldCharType="end"/>
        </w:r>
      </w:hyperlink>
    </w:p>
    <w:p w14:paraId="45977677" w14:textId="32BDAB64" w:rsidR="00D515A3" w:rsidRPr="00492D7B" w:rsidRDefault="00D515A3">
      <w:pPr>
        <w:pStyle w:val="TOC2"/>
        <w:tabs>
          <w:tab w:val="right" w:leader="dot" w:pos="9350"/>
        </w:tabs>
        <w:rPr>
          <w:rFonts w:asciiTheme="minorHAnsi" w:eastAsiaTheme="minorEastAsia" w:hAnsiTheme="minorHAnsi"/>
          <w:noProof/>
          <w:kern w:val="2"/>
          <w:sz w:val="22"/>
          <w:lang w:val="en-GB" w:eastAsia="en-GB"/>
          <w14:ligatures w14:val="standardContextual"/>
        </w:rPr>
      </w:pPr>
      <w:hyperlink w:anchor="_Toc242114483" w:history="1">
        <w:r w:rsidRPr="00492D7B">
          <w:rPr>
            <w:rStyle w:val="Hyperlink"/>
            <w:rFonts w:eastAsiaTheme="majorEastAsia"/>
            <w:noProof/>
            <w:sz w:val="22"/>
          </w:rPr>
          <w:t>2.4 Retrieval-Augmented Generation</w:t>
        </w:r>
        <w:r w:rsidRPr="00492D7B">
          <w:rPr>
            <w:noProof/>
            <w:webHidden/>
            <w:sz w:val="22"/>
          </w:rPr>
          <w:tab/>
        </w:r>
        <w:r w:rsidRPr="00492D7B">
          <w:rPr>
            <w:noProof/>
            <w:webHidden/>
            <w:sz w:val="22"/>
          </w:rPr>
          <w:fldChar w:fldCharType="begin"/>
        </w:r>
        <w:r w:rsidRPr="00492D7B">
          <w:rPr>
            <w:noProof/>
            <w:webHidden/>
            <w:sz w:val="22"/>
          </w:rPr>
          <w:instrText xml:space="preserve"> PAGEREF _Toc242114483 \h </w:instrText>
        </w:r>
        <w:r w:rsidRPr="00492D7B">
          <w:rPr>
            <w:noProof/>
            <w:webHidden/>
            <w:sz w:val="22"/>
          </w:rPr>
        </w:r>
        <w:r w:rsidRPr="00492D7B">
          <w:rPr>
            <w:noProof/>
            <w:webHidden/>
            <w:sz w:val="22"/>
          </w:rPr>
          <w:fldChar w:fldCharType="separate"/>
        </w:r>
        <w:r w:rsidRPr="00492D7B">
          <w:rPr>
            <w:noProof/>
            <w:webHidden/>
            <w:sz w:val="22"/>
          </w:rPr>
          <w:t>22</w:t>
        </w:r>
        <w:r w:rsidRPr="00492D7B">
          <w:rPr>
            <w:noProof/>
            <w:webHidden/>
            <w:sz w:val="22"/>
          </w:rPr>
          <w:fldChar w:fldCharType="end"/>
        </w:r>
      </w:hyperlink>
    </w:p>
    <w:p w14:paraId="5EA89649" w14:textId="04D155D4" w:rsidR="00D515A3" w:rsidRPr="00492D7B" w:rsidRDefault="00D515A3">
      <w:pPr>
        <w:pStyle w:val="TOC2"/>
        <w:tabs>
          <w:tab w:val="right" w:leader="dot" w:pos="9350"/>
        </w:tabs>
        <w:rPr>
          <w:rFonts w:asciiTheme="minorHAnsi" w:eastAsiaTheme="minorEastAsia" w:hAnsiTheme="minorHAnsi"/>
          <w:noProof/>
          <w:kern w:val="2"/>
          <w:sz w:val="22"/>
          <w:lang w:val="en-GB" w:eastAsia="en-GB"/>
          <w14:ligatures w14:val="standardContextual"/>
        </w:rPr>
      </w:pPr>
      <w:hyperlink w:anchor="_Toc242114484" w:history="1">
        <w:r w:rsidRPr="00492D7B">
          <w:rPr>
            <w:rStyle w:val="Hyperlink"/>
            <w:rFonts w:eastAsiaTheme="majorEastAsia"/>
            <w:noProof/>
            <w:sz w:val="22"/>
          </w:rPr>
          <w:t>2.5 Knowledge Graphs and Graph-Based Retrieval</w:t>
        </w:r>
        <w:r w:rsidRPr="00492D7B">
          <w:rPr>
            <w:noProof/>
            <w:webHidden/>
            <w:sz w:val="22"/>
          </w:rPr>
          <w:tab/>
        </w:r>
        <w:r w:rsidRPr="00492D7B">
          <w:rPr>
            <w:noProof/>
            <w:webHidden/>
            <w:sz w:val="22"/>
          </w:rPr>
          <w:fldChar w:fldCharType="begin"/>
        </w:r>
        <w:r w:rsidRPr="00492D7B">
          <w:rPr>
            <w:noProof/>
            <w:webHidden/>
            <w:sz w:val="22"/>
          </w:rPr>
          <w:instrText xml:space="preserve"> PAGEREF _Toc242114484 \h </w:instrText>
        </w:r>
        <w:r w:rsidRPr="00492D7B">
          <w:rPr>
            <w:noProof/>
            <w:webHidden/>
            <w:sz w:val="22"/>
          </w:rPr>
        </w:r>
        <w:r w:rsidRPr="00492D7B">
          <w:rPr>
            <w:noProof/>
            <w:webHidden/>
            <w:sz w:val="22"/>
          </w:rPr>
          <w:fldChar w:fldCharType="separate"/>
        </w:r>
        <w:r w:rsidRPr="00492D7B">
          <w:rPr>
            <w:noProof/>
            <w:webHidden/>
            <w:sz w:val="22"/>
          </w:rPr>
          <w:t>24</w:t>
        </w:r>
        <w:r w:rsidRPr="00492D7B">
          <w:rPr>
            <w:noProof/>
            <w:webHidden/>
            <w:sz w:val="22"/>
          </w:rPr>
          <w:fldChar w:fldCharType="end"/>
        </w:r>
      </w:hyperlink>
    </w:p>
    <w:p w14:paraId="049A4D4F" w14:textId="53F49FC8" w:rsidR="00D515A3" w:rsidRPr="00492D7B" w:rsidRDefault="00D515A3">
      <w:pPr>
        <w:pStyle w:val="TOC2"/>
        <w:tabs>
          <w:tab w:val="right" w:leader="dot" w:pos="9350"/>
        </w:tabs>
        <w:rPr>
          <w:rFonts w:asciiTheme="minorHAnsi" w:eastAsiaTheme="minorEastAsia" w:hAnsiTheme="minorHAnsi"/>
          <w:noProof/>
          <w:kern w:val="2"/>
          <w:sz w:val="22"/>
          <w:lang w:val="en-GB" w:eastAsia="en-GB"/>
          <w14:ligatures w14:val="standardContextual"/>
        </w:rPr>
      </w:pPr>
      <w:hyperlink w:anchor="_Toc242114485" w:history="1">
        <w:r w:rsidRPr="00492D7B">
          <w:rPr>
            <w:rStyle w:val="Hyperlink"/>
            <w:rFonts w:eastAsiaTheme="majorEastAsia"/>
            <w:noProof/>
            <w:sz w:val="22"/>
          </w:rPr>
          <w:t>2.6 Adaptive and Personalized Learning</w:t>
        </w:r>
        <w:r w:rsidRPr="00492D7B">
          <w:rPr>
            <w:noProof/>
            <w:webHidden/>
            <w:sz w:val="22"/>
          </w:rPr>
          <w:tab/>
        </w:r>
        <w:r w:rsidRPr="00492D7B">
          <w:rPr>
            <w:noProof/>
            <w:webHidden/>
            <w:sz w:val="22"/>
          </w:rPr>
          <w:fldChar w:fldCharType="begin"/>
        </w:r>
        <w:r w:rsidRPr="00492D7B">
          <w:rPr>
            <w:noProof/>
            <w:webHidden/>
            <w:sz w:val="22"/>
          </w:rPr>
          <w:instrText xml:space="preserve"> PAGEREF _Toc242114485 \h </w:instrText>
        </w:r>
        <w:r w:rsidRPr="00492D7B">
          <w:rPr>
            <w:noProof/>
            <w:webHidden/>
            <w:sz w:val="22"/>
          </w:rPr>
        </w:r>
        <w:r w:rsidRPr="00492D7B">
          <w:rPr>
            <w:noProof/>
            <w:webHidden/>
            <w:sz w:val="22"/>
          </w:rPr>
          <w:fldChar w:fldCharType="separate"/>
        </w:r>
        <w:r w:rsidRPr="00492D7B">
          <w:rPr>
            <w:noProof/>
            <w:webHidden/>
            <w:sz w:val="22"/>
          </w:rPr>
          <w:t>26</w:t>
        </w:r>
        <w:r w:rsidRPr="00492D7B">
          <w:rPr>
            <w:noProof/>
            <w:webHidden/>
            <w:sz w:val="22"/>
          </w:rPr>
          <w:fldChar w:fldCharType="end"/>
        </w:r>
      </w:hyperlink>
    </w:p>
    <w:p w14:paraId="2E947A8F" w14:textId="791D4884" w:rsidR="00D515A3" w:rsidRPr="00492D7B" w:rsidRDefault="00D515A3">
      <w:pPr>
        <w:pStyle w:val="TOC2"/>
        <w:tabs>
          <w:tab w:val="right" w:leader="dot" w:pos="9350"/>
        </w:tabs>
        <w:rPr>
          <w:rFonts w:asciiTheme="minorHAnsi" w:eastAsiaTheme="minorEastAsia" w:hAnsiTheme="minorHAnsi"/>
          <w:noProof/>
          <w:kern w:val="2"/>
          <w:sz w:val="22"/>
          <w:lang w:val="en-GB" w:eastAsia="en-GB"/>
          <w14:ligatures w14:val="standardContextual"/>
        </w:rPr>
      </w:pPr>
      <w:hyperlink w:anchor="_Toc242114486" w:history="1">
        <w:r w:rsidRPr="00492D7B">
          <w:rPr>
            <w:rStyle w:val="Hyperlink"/>
            <w:rFonts w:eastAsiaTheme="majorEastAsia"/>
            <w:noProof/>
            <w:sz w:val="22"/>
          </w:rPr>
          <w:t>2.7 AI-Powered Academic Assistants and Chatbots</w:t>
        </w:r>
        <w:r w:rsidRPr="00492D7B">
          <w:rPr>
            <w:noProof/>
            <w:webHidden/>
            <w:sz w:val="22"/>
          </w:rPr>
          <w:tab/>
        </w:r>
        <w:r w:rsidRPr="00492D7B">
          <w:rPr>
            <w:noProof/>
            <w:webHidden/>
            <w:sz w:val="22"/>
          </w:rPr>
          <w:fldChar w:fldCharType="begin"/>
        </w:r>
        <w:r w:rsidRPr="00492D7B">
          <w:rPr>
            <w:noProof/>
            <w:webHidden/>
            <w:sz w:val="22"/>
          </w:rPr>
          <w:instrText xml:space="preserve"> PAGEREF _Toc242114486 \h </w:instrText>
        </w:r>
        <w:r w:rsidRPr="00492D7B">
          <w:rPr>
            <w:noProof/>
            <w:webHidden/>
            <w:sz w:val="22"/>
          </w:rPr>
        </w:r>
        <w:r w:rsidRPr="00492D7B">
          <w:rPr>
            <w:noProof/>
            <w:webHidden/>
            <w:sz w:val="22"/>
          </w:rPr>
          <w:fldChar w:fldCharType="separate"/>
        </w:r>
        <w:r w:rsidRPr="00492D7B">
          <w:rPr>
            <w:noProof/>
            <w:webHidden/>
            <w:sz w:val="22"/>
          </w:rPr>
          <w:t>26</w:t>
        </w:r>
        <w:r w:rsidRPr="00492D7B">
          <w:rPr>
            <w:noProof/>
            <w:webHidden/>
            <w:sz w:val="22"/>
          </w:rPr>
          <w:fldChar w:fldCharType="end"/>
        </w:r>
      </w:hyperlink>
    </w:p>
    <w:p w14:paraId="112E95E5" w14:textId="3E3929AA" w:rsidR="00D515A3" w:rsidRPr="00492D7B" w:rsidRDefault="00D515A3">
      <w:pPr>
        <w:pStyle w:val="TOC2"/>
        <w:tabs>
          <w:tab w:val="right" w:leader="dot" w:pos="9350"/>
        </w:tabs>
        <w:rPr>
          <w:rFonts w:asciiTheme="minorHAnsi" w:eastAsiaTheme="minorEastAsia" w:hAnsiTheme="minorHAnsi"/>
          <w:noProof/>
          <w:kern w:val="2"/>
          <w:sz w:val="22"/>
          <w:lang w:val="en-GB" w:eastAsia="en-GB"/>
          <w14:ligatures w14:val="standardContextual"/>
        </w:rPr>
      </w:pPr>
      <w:hyperlink w:anchor="_Toc242114487" w:history="1">
        <w:r w:rsidRPr="00492D7B">
          <w:rPr>
            <w:rStyle w:val="Hyperlink"/>
            <w:rFonts w:eastAsiaTheme="majorEastAsia"/>
            <w:noProof/>
            <w:sz w:val="22"/>
          </w:rPr>
          <w:t>2.8 Automated Summarization and Quiz Generation</w:t>
        </w:r>
        <w:r w:rsidRPr="00492D7B">
          <w:rPr>
            <w:noProof/>
            <w:webHidden/>
            <w:sz w:val="22"/>
          </w:rPr>
          <w:tab/>
        </w:r>
        <w:r w:rsidRPr="00492D7B">
          <w:rPr>
            <w:noProof/>
            <w:webHidden/>
            <w:sz w:val="22"/>
          </w:rPr>
          <w:fldChar w:fldCharType="begin"/>
        </w:r>
        <w:r w:rsidRPr="00492D7B">
          <w:rPr>
            <w:noProof/>
            <w:webHidden/>
            <w:sz w:val="22"/>
          </w:rPr>
          <w:instrText xml:space="preserve"> PAGEREF _Toc242114487 \h </w:instrText>
        </w:r>
        <w:r w:rsidRPr="00492D7B">
          <w:rPr>
            <w:noProof/>
            <w:webHidden/>
            <w:sz w:val="22"/>
          </w:rPr>
        </w:r>
        <w:r w:rsidRPr="00492D7B">
          <w:rPr>
            <w:noProof/>
            <w:webHidden/>
            <w:sz w:val="22"/>
          </w:rPr>
          <w:fldChar w:fldCharType="separate"/>
        </w:r>
        <w:r w:rsidRPr="00492D7B">
          <w:rPr>
            <w:noProof/>
            <w:webHidden/>
            <w:sz w:val="22"/>
          </w:rPr>
          <w:t>27</w:t>
        </w:r>
        <w:r w:rsidRPr="00492D7B">
          <w:rPr>
            <w:noProof/>
            <w:webHidden/>
            <w:sz w:val="22"/>
          </w:rPr>
          <w:fldChar w:fldCharType="end"/>
        </w:r>
      </w:hyperlink>
    </w:p>
    <w:p w14:paraId="433932C8" w14:textId="4AED3542" w:rsidR="00D515A3" w:rsidRPr="00492D7B" w:rsidRDefault="00D515A3">
      <w:pPr>
        <w:pStyle w:val="TOC2"/>
        <w:tabs>
          <w:tab w:val="right" w:leader="dot" w:pos="9350"/>
        </w:tabs>
        <w:rPr>
          <w:rFonts w:asciiTheme="minorHAnsi" w:eastAsiaTheme="minorEastAsia" w:hAnsiTheme="minorHAnsi"/>
          <w:noProof/>
          <w:kern w:val="2"/>
          <w:sz w:val="22"/>
          <w:lang w:val="en-GB" w:eastAsia="en-GB"/>
          <w14:ligatures w14:val="standardContextual"/>
        </w:rPr>
      </w:pPr>
      <w:hyperlink w:anchor="_Toc242114488" w:history="1">
        <w:r w:rsidRPr="00492D7B">
          <w:rPr>
            <w:rStyle w:val="Hyperlink"/>
            <w:rFonts w:eastAsiaTheme="majorEastAsia"/>
            <w:noProof/>
            <w:sz w:val="22"/>
          </w:rPr>
          <w:t>2.9 Learning Management Systems</w:t>
        </w:r>
        <w:r w:rsidRPr="00492D7B">
          <w:rPr>
            <w:noProof/>
            <w:webHidden/>
            <w:sz w:val="22"/>
          </w:rPr>
          <w:tab/>
        </w:r>
        <w:r w:rsidRPr="00492D7B">
          <w:rPr>
            <w:noProof/>
            <w:webHidden/>
            <w:sz w:val="22"/>
          </w:rPr>
          <w:fldChar w:fldCharType="begin"/>
        </w:r>
        <w:r w:rsidRPr="00492D7B">
          <w:rPr>
            <w:noProof/>
            <w:webHidden/>
            <w:sz w:val="22"/>
          </w:rPr>
          <w:instrText xml:space="preserve"> PAGEREF _Toc242114488 \h </w:instrText>
        </w:r>
        <w:r w:rsidRPr="00492D7B">
          <w:rPr>
            <w:noProof/>
            <w:webHidden/>
            <w:sz w:val="22"/>
          </w:rPr>
        </w:r>
        <w:r w:rsidRPr="00492D7B">
          <w:rPr>
            <w:noProof/>
            <w:webHidden/>
            <w:sz w:val="22"/>
          </w:rPr>
          <w:fldChar w:fldCharType="separate"/>
        </w:r>
        <w:r w:rsidRPr="00492D7B">
          <w:rPr>
            <w:noProof/>
            <w:webHidden/>
            <w:sz w:val="22"/>
          </w:rPr>
          <w:t>28</w:t>
        </w:r>
        <w:r w:rsidRPr="00492D7B">
          <w:rPr>
            <w:noProof/>
            <w:webHidden/>
            <w:sz w:val="22"/>
          </w:rPr>
          <w:fldChar w:fldCharType="end"/>
        </w:r>
      </w:hyperlink>
    </w:p>
    <w:p w14:paraId="045DEC2A" w14:textId="51582F8C" w:rsidR="00D515A3" w:rsidRPr="00492D7B" w:rsidRDefault="00D515A3">
      <w:pPr>
        <w:pStyle w:val="TOC2"/>
        <w:tabs>
          <w:tab w:val="right" w:leader="dot" w:pos="9350"/>
        </w:tabs>
        <w:rPr>
          <w:rFonts w:asciiTheme="minorHAnsi" w:eastAsiaTheme="minorEastAsia" w:hAnsiTheme="minorHAnsi"/>
          <w:noProof/>
          <w:kern w:val="2"/>
          <w:sz w:val="22"/>
          <w:lang w:val="en-GB" w:eastAsia="en-GB"/>
          <w14:ligatures w14:val="standardContextual"/>
        </w:rPr>
      </w:pPr>
      <w:hyperlink w:anchor="_Toc242114489" w:history="1">
        <w:r w:rsidRPr="00492D7B">
          <w:rPr>
            <w:rStyle w:val="Hyperlink"/>
            <w:rFonts w:eastAsiaTheme="majorEastAsia"/>
            <w:noProof/>
            <w:sz w:val="22"/>
          </w:rPr>
          <w:t>2.10 Multi-Tenant SaaS Architecture</w:t>
        </w:r>
        <w:r w:rsidRPr="00492D7B">
          <w:rPr>
            <w:noProof/>
            <w:webHidden/>
            <w:sz w:val="22"/>
          </w:rPr>
          <w:tab/>
        </w:r>
        <w:r w:rsidRPr="00492D7B">
          <w:rPr>
            <w:noProof/>
            <w:webHidden/>
            <w:sz w:val="22"/>
          </w:rPr>
          <w:fldChar w:fldCharType="begin"/>
        </w:r>
        <w:r w:rsidRPr="00492D7B">
          <w:rPr>
            <w:noProof/>
            <w:webHidden/>
            <w:sz w:val="22"/>
          </w:rPr>
          <w:instrText xml:space="preserve"> PAGEREF _Toc242114489 \h </w:instrText>
        </w:r>
        <w:r w:rsidRPr="00492D7B">
          <w:rPr>
            <w:noProof/>
            <w:webHidden/>
            <w:sz w:val="22"/>
          </w:rPr>
        </w:r>
        <w:r w:rsidRPr="00492D7B">
          <w:rPr>
            <w:noProof/>
            <w:webHidden/>
            <w:sz w:val="22"/>
          </w:rPr>
          <w:fldChar w:fldCharType="separate"/>
        </w:r>
        <w:r w:rsidRPr="00492D7B">
          <w:rPr>
            <w:noProof/>
            <w:webHidden/>
            <w:sz w:val="22"/>
          </w:rPr>
          <w:t>29</w:t>
        </w:r>
        <w:r w:rsidRPr="00492D7B">
          <w:rPr>
            <w:noProof/>
            <w:webHidden/>
            <w:sz w:val="22"/>
          </w:rPr>
          <w:fldChar w:fldCharType="end"/>
        </w:r>
      </w:hyperlink>
    </w:p>
    <w:p w14:paraId="2239C201" w14:textId="0572145C" w:rsidR="00D515A3" w:rsidRPr="00492D7B" w:rsidRDefault="00D515A3">
      <w:pPr>
        <w:pStyle w:val="TOC2"/>
        <w:tabs>
          <w:tab w:val="right" w:leader="dot" w:pos="9350"/>
        </w:tabs>
        <w:rPr>
          <w:rFonts w:asciiTheme="minorHAnsi" w:eastAsiaTheme="minorEastAsia" w:hAnsiTheme="minorHAnsi"/>
          <w:noProof/>
          <w:kern w:val="2"/>
          <w:sz w:val="22"/>
          <w:lang w:val="en-GB" w:eastAsia="en-GB"/>
          <w14:ligatures w14:val="standardContextual"/>
        </w:rPr>
      </w:pPr>
      <w:hyperlink w:anchor="_Toc242114490" w:history="1">
        <w:r w:rsidRPr="00492D7B">
          <w:rPr>
            <w:rStyle w:val="Hyperlink"/>
            <w:rFonts w:eastAsiaTheme="majorEastAsia"/>
            <w:noProof/>
            <w:sz w:val="22"/>
          </w:rPr>
          <w:t>2.11 Role-Based Access Control and Academic Data Security</w:t>
        </w:r>
        <w:r w:rsidRPr="00492D7B">
          <w:rPr>
            <w:noProof/>
            <w:webHidden/>
            <w:sz w:val="22"/>
          </w:rPr>
          <w:tab/>
        </w:r>
        <w:r w:rsidRPr="00492D7B">
          <w:rPr>
            <w:noProof/>
            <w:webHidden/>
            <w:sz w:val="22"/>
          </w:rPr>
          <w:fldChar w:fldCharType="begin"/>
        </w:r>
        <w:r w:rsidRPr="00492D7B">
          <w:rPr>
            <w:noProof/>
            <w:webHidden/>
            <w:sz w:val="22"/>
          </w:rPr>
          <w:instrText xml:space="preserve"> PAGEREF _Toc242114490 \h </w:instrText>
        </w:r>
        <w:r w:rsidRPr="00492D7B">
          <w:rPr>
            <w:noProof/>
            <w:webHidden/>
            <w:sz w:val="22"/>
          </w:rPr>
        </w:r>
        <w:r w:rsidRPr="00492D7B">
          <w:rPr>
            <w:noProof/>
            <w:webHidden/>
            <w:sz w:val="22"/>
          </w:rPr>
          <w:fldChar w:fldCharType="separate"/>
        </w:r>
        <w:r w:rsidRPr="00492D7B">
          <w:rPr>
            <w:noProof/>
            <w:webHidden/>
            <w:sz w:val="22"/>
          </w:rPr>
          <w:t>30</w:t>
        </w:r>
        <w:r w:rsidRPr="00492D7B">
          <w:rPr>
            <w:noProof/>
            <w:webHidden/>
            <w:sz w:val="22"/>
          </w:rPr>
          <w:fldChar w:fldCharType="end"/>
        </w:r>
      </w:hyperlink>
    </w:p>
    <w:p w14:paraId="1CD4636D" w14:textId="4CB752CC" w:rsidR="00D515A3" w:rsidRPr="00492D7B" w:rsidRDefault="00D515A3">
      <w:pPr>
        <w:pStyle w:val="TOC2"/>
        <w:tabs>
          <w:tab w:val="right" w:leader="dot" w:pos="9350"/>
        </w:tabs>
        <w:rPr>
          <w:rFonts w:asciiTheme="minorHAnsi" w:eastAsiaTheme="minorEastAsia" w:hAnsiTheme="minorHAnsi"/>
          <w:noProof/>
          <w:kern w:val="2"/>
          <w:sz w:val="22"/>
          <w:lang w:val="en-GB" w:eastAsia="en-GB"/>
          <w14:ligatures w14:val="standardContextual"/>
        </w:rPr>
      </w:pPr>
      <w:hyperlink w:anchor="_Toc242114491" w:history="1">
        <w:r w:rsidRPr="00492D7B">
          <w:rPr>
            <w:rStyle w:val="Hyperlink"/>
            <w:rFonts w:eastAsiaTheme="majorEastAsia"/>
            <w:noProof/>
            <w:sz w:val="22"/>
          </w:rPr>
          <w:t>2.12 AI Security, Privacy, and Ethical Considerations</w:t>
        </w:r>
        <w:r w:rsidRPr="00492D7B">
          <w:rPr>
            <w:noProof/>
            <w:webHidden/>
            <w:sz w:val="22"/>
          </w:rPr>
          <w:tab/>
        </w:r>
        <w:r w:rsidRPr="00492D7B">
          <w:rPr>
            <w:noProof/>
            <w:webHidden/>
            <w:sz w:val="22"/>
          </w:rPr>
          <w:fldChar w:fldCharType="begin"/>
        </w:r>
        <w:r w:rsidRPr="00492D7B">
          <w:rPr>
            <w:noProof/>
            <w:webHidden/>
            <w:sz w:val="22"/>
          </w:rPr>
          <w:instrText xml:space="preserve"> PAGEREF _Toc242114491 \h </w:instrText>
        </w:r>
        <w:r w:rsidRPr="00492D7B">
          <w:rPr>
            <w:noProof/>
            <w:webHidden/>
            <w:sz w:val="22"/>
          </w:rPr>
        </w:r>
        <w:r w:rsidRPr="00492D7B">
          <w:rPr>
            <w:noProof/>
            <w:webHidden/>
            <w:sz w:val="22"/>
          </w:rPr>
          <w:fldChar w:fldCharType="separate"/>
        </w:r>
        <w:r w:rsidRPr="00492D7B">
          <w:rPr>
            <w:noProof/>
            <w:webHidden/>
            <w:sz w:val="22"/>
          </w:rPr>
          <w:t>31</w:t>
        </w:r>
        <w:r w:rsidRPr="00492D7B">
          <w:rPr>
            <w:noProof/>
            <w:webHidden/>
            <w:sz w:val="22"/>
          </w:rPr>
          <w:fldChar w:fldCharType="end"/>
        </w:r>
      </w:hyperlink>
    </w:p>
    <w:p w14:paraId="1AF715E1" w14:textId="2CF68117" w:rsidR="00D515A3" w:rsidRPr="00492D7B" w:rsidRDefault="00D515A3">
      <w:pPr>
        <w:pStyle w:val="TOC2"/>
        <w:tabs>
          <w:tab w:val="right" w:leader="dot" w:pos="9350"/>
        </w:tabs>
        <w:rPr>
          <w:rFonts w:asciiTheme="minorHAnsi" w:eastAsiaTheme="minorEastAsia" w:hAnsiTheme="minorHAnsi"/>
          <w:noProof/>
          <w:kern w:val="2"/>
          <w:sz w:val="22"/>
          <w:lang w:val="en-GB" w:eastAsia="en-GB"/>
          <w14:ligatures w14:val="standardContextual"/>
        </w:rPr>
      </w:pPr>
      <w:hyperlink w:anchor="_Toc242114492" w:history="1">
        <w:r w:rsidRPr="00492D7B">
          <w:rPr>
            <w:rStyle w:val="Hyperlink"/>
            <w:rFonts w:eastAsiaTheme="majorEastAsia"/>
            <w:noProof/>
            <w:sz w:val="22"/>
          </w:rPr>
          <w:t>2.13 Review of Programming Languages and Frameworks</w:t>
        </w:r>
        <w:r w:rsidRPr="00492D7B">
          <w:rPr>
            <w:noProof/>
            <w:webHidden/>
            <w:sz w:val="22"/>
          </w:rPr>
          <w:tab/>
        </w:r>
        <w:r w:rsidRPr="00492D7B">
          <w:rPr>
            <w:noProof/>
            <w:webHidden/>
            <w:sz w:val="22"/>
          </w:rPr>
          <w:fldChar w:fldCharType="begin"/>
        </w:r>
        <w:r w:rsidRPr="00492D7B">
          <w:rPr>
            <w:noProof/>
            <w:webHidden/>
            <w:sz w:val="22"/>
          </w:rPr>
          <w:instrText xml:space="preserve"> PAGEREF _Toc242114492 \h </w:instrText>
        </w:r>
        <w:r w:rsidRPr="00492D7B">
          <w:rPr>
            <w:noProof/>
            <w:webHidden/>
            <w:sz w:val="22"/>
          </w:rPr>
        </w:r>
        <w:r w:rsidRPr="00492D7B">
          <w:rPr>
            <w:noProof/>
            <w:webHidden/>
            <w:sz w:val="22"/>
          </w:rPr>
          <w:fldChar w:fldCharType="separate"/>
        </w:r>
        <w:r w:rsidRPr="00492D7B">
          <w:rPr>
            <w:noProof/>
            <w:webHidden/>
            <w:sz w:val="22"/>
          </w:rPr>
          <w:t>32</w:t>
        </w:r>
        <w:r w:rsidRPr="00492D7B">
          <w:rPr>
            <w:noProof/>
            <w:webHidden/>
            <w:sz w:val="22"/>
          </w:rPr>
          <w:fldChar w:fldCharType="end"/>
        </w:r>
      </w:hyperlink>
    </w:p>
    <w:p w14:paraId="140F24F2" w14:textId="61C31ADB" w:rsidR="00D515A3" w:rsidRPr="00492D7B" w:rsidRDefault="00D515A3">
      <w:pPr>
        <w:pStyle w:val="TOC2"/>
        <w:tabs>
          <w:tab w:val="right" w:leader="dot" w:pos="9350"/>
        </w:tabs>
        <w:rPr>
          <w:rFonts w:asciiTheme="minorHAnsi" w:eastAsiaTheme="minorEastAsia" w:hAnsiTheme="minorHAnsi"/>
          <w:noProof/>
          <w:kern w:val="2"/>
          <w:sz w:val="22"/>
          <w:lang w:val="en-GB" w:eastAsia="en-GB"/>
          <w14:ligatures w14:val="standardContextual"/>
        </w:rPr>
      </w:pPr>
      <w:hyperlink w:anchor="_Toc242114493" w:history="1">
        <w:r w:rsidRPr="00492D7B">
          <w:rPr>
            <w:rStyle w:val="Hyperlink"/>
            <w:rFonts w:eastAsiaTheme="majorEastAsia"/>
            <w:noProof/>
            <w:sz w:val="22"/>
          </w:rPr>
          <w:t>2.14 Review of Database Technology</w:t>
        </w:r>
        <w:r w:rsidRPr="00492D7B">
          <w:rPr>
            <w:noProof/>
            <w:webHidden/>
            <w:sz w:val="22"/>
          </w:rPr>
          <w:tab/>
        </w:r>
        <w:r w:rsidRPr="00492D7B">
          <w:rPr>
            <w:noProof/>
            <w:webHidden/>
            <w:sz w:val="22"/>
          </w:rPr>
          <w:fldChar w:fldCharType="begin"/>
        </w:r>
        <w:r w:rsidRPr="00492D7B">
          <w:rPr>
            <w:noProof/>
            <w:webHidden/>
            <w:sz w:val="22"/>
          </w:rPr>
          <w:instrText xml:space="preserve"> PAGEREF _Toc242114493 \h </w:instrText>
        </w:r>
        <w:r w:rsidRPr="00492D7B">
          <w:rPr>
            <w:noProof/>
            <w:webHidden/>
            <w:sz w:val="22"/>
          </w:rPr>
        </w:r>
        <w:r w:rsidRPr="00492D7B">
          <w:rPr>
            <w:noProof/>
            <w:webHidden/>
            <w:sz w:val="22"/>
          </w:rPr>
          <w:fldChar w:fldCharType="separate"/>
        </w:r>
        <w:r w:rsidRPr="00492D7B">
          <w:rPr>
            <w:noProof/>
            <w:webHidden/>
            <w:sz w:val="22"/>
          </w:rPr>
          <w:t>33</w:t>
        </w:r>
        <w:r w:rsidRPr="00492D7B">
          <w:rPr>
            <w:noProof/>
            <w:webHidden/>
            <w:sz w:val="22"/>
          </w:rPr>
          <w:fldChar w:fldCharType="end"/>
        </w:r>
      </w:hyperlink>
    </w:p>
    <w:p w14:paraId="240900FA" w14:textId="77BDFDF6" w:rsidR="00D515A3" w:rsidRPr="00492D7B" w:rsidRDefault="00D515A3">
      <w:pPr>
        <w:pStyle w:val="TOC2"/>
        <w:tabs>
          <w:tab w:val="right" w:leader="dot" w:pos="9350"/>
        </w:tabs>
        <w:rPr>
          <w:rFonts w:asciiTheme="minorHAnsi" w:eastAsiaTheme="minorEastAsia" w:hAnsiTheme="minorHAnsi"/>
          <w:noProof/>
          <w:kern w:val="2"/>
          <w:sz w:val="22"/>
          <w:lang w:val="en-GB" w:eastAsia="en-GB"/>
          <w14:ligatures w14:val="standardContextual"/>
        </w:rPr>
      </w:pPr>
      <w:hyperlink w:anchor="_Toc242114494" w:history="1">
        <w:r w:rsidRPr="00492D7B">
          <w:rPr>
            <w:rStyle w:val="Hyperlink"/>
            <w:rFonts w:eastAsiaTheme="majorEastAsia"/>
            <w:noProof/>
            <w:sz w:val="22"/>
          </w:rPr>
          <w:t>2.15 Review of Previous Related Studies and Systems</w:t>
        </w:r>
        <w:r w:rsidRPr="00492D7B">
          <w:rPr>
            <w:noProof/>
            <w:webHidden/>
            <w:sz w:val="22"/>
          </w:rPr>
          <w:tab/>
        </w:r>
        <w:r w:rsidRPr="00492D7B">
          <w:rPr>
            <w:noProof/>
            <w:webHidden/>
            <w:sz w:val="22"/>
          </w:rPr>
          <w:fldChar w:fldCharType="begin"/>
        </w:r>
        <w:r w:rsidRPr="00492D7B">
          <w:rPr>
            <w:noProof/>
            <w:webHidden/>
            <w:sz w:val="22"/>
          </w:rPr>
          <w:instrText xml:space="preserve"> PAGEREF _Toc242114494 \h </w:instrText>
        </w:r>
        <w:r w:rsidRPr="00492D7B">
          <w:rPr>
            <w:noProof/>
            <w:webHidden/>
            <w:sz w:val="22"/>
          </w:rPr>
        </w:r>
        <w:r w:rsidRPr="00492D7B">
          <w:rPr>
            <w:noProof/>
            <w:webHidden/>
            <w:sz w:val="22"/>
          </w:rPr>
          <w:fldChar w:fldCharType="separate"/>
        </w:r>
        <w:r w:rsidRPr="00492D7B">
          <w:rPr>
            <w:noProof/>
            <w:webHidden/>
            <w:sz w:val="22"/>
          </w:rPr>
          <w:t>33</w:t>
        </w:r>
        <w:r w:rsidRPr="00492D7B">
          <w:rPr>
            <w:noProof/>
            <w:webHidden/>
            <w:sz w:val="22"/>
          </w:rPr>
          <w:fldChar w:fldCharType="end"/>
        </w:r>
      </w:hyperlink>
    </w:p>
    <w:p w14:paraId="08773EFB" w14:textId="6BD4F9DF" w:rsidR="00D515A3" w:rsidRPr="00492D7B" w:rsidRDefault="00D515A3">
      <w:pPr>
        <w:pStyle w:val="TOC2"/>
        <w:tabs>
          <w:tab w:val="right" w:leader="dot" w:pos="9350"/>
        </w:tabs>
        <w:rPr>
          <w:rFonts w:asciiTheme="minorHAnsi" w:eastAsiaTheme="minorEastAsia" w:hAnsiTheme="minorHAnsi"/>
          <w:noProof/>
          <w:kern w:val="2"/>
          <w:sz w:val="22"/>
          <w:lang w:val="en-GB" w:eastAsia="en-GB"/>
          <w14:ligatures w14:val="standardContextual"/>
        </w:rPr>
      </w:pPr>
      <w:hyperlink w:anchor="_Toc242114495" w:history="1">
        <w:r w:rsidRPr="00492D7B">
          <w:rPr>
            <w:rStyle w:val="Hyperlink"/>
            <w:rFonts w:eastAsiaTheme="majorEastAsia"/>
            <w:noProof/>
            <w:sz w:val="22"/>
          </w:rPr>
          <w:t>2.16 Research Gap</w:t>
        </w:r>
        <w:r w:rsidRPr="00492D7B">
          <w:rPr>
            <w:noProof/>
            <w:webHidden/>
            <w:sz w:val="22"/>
          </w:rPr>
          <w:tab/>
        </w:r>
        <w:r w:rsidRPr="00492D7B">
          <w:rPr>
            <w:noProof/>
            <w:webHidden/>
            <w:sz w:val="22"/>
          </w:rPr>
          <w:fldChar w:fldCharType="begin"/>
        </w:r>
        <w:r w:rsidRPr="00492D7B">
          <w:rPr>
            <w:noProof/>
            <w:webHidden/>
            <w:sz w:val="22"/>
          </w:rPr>
          <w:instrText xml:space="preserve"> PAGEREF _Toc242114495 \h </w:instrText>
        </w:r>
        <w:r w:rsidRPr="00492D7B">
          <w:rPr>
            <w:noProof/>
            <w:webHidden/>
            <w:sz w:val="22"/>
          </w:rPr>
        </w:r>
        <w:r w:rsidRPr="00492D7B">
          <w:rPr>
            <w:noProof/>
            <w:webHidden/>
            <w:sz w:val="22"/>
          </w:rPr>
          <w:fldChar w:fldCharType="separate"/>
        </w:r>
        <w:r w:rsidRPr="00492D7B">
          <w:rPr>
            <w:noProof/>
            <w:webHidden/>
            <w:sz w:val="22"/>
          </w:rPr>
          <w:t>34</w:t>
        </w:r>
        <w:r w:rsidRPr="00492D7B">
          <w:rPr>
            <w:noProof/>
            <w:webHidden/>
            <w:sz w:val="22"/>
          </w:rPr>
          <w:fldChar w:fldCharType="end"/>
        </w:r>
      </w:hyperlink>
    </w:p>
    <w:p w14:paraId="61B7D396" w14:textId="0BEECF02" w:rsidR="00D515A3" w:rsidRPr="00492D7B" w:rsidRDefault="00D515A3" w:rsidP="00834E0D">
      <w:pPr>
        <w:pStyle w:val="TOC1"/>
        <w:rPr>
          <w:rFonts w:asciiTheme="minorHAnsi" w:eastAsiaTheme="minorEastAsia" w:hAnsiTheme="minorHAnsi"/>
          <w:noProof/>
          <w:kern w:val="2"/>
          <w:sz w:val="22"/>
          <w:lang w:val="en-GB" w:eastAsia="en-GB"/>
          <w14:ligatures w14:val="standardContextual"/>
        </w:rPr>
      </w:pPr>
      <w:hyperlink w:anchor="_Toc242114496" w:history="1">
        <w:r w:rsidRPr="00492D7B">
          <w:rPr>
            <w:rStyle w:val="Hyperlink"/>
            <w:rFonts w:eastAsiaTheme="majorEastAsia"/>
            <w:noProof/>
            <w:sz w:val="22"/>
          </w:rPr>
          <w:t>CHAPTER THREE METHODOLOGY</w:t>
        </w:r>
        <w:r w:rsidRPr="00492D7B">
          <w:rPr>
            <w:noProof/>
            <w:webHidden/>
            <w:sz w:val="22"/>
          </w:rPr>
          <w:tab/>
        </w:r>
        <w:r w:rsidRPr="00492D7B">
          <w:rPr>
            <w:noProof/>
            <w:webHidden/>
            <w:sz w:val="22"/>
          </w:rPr>
          <w:fldChar w:fldCharType="begin"/>
        </w:r>
        <w:r w:rsidRPr="00492D7B">
          <w:rPr>
            <w:noProof/>
            <w:webHidden/>
            <w:sz w:val="22"/>
          </w:rPr>
          <w:instrText xml:space="preserve"> PAGEREF _Toc242114496 \h </w:instrText>
        </w:r>
        <w:r w:rsidRPr="00492D7B">
          <w:rPr>
            <w:noProof/>
            <w:webHidden/>
            <w:sz w:val="22"/>
          </w:rPr>
        </w:r>
        <w:r w:rsidRPr="00492D7B">
          <w:rPr>
            <w:noProof/>
            <w:webHidden/>
            <w:sz w:val="22"/>
          </w:rPr>
          <w:fldChar w:fldCharType="separate"/>
        </w:r>
        <w:r w:rsidRPr="00492D7B">
          <w:rPr>
            <w:noProof/>
            <w:webHidden/>
            <w:sz w:val="22"/>
          </w:rPr>
          <w:t>36</w:t>
        </w:r>
        <w:r w:rsidRPr="00492D7B">
          <w:rPr>
            <w:noProof/>
            <w:webHidden/>
            <w:sz w:val="22"/>
          </w:rPr>
          <w:fldChar w:fldCharType="end"/>
        </w:r>
      </w:hyperlink>
    </w:p>
    <w:p w14:paraId="643D085E" w14:textId="7DB925AF" w:rsidR="00D515A3" w:rsidRPr="00492D7B" w:rsidRDefault="00D515A3">
      <w:pPr>
        <w:pStyle w:val="TOC2"/>
        <w:tabs>
          <w:tab w:val="right" w:leader="dot" w:pos="9350"/>
        </w:tabs>
        <w:rPr>
          <w:rFonts w:asciiTheme="minorHAnsi" w:eastAsiaTheme="minorEastAsia" w:hAnsiTheme="minorHAnsi"/>
          <w:noProof/>
          <w:kern w:val="2"/>
          <w:sz w:val="22"/>
          <w:lang w:val="en-GB" w:eastAsia="en-GB"/>
          <w14:ligatures w14:val="standardContextual"/>
        </w:rPr>
      </w:pPr>
      <w:hyperlink w:anchor="_Toc242114497" w:history="1">
        <w:r w:rsidRPr="00492D7B">
          <w:rPr>
            <w:rStyle w:val="Hyperlink"/>
            <w:rFonts w:eastAsiaTheme="majorEastAsia"/>
            <w:noProof/>
            <w:sz w:val="22"/>
          </w:rPr>
          <w:t>3.1 Introduction</w:t>
        </w:r>
        <w:r w:rsidRPr="00492D7B">
          <w:rPr>
            <w:noProof/>
            <w:webHidden/>
            <w:sz w:val="22"/>
          </w:rPr>
          <w:tab/>
        </w:r>
        <w:r w:rsidRPr="00492D7B">
          <w:rPr>
            <w:noProof/>
            <w:webHidden/>
            <w:sz w:val="22"/>
          </w:rPr>
          <w:fldChar w:fldCharType="begin"/>
        </w:r>
        <w:r w:rsidRPr="00492D7B">
          <w:rPr>
            <w:noProof/>
            <w:webHidden/>
            <w:sz w:val="22"/>
          </w:rPr>
          <w:instrText xml:space="preserve"> PAGEREF _Toc242114497 \h </w:instrText>
        </w:r>
        <w:r w:rsidRPr="00492D7B">
          <w:rPr>
            <w:noProof/>
            <w:webHidden/>
            <w:sz w:val="22"/>
          </w:rPr>
        </w:r>
        <w:r w:rsidRPr="00492D7B">
          <w:rPr>
            <w:noProof/>
            <w:webHidden/>
            <w:sz w:val="22"/>
          </w:rPr>
          <w:fldChar w:fldCharType="separate"/>
        </w:r>
        <w:r w:rsidRPr="00492D7B">
          <w:rPr>
            <w:noProof/>
            <w:webHidden/>
            <w:sz w:val="22"/>
          </w:rPr>
          <w:t>36</w:t>
        </w:r>
        <w:r w:rsidRPr="00492D7B">
          <w:rPr>
            <w:noProof/>
            <w:webHidden/>
            <w:sz w:val="22"/>
          </w:rPr>
          <w:fldChar w:fldCharType="end"/>
        </w:r>
      </w:hyperlink>
    </w:p>
    <w:p w14:paraId="1476E70D" w14:textId="4D8F3A74" w:rsidR="00D515A3" w:rsidRPr="00492D7B" w:rsidRDefault="00D515A3">
      <w:pPr>
        <w:pStyle w:val="TOC2"/>
        <w:tabs>
          <w:tab w:val="right" w:leader="dot" w:pos="9350"/>
        </w:tabs>
        <w:rPr>
          <w:rFonts w:asciiTheme="minorHAnsi" w:eastAsiaTheme="minorEastAsia" w:hAnsiTheme="minorHAnsi"/>
          <w:noProof/>
          <w:kern w:val="2"/>
          <w:sz w:val="22"/>
          <w:lang w:val="en-GB" w:eastAsia="en-GB"/>
          <w14:ligatures w14:val="standardContextual"/>
        </w:rPr>
      </w:pPr>
      <w:hyperlink w:anchor="_Toc242114498" w:history="1">
        <w:r w:rsidRPr="00492D7B">
          <w:rPr>
            <w:rStyle w:val="Hyperlink"/>
            <w:rFonts w:eastAsiaTheme="majorEastAsia"/>
            <w:noProof/>
            <w:sz w:val="22"/>
          </w:rPr>
          <w:t>3.2 Chosen Software Development Methodology</w:t>
        </w:r>
        <w:r w:rsidRPr="00492D7B">
          <w:rPr>
            <w:noProof/>
            <w:webHidden/>
            <w:sz w:val="22"/>
          </w:rPr>
          <w:tab/>
        </w:r>
        <w:r w:rsidRPr="00492D7B">
          <w:rPr>
            <w:noProof/>
            <w:webHidden/>
            <w:sz w:val="22"/>
          </w:rPr>
          <w:fldChar w:fldCharType="begin"/>
        </w:r>
        <w:r w:rsidRPr="00492D7B">
          <w:rPr>
            <w:noProof/>
            <w:webHidden/>
            <w:sz w:val="22"/>
          </w:rPr>
          <w:instrText xml:space="preserve"> PAGEREF _Toc242114498 \h </w:instrText>
        </w:r>
        <w:r w:rsidRPr="00492D7B">
          <w:rPr>
            <w:noProof/>
            <w:webHidden/>
            <w:sz w:val="22"/>
          </w:rPr>
        </w:r>
        <w:r w:rsidRPr="00492D7B">
          <w:rPr>
            <w:noProof/>
            <w:webHidden/>
            <w:sz w:val="22"/>
          </w:rPr>
          <w:fldChar w:fldCharType="separate"/>
        </w:r>
        <w:r w:rsidRPr="00492D7B">
          <w:rPr>
            <w:noProof/>
            <w:webHidden/>
            <w:sz w:val="22"/>
          </w:rPr>
          <w:t>36</w:t>
        </w:r>
        <w:r w:rsidRPr="00492D7B">
          <w:rPr>
            <w:noProof/>
            <w:webHidden/>
            <w:sz w:val="22"/>
          </w:rPr>
          <w:fldChar w:fldCharType="end"/>
        </w:r>
      </w:hyperlink>
    </w:p>
    <w:p w14:paraId="308A9C97" w14:textId="5DABEB88" w:rsidR="00D515A3" w:rsidRPr="00492D7B" w:rsidRDefault="00D515A3">
      <w:pPr>
        <w:pStyle w:val="TOC2"/>
        <w:tabs>
          <w:tab w:val="right" w:leader="dot" w:pos="9350"/>
        </w:tabs>
        <w:rPr>
          <w:rFonts w:asciiTheme="minorHAnsi" w:eastAsiaTheme="minorEastAsia" w:hAnsiTheme="minorHAnsi"/>
          <w:noProof/>
          <w:kern w:val="2"/>
          <w:sz w:val="22"/>
          <w:lang w:val="en-GB" w:eastAsia="en-GB"/>
          <w14:ligatures w14:val="standardContextual"/>
        </w:rPr>
      </w:pPr>
      <w:hyperlink w:anchor="_Toc242114499" w:history="1">
        <w:r w:rsidRPr="00492D7B">
          <w:rPr>
            <w:rStyle w:val="Hyperlink"/>
            <w:rFonts w:eastAsiaTheme="majorEastAsia"/>
            <w:noProof/>
            <w:sz w:val="22"/>
          </w:rPr>
          <w:t>3.3 Stages of the Adopted Methodology</w:t>
        </w:r>
        <w:r w:rsidRPr="00492D7B">
          <w:rPr>
            <w:noProof/>
            <w:webHidden/>
            <w:sz w:val="22"/>
          </w:rPr>
          <w:tab/>
        </w:r>
        <w:r w:rsidRPr="00492D7B">
          <w:rPr>
            <w:noProof/>
            <w:webHidden/>
            <w:sz w:val="22"/>
          </w:rPr>
          <w:fldChar w:fldCharType="begin"/>
        </w:r>
        <w:r w:rsidRPr="00492D7B">
          <w:rPr>
            <w:noProof/>
            <w:webHidden/>
            <w:sz w:val="22"/>
          </w:rPr>
          <w:instrText xml:space="preserve"> PAGEREF _Toc242114499 \h </w:instrText>
        </w:r>
        <w:r w:rsidRPr="00492D7B">
          <w:rPr>
            <w:noProof/>
            <w:webHidden/>
            <w:sz w:val="22"/>
          </w:rPr>
        </w:r>
        <w:r w:rsidRPr="00492D7B">
          <w:rPr>
            <w:noProof/>
            <w:webHidden/>
            <w:sz w:val="22"/>
          </w:rPr>
          <w:fldChar w:fldCharType="separate"/>
        </w:r>
        <w:r w:rsidRPr="00492D7B">
          <w:rPr>
            <w:noProof/>
            <w:webHidden/>
            <w:sz w:val="22"/>
          </w:rPr>
          <w:t>37</w:t>
        </w:r>
        <w:r w:rsidRPr="00492D7B">
          <w:rPr>
            <w:noProof/>
            <w:webHidden/>
            <w:sz w:val="22"/>
          </w:rPr>
          <w:fldChar w:fldCharType="end"/>
        </w:r>
      </w:hyperlink>
    </w:p>
    <w:p w14:paraId="50A60F8A" w14:textId="350E75E9" w:rsidR="00D515A3" w:rsidRPr="00492D7B" w:rsidRDefault="00D515A3">
      <w:pPr>
        <w:pStyle w:val="TOC2"/>
        <w:tabs>
          <w:tab w:val="right" w:leader="dot" w:pos="9350"/>
        </w:tabs>
        <w:rPr>
          <w:rFonts w:asciiTheme="minorHAnsi" w:eastAsiaTheme="minorEastAsia" w:hAnsiTheme="minorHAnsi"/>
          <w:noProof/>
          <w:kern w:val="2"/>
          <w:sz w:val="22"/>
          <w:lang w:val="en-GB" w:eastAsia="en-GB"/>
          <w14:ligatures w14:val="standardContextual"/>
        </w:rPr>
      </w:pPr>
      <w:hyperlink w:anchor="_Toc242114500" w:history="1">
        <w:r w:rsidRPr="00492D7B">
          <w:rPr>
            <w:rStyle w:val="Hyperlink"/>
            <w:rFonts w:eastAsiaTheme="majorEastAsia"/>
            <w:noProof/>
            <w:sz w:val="22"/>
          </w:rPr>
          <w:t>3.4 Methodology Flow and Application to AcademiAI</w:t>
        </w:r>
        <w:r w:rsidRPr="00492D7B">
          <w:rPr>
            <w:noProof/>
            <w:webHidden/>
            <w:sz w:val="22"/>
          </w:rPr>
          <w:tab/>
        </w:r>
        <w:r w:rsidRPr="00492D7B">
          <w:rPr>
            <w:noProof/>
            <w:webHidden/>
            <w:sz w:val="22"/>
          </w:rPr>
          <w:fldChar w:fldCharType="begin"/>
        </w:r>
        <w:r w:rsidRPr="00492D7B">
          <w:rPr>
            <w:noProof/>
            <w:webHidden/>
            <w:sz w:val="22"/>
          </w:rPr>
          <w:instrText xml:space="preserve"> PAGEREF _Toc242114500 \h </w:instrText>
        </w:r>
        <w:r w:rsidRPr="00492D7B">
          <w:rPr>
            <w:noProof/>
            <w:webHidden/>
            <w:sz w:val="22"/>
          </w:rPr>
        </w:r>
        <w:r w:rsidRPr="00492D7B">
          <w:rPr>
            <w:noProof/>
            <w:webHidden/>
            <w:sz w:val="22"/>
          </w:rPr>
          <w:fldChar w:fldCharType="separate"/>
        </w:r>
        <w:r w:rsidRPr="00492D7B">
          <w:rPr>
            <w:noProof/>
            <w:webHidden/>
            <w:sz w:val="22"/>
          </w:rPr>
          <w:t>37</w:t>
        </w:r>
        <w:r w:rsidRPr="00492D7B">
          <w:rPr>
            <w:noProof/>
            <w:webHidden/>
            <w:sz w:val="22"/>
          </w:rPr>
          <w:fldChar w:fldCharType="end"/>
        </w:r>
      </w:hyperlink>
    </w:p>
    <w:p w14:paraId="0DAF144D" w14:textId="2F97B6E3" w:rsidR="00D515A3" w:rsidRPr="00492D7B" w:rsidRDefault="00D515A3">
      <w:pPr>
        <w:pStyle w:val="TOC2"/>
        <w:tabs>
          <w:tab w:val="right" w:leader="dot" w:pos="9350"/>
        </w:tabs>
        <w:rPr>
          <w:rFonts w:asciiTheme="minorHAnsi" w:eastAsiaTheme="minorEastAsia" w:hAnsiTheme="minorHAnsi"/>
          <w:noProof/>
          <w:kern w:val="2"/>
          <w:sz w:val="22"/>
          <w:lang w:val="en-GB" w:eastAsia="en-GB"/>
          <w14:ligatures w14:val="standardContextual"/>
        </w:rPr>
      </w:pPr>
      <w:hyperlink w:anchor="_Toc242114501" w:history="1">
        <w:r w:rsidRPr="00492D7B">
          <w:rPr>
            <w:rStyle w:val="Hyperlink"/>
            <w:rFonts w:eastAsiaTheme="majorEastAsia"/>
            <w:noProof/>
            <w:sz w:val="22"/>
          </w:rPr>
          <w:t>3.5 Why the Methodology Is Appropriate</w:t>
        </w:r>
        <w:r w:rsidRPr="00492D7B">
          <w:rPr>
            <w:noProof/>
            <w:webHidden/>
            <w:sz w:val="22"/>
          </w:rPr>
          <w:tab/>
        </w:r>
        <w:r w:rsidRPr="00492D7B">
          <w:rPr>
            <w:noProof/>
            <w:webHidden/>
            <w:sz w:val="22"/>
          </w:rPr>
          <w:fldChar w:fldCharType="begin"/>
        </w:r>
        <w:r w:rsidRPr="00492D7B">
          <w:rPr>
            <w:noProof/>
            <w:webHidden/>
            <w:sz w:val="22"/>
          </w:rPr>
          <w:instrText xml:space="preserve"> PAGEREF _Toc242114501 \h </w:instrText>
        </w:r>
        <w:r w:rsidRPr="00492D7B">
          <w:rPr>
            <w:noProof/>
            <w:webHidden/>
            <w:sz w:val="22"/>
          </w:rPr>
        </w:r>
        <w:r w:rsidRPr="00492D7B">
          <w:rPr>
            <w:noProof/>
            <w:webHidden/>
            <w:sz w:val="22"/>
          </w:rPr>
          <w:fldChar w:fldCharType="separate"/>
        </w:r>
        <w:r w:rsidRPr="00492D7B">
          <w:rPr>
            <w:noProof/>
            <w:webHidden/>
            <w:sz w:val="22"/>
          </w:rPr>
          <w:t>38</w:t>
        </w:r>
        <w:r w:rsidRPr="00492D7B">
          <w:rPr>
            <w:noProof/>
            <w:webHidden/>
            <w:sz w:val="22"/>
          </w:rPr>
          <w:fldChar w:fldCharType="end"/>
        </w:r>
      </w:hyperlink>
    </w:p>
    <w:p w14:paraId="10AA886C" w14:textId="18D9F628" w:rsidR="00D515A3" w:rsidRPr="00492D7B" w:rsidRDefault="00D515A3">
      <w:pPr>
        <w:pStyle w:val="TOC2"/>
        <w:tabs>
          <w:tab w:val="right" w:leader="dot" w:pos="9350"/>
        </w:tabs>
        <w:rPr>
          <w:rFonts w:asciiTheme="minorHAnsi" w:eastAsiaTheme="minorEastAsia" w:hAnsiTheme="minorHAnsi"/>
          <w:noProof/>
          <w:kern w:val="2"/>
          <w:sz w:val="22"/>
          <w:lang w:val="en-GB" w:eastAsia="en-GB"/>
          <w14:ligatures w14:val="standardContextual"/>
        </w:rPr>
      </w:pPr>
      <w:hyperlink w:anchor="_Toc242114502" w:history="1">
        <w:r w:rsidRPr="00492D7B">
          <w:rPr>
            <w:rStyle w:val="Hyperlink"/>
            <w:rFonts w:eastAsiaTheme="majorEastAsia"/>
            <w:noProof/>
            <w:sz w:val="22"/>
          </w:rPr>
          <w:t>3.6 Development and Evaluation Considerations</w:t>
        </w:r>
        <w:r w:rsidRPr="00492D7B">
          <w:rPr>
            <w:noProof/>
            <w:webHidden/>
            <w:sz w:val="22"/>
          </w:rPr>
          <w:tab/>
        </w:r>
        <w:r w:rsidRPr="00492D7B">
          <w:rPr>
            <w:noProof/>
            <w:webHidden/>
            <w:sz w:val="22"/>
          </w:rPr>
          <w:fldChar w:fldCharType="begin"/>
        </w:r>
        <w:r w:rsidRPr="00492D7B">
          <w:rPr>
            <w:noProof/>
            <w:webHidden/>
            <w:sz w:val="22"/>
          </w:rPr>
          <w:instrText xml:space="preserve"> PAGEREF _Toc242114502 \h </w:instrText>
        </w:r>
        <w:r w:rsidRPr="00492D7B">
          <w:rPr>
            <w:noProof/>
            <w:webHidden/>
            <w:sz w:val="22"/>
          </w:rPr>
        </w:r>
        <w:r w:rsidRPr="00492D7B">
          <w:rPr>
            <w:noProof/>
            <w:webHidden/>
            <w:sz w:val="22"/>
          </w:rPr>
          <w:fldChar w:fldCharType="separate"/>
        </w:r>
        <w:r w:rsidRPr="00492D7B">
          <w:rPr>
            <w:noProof/>
            <w:webHidden/>
            <w:sz w:val="22"/>
          </w:rPr>
          <w:t>38</w:t>
        </w:r>
        <w:r w:rsidRPr="00492D7B">
          <w:rPr>
            <w:noProof/>
            <w:webHidden/>
            <w:sz w:val="22"/>
          </w:rPr>
          <w:fldChar w:fldCharType="end"/>
        </w:r>
      </w:hyperlink>
    </w:p>
    <w:p w14:paraId="79403E6B" w14:textId="335C5C5A" w:rsidR="00D515A3" w:rsidRPr="00492D7B" w:rsidRDefault="00D515A3" w:rsidP="00834E0D">
      <w:pPr>
        <w:pStyle w:val="TOC1"/>
        <w:rPr>
          <w:rFonts w:asciiTheme="minorHAnsi" w:eastAsiaTheme="minorEastAsia" w:hAnsiTheme="minorHAnsi"/>
          <w:noProof/>
          <w:kern w:val="2"/>
          <w:sz w:val="22"/>
          <w:lang w:val="en-GB" w:eastAsia="en-GB"/>
          <w14:ligatures w14:val="standardContextual"/>
        </w:rPr>
      </w:pPr>
      <w:hyperlink w:anchor="_Toc242114503" w:history="1">
        <w:r w:rsidRPr="00492D7B">
          <w:rPr>
            <w:rStyle w:val="Hyperlink"/>
            <w:rFonts w:eastAsiaTheme="majorEastAsia"/>
            <w:noProof/>
            <w:sz w:val="22"/>
          </w:rPr>
          <w:t>CHAPTER FOUR ANALYSIS AND DESIGN</w:t>
        </w:r>
        <w:r w:rsidRPr="00492D7B">
          <w:rPr>
            <w:noProof/>
            <w:webHidden/>
            <w:sz w:val="22"/>
          </w:rPr>
          <w:tab/>
        </w:r>
        <w:r w:rsidRPr="00492D7B">
          <w:rPr>
            <w:noProof/>
            <w:webHidden/>
            <w:sz w:val="22"/>
          </w:rPr>
          <w:fldChar w:fldCharType="begin"/>
        </w:r>
        <w:r w:rsidRPr="00492D7B">
          <w:rPr>
            <w:noProof/>
            <w:webHidden/>
            <w:sz w:val="22"/>
          </w:rPr>
          <w:instrText xml:space="preserve"> PAGEREF _Toc242114503 \h </w:instrText>
        </w:r>
        <w:r w:rsidRPr="00492D7B">
          <w:rPr>
            <w:noProof/>
            <w:webHidden/>
            <w:sz w:val="22"/>
          </w:rPr>
        </w:r>
        <w:r w:rsidRPr="00492D7B">
          <w:rPr>
            <w:noProof/>
            <w:webHidden/>
            <w:sz w:val="22"/>
          </w:rPr>
          <w:fldChar w:fldCharType="separate"/>
        </w:r>
        <w:r w:rsidRPr="00492D7B">
          <w:rPr>
            <w:noProof/>
            <w:webHidden/>
            <w:sz w:val="22"/>
          </w:rPr>
          <w:t>39</w:t>
        </w:r>
        <w:r w:rsidRPr="00492D7B">
          <w:rPr>
            <w:noProof/>
            <w:webHidden/>
            <w:sz w:val="22"/>
          </w:rPr>
          <w:fldChar w:fldCharType="end"/>
        </w:r>
      </w:hyperlink>
    </w:p>
    <w:p w14:paraId="30A78F00" w14:textId="008E39FC" w:rsidR="00D515A3" w:rsidRPr="00492D7B" w:rsidRDefault="00D515A3">
      <w:pPr>
        <w:pStyle w:val="TOC2"/>
        <w:tabs>
          <w:tab w:val="right" w:leader="dot" w:pos="9350"/>
        </w:tabs>
        <w:rPr>
          <w:rFonts w:asciiTheme="minorHAnsi" w:eastAsiaTheme="minorEastAsia" w:hAnsiTheme="minorHAnsi"/>
          <w:noProof/>
          <w:kern w:val="2"/>
          <w:sz w:val="22"/>
          <w:lang w:val="en-GB" w:eastAsia="en-GB"/>
          <w14:ligatures w14:val="standardContextual"/>
        </w:rPr>
      </w:pPr>
      <w:hyperlink w:anchor="_Toc242114504" w:history="1">
        <w:r w:rsidRPr="00492D7B">
          <w:rPr>
            <w:rStyle w:val="Hyperlink"/>
            <w:rFonts w:eastAsiaTheme="majorEastAsia"/>
            <w:noProof/>
            <w:sz w:val="22"/>
          </w:rPr>
          <w:t>4.1 Introduction</w:t>
        </w:r>
        <w:r w:rsidRPr="00492D7B">
          <w:rPr>
            <w:noProof/>
            <w:webHidden/>
            <w:sz w:val="22"/>
          </w:rPr>
          <w:tab/>
        </w:r>
        <w:r w:rsidRPr="00492D7B">
          <w:rPr>
            <w:noProof/>
            <w:webHidden/>
            <w:sz w:val="22"/>
          </w:rPr>
          <w:fldChar w:fldCharType="begin"/>
        </w:r>
        <w:r w:rsidRPr="00492D7B">
          <w:rPr>
            <w:noProof/>
            <w:webHidden/>
            <w:sz w:val="22"/>
          </w:rPr>
          <w:instrText xml:space="preserve"> PAGEREF _Toc242114504 \h </w:instrText>
        </w:r>
        <w:r w:rsidRPr="00492D7B">
          <w:rPr>
            <w:noProof/>
            <w:webHidden/>
            <w:sz w:val="22"/>
          </w:rPr>
        </w:r>
        <w:r w:rsidRPr="00492D7B">
          <w:rPr>
            <w:noProof/>
            <w:webHidden/>
            <w:sz w:val="22"/>
          </w:rPr>
          <w:fldChar w:fldCharType="separate"/>
        </w:r>
        <w:r w:rsidRPr="00492D7B">
          <w:rPr>
            <w:noProof/>
            <w:webHidden/>
            <w:sz w:val="22"/>
          </w:rPr>
          <w:t>39</w:t>
        </w:r>
        <w:r w:rsidRPr="00492D7B">
          <w:rPr>
            <w:noProof/>
            <w:webHidden/>
            <w:sz w:val="22"/>
          </w:rPr>
          <w:fldChar w:fldCharType="end"/>
        </w:r>
      </w:hyperlink>
    </w:p>
    <w:p w14:paraId="2725BDDB" w14:textId="70CCB3DA" w:rsidR="00D515A3" w:rsidRPr="00492D7B" w:rsidRDefault="00D515A3">
      <w:pPr>
        <w:pStyle w:val="TOC2"/>
        <w:tabs>
          <w:tab w:val="right" w:leader="dot" w:pos="9350"/>
        </w:tabs>
        <w:rPr>
          <w:rFonts w:asciiTheme="minorHAnsi" w:eastAsiaTheme="minorEastAsia" w:hAnsiTheme="minorHAnsi"/>
          <w:noProof/>
          <w:kern w:val="2"/>
          <w:sz w:val="22"/>
          <w:lang w:val="en-GB" w:eastAsia="en-GB"/>
          <w14:ligatures w14:val="standardContextual"/>
        </w:rPr>
      </w:pPr>
      <w:hyperlink w:anchor="_Toc242114505" w:history="1">
        <w:r w:rsidRPr="00492D7B">
          <w:rPr>
            <w:rStyle w:val="Hyperlink"/>
            <w:rFonts w:eastAsiaTheme="majorEastAsia"/>
            <w:noProof/>
            <w:sz w:val="22"/>
          </w:rPr>
          <w:t>4.2 System Overview</w:t>
        </w:r>
        <w:r w:rsidRPr="00492D7B">
          <w:rPr>
            <w:noProof/>
            <w:webHidden/>
            <w:sz w:val="22"/>
          </w:rPr>
          <w:tab/>
        </w:r>
        <w:r w:rsidRPr="00492D7B">
          <w:rPr>
            <w:noProof/>
            <w:webHidden/>
            <w:sz w:val="22"/>
          </w:rPr>
          <w:fldChar w:fldCharType="begin"/>
        </w:r>
        <w:r w:rsidRPr="00492D7B">
          <w:rPr>
            <w:noProof/>
            <w:webHidden/>
            <w:sz w:val="22"/>
          </w:rPr>
          <w:instrText xml:space="preserve"> PAGEREF _Toc242114505 \h </w:instrText>
        </w:r>
        <w:r w:rsidRPr="00492D7B">
          <w:rPr>
            <w:noProof/>
            <w:webHidden/>
            <w:sz w:val="22"/>
          </w:rPr>
        </w:r>
        <w:r w:rsidRPr="00492D7B">
          <w:rPr>
            <w:noProof/>
            <w:webHidden/>
            <w:sz w:val="22"/>
          </w:rPr>
          <w:fldChar w:fldCharType="separate"/>
        </w:r>
        <w:r w:rsidRPr="00492D7B">
          <w:rPr>
            <w:noProof/>
            <w:webHidden/>
            <w:sz w:val="22"/>
          </w:rPr>
          <w:t>39</w:t>
        </w:r>
        <w:r w:rsidRPr="00492D7B">
          <w:rPr>
            <w:noProof/>
            <w:webHidden/>
            <w:sz w:val="22"/>
          </w:rPr>
          <w:fldChar w:fldCharType="end"/>
        </w:r>
      </w:hyperlink>
    </w:p>
    <w:p w14:paraId="6DF13FA4" w14:textId="7BDE73DF" w:rsidR="00D515A3" w:rsidRPr="00492D7B" w:rsidRDefault="00D515A3">
      <w:pPr>
        <w:pStyle w:val="TOC2"/>
        <w:tabs>
          <w:tab w:val="right" w:leader="dot" w:pos="9350"/>
        </w:tabs>
        <w:rPr>
          <w:rFonts w:asciiTheme="minorHAnsi" w:eastAsiaTheme="minorEastAsia" w:hAnsiTheme="minorHAnsi"/>
          <w:noProof/>
          <w:kern w:val="2"/>
          <w:sz w:val="22"/>
          <w:lang w:val="en-GB" w:eastAsia="en-GB"/>
          <w14:ligatures w14:val="standardContextual"/>
        </w:rPr>
      </w:pPr>
      <w:hyperlink w:anchor="_Toc242114506" w:history="1">
        <w:r w:rsidRPr="00492D7B">
          <w:rPr>
            <w:rStyle w:val="Hyperlink"/>
            <w:rFonts w:eastAsiaTheme="majorEastAsia"/>
            <w:noProof/>
            <w:sz w:val="22"/>
          </w:rPr>
          <w:t>4.3 Technology Stack</w:t>
        </w:r>
        <w:r w:rsidRPr="00492D7B">
          <w:rPr>
            <w:noProof/>
            <w:webHidden/>
            <w:sz w:val="22"/>
          </w:rPr>
          <w:tab/>
        </w:r>
        <w:r w:rsidRPr="00492D7B">
          <w:rPr>
            <w:noProof/>
            <w:webHidden/>
            <w:sz w:val="22"/>
          </w:rPr>
          <w:fldChar w:fldCharType="begin"/>
        </w:r>
        <w:r w:rsidRPr="00492D7B">
          <w:rPr>
            <w:noProof/>
            <w:webHidden/>
            <w:sz w:val="22"/>
          </w:rPr>
          <w:instrText xml:space="preserve"> PAGEREF _Toc242114506 \h </w:instrText>
        </w:r>
        <w:r w:rsidRPr="00492D7B">
          <w:rPr>
            <w:noProof/>
            <w:webHidden/>
            <w:sz w:val="22"/>
          </w:rPr>
        </w:r>
        <w:r w:rsidRPr="00492D7B">
          <w:rPr>
            <w:noProof/>
            <w:webHidden/>
            <w:sz w:val="22"/>
          </w:rPr>
          <w:fldChar w:fldCharType="separate"/>
        </w:r>
        <w:r w:rsidRPr="00492D7B">
          <w:rPr>
            <w:noProof/>
            <w:webHidden/>
            <w:sz w:val="22"/>
          </w:rPr>
          <w:t>41</w:t>
        </w:r>
        <w:r w:rsidRPr="00492D7B">
          <w:rPr>
            <w:noProof/>
            <w:webHidden/>
            <w:sz w:val="22"/>
          </w:rPr>
          <w:fldChar w:fldCharType="end"/>
        </w:r>
      </w:hyperlink>
    </w:p>
    <w:p w14:paraId="5B23628C" w14:textId="29F5A7A0" w:rsidR="00D515A3" w:rsidRPr="00492D7B" w:rsidRDefault="00D515A3">
      <w:pPr>
        <w:pStyle w:val="TOC2"/>
        <w:tabs>
          <w:tab w:val="right" w:leader="dot" w:pos="9350"/>
        </w:tabs>
        <w:rPr>
          <w:rFonts w:asciiTheme="minorHAnsi" w:eastAsiaTheme="minorEastAsia" w:hAnsiTheme="minorHAnsi"/>
          <w:noProof/>
          <w:kern w:val="2"/>
          <w:sz w:val="22"/>
          <w:lang w:val="en-GB" w:eastAsia="en-GB"/>
          <w14:ligatures w14:val="standardContextual"/>
        </w:rPr>
      </w:pPr>
      <w:hyperlink w:anchor="_Toc242114507" w:history="1">
        <w:r w:rsidRPr="00492D7B">
          <w:rPr>
            <w:rStyle w:val="Hyperlink"/>
            <w:rFonts w:eastAsiaTheme="majorEastAsia"/>
            <w:noProof/>
            <w:sz w:val="22"/>
          </w:rPr>
          <w:t>4.4 Functional Requirements</w:t>
        </w:r>
        <w:r w:rsidRPr="00492D7B">
          <w:rPr>
            <w:noProof/>
            <w:webHidden/>
            <w:sz w:val="22"/>
          </w:rPr>
          <w:tab/>
        </w:r>
        <w:r w:rsidRPr="00492D7B">
          <w:rPr>
            <w:noProof/>
            <w:webHidden/>
            <w:sz w:val="22"/>
          </w:rPr>
          <w:fldChar w:fldCharType="begin"/>
        </w:r>
        <w:r w:rsidRPr="00492D7B">
          <w:rPr>
            <w:noProof/>
            <w:webHidden/>
            <w:sz w:val="22"/>
          </w:rPr>
          <w:instrText xml:space="preserve"> PAGEREF _Toc242114507 \h </w:instrText>
        </w:r>
        <w:r w:rsidRPr="00492D7B">
          <w:rPr>
            <w:noProof/>
            <w:webHidden/>
            <w:sz w:val="22"/>
          </w:rPr>
        </w:r>
        <w:r w:rsidRPr="00492D7B">
          <w:rPr>
            <w:noProof/>
            <w:webHidden/>
            <w:sz w:val="22"/>
          </w:rPr>
          <w:fldChar w:fldCharType="separate"/>
        </w:r>
        <w:r w:rsidRPr="00492D7B">
          <w:rPr>
            <w:noProof/>
            <w:webHidden/>
            <w:sz w:val="22"/>
          </w:rPr>
          <w:t>42</w:t>
        </w:r>
        <w:r w:rsidRPr="00492D7B">
          <w:rPr>
            <w:noProof/>
            <w:webHidden/>
            <w:sz w:val="22"/>
          </w:rPr>
          <w:fldChar w:fldCharType="end"/>
        </w:r>
      </w:hyperlink>
    </w:p>
    <w:p w14:paraId="77888B51" w14:textId="511074F4" w:rsidR="00D515A3" w:rsidRPr="00492D7B" w:rsidRDefault="00D515A3">
      <w:pPr>
        <w:pStyle w:val="TOC2"/>
        <w:tabs>
          <w:tab w:val="right" w:leader="dot" w:pos="9350"/>
        </w:tabs>
        <w:rPr>
          <w:rFonts w:asciiTheme="minorHAnsi" w:eastAsiaTheme="minorEastAsia" w:hAnsiTheme="minorHAnsi"/>
          <w:noProof/>
          <w:kern w:val="2"/>
          <w:sz w:val="22"/>
          <w:lang w:val="en-GB" w:eastAsia="en-GB"/>
          <w14:ligatures w14:val="standardContextual"/>
        </w:rPr>
      </w:pPr>
      <w:hyperlink w:anchor="_Toc242114508" w:history="1">
        <w:r w:rsidRPr="00492D7B">
          <w:rPr>
            <w:rStyle w:val="Hyperlink"/>
            <w:rFonts w:eastAsiaTheme="majorEastAsia"/>
            <w:noProof/>
            <w:sz w:val="22"/>
          </w:rPr>
          <w:t>4.5 Non-Functional Requirements</w:t>
        </w:r>
        <w:r w:rsidRPr="00492D7B">
          <w:rPr>
            <w:noProof/>
            <w:webHidden/>
            <w:sz w:val="22"/>
          </w:rPr>
          <w:tab/>
        </w:r>
        <w:r w:rsidRPr="00492D7B">
          <w:rPr>
            <w:noProof/>
            <w:webHidden/>
            <w:sz w:val="22"/>
          </w:rPr>
          <w:fldChar w:fldCharType="begin"/>
        </w:r>
        <w:r w:rsidRPr="00492D7B">
          <w:rPr>
            <w:noProof/>
            <w:webHidden/>
            <w:sz w:val="22"/>
          </w:rPr>
          <w:instrText xml:space="preserve"> PAGEREF _Toc242114508 \h </w:instrText>
        </w:r>
        <w:r w:rsidRPr="00492D7B">
          <w:rPr>
            <w:noProof/>
            <w:webHidden/>
            <w:sz w:val="22"/>
          </w:rPr>
        </w:r>
        <w:r w:rsidRPr="00492D7B">
          <w:rPr>
            <w:noProof/>
            <w:webHidden/>
            <w:sz w:val="22"/>
          </w:rPr>
          <w:fldChar w:fldCharType="separate"/>
        </w:r>
        <w:r w:rsidRPr="00492D7B">
          <w:rPr>
            <w:noProof/>
            <w:webHidden/>
            <w:sz w:val="22"/>
          </w:rPr>
          <w:t>43</w:t>
        </w:r>
        <w:r w:rsidRPr="00492D7B">
          <w:rPr>
            <w:noProof/>
            <w:webHidden/>
            <w:sz w:val="22"/>
          </w:rPr>
          <w:fldChar w:fldCharType="end"/>
        </w:r>
      </w:hyperlink>
    </w:p>
    <w:p w14:paraId="4C55A94C" w14:textId="282A4432" w:rsidR="00D515A3" w:rsidRPr="00492D7B" w:rsidRDefault="00D515A3">
      <w:pPr>
        <w:pStyle w:val="TOC2"/>
        <w:tabs>
          <w:tab w:val="right" w:leader="dot" w:pos="9350"/>
        </w:tabs>
        <w:rPr>
          <w:rFonts w:asciiTheme="minorHAnsi" w:eastAsiaTheme="minorEastAsia" w:hAnsiTheme="minorHAnsi"/>
          <w:noProof/>
          <w:kern w:val="2"/>
          <w:sz w:val="22"/>
          <w:lang w:val="en-GB" w:eastAsia="en-GB"/>
          <w14:ligatures w14:val="standardContextual"/>
        </w:rPr>
      </w:pPr>
      <w:hyperlink w:anchor="_Toc242114509" w:history="1">
        <w:r w:rsidRPr="00492D7B">
          <w:rPr>
            <w:rStyle w:val="Hyperlink"/>
            <w:rFonts w:eastAsiaTheme="majorEastAsia"/>
            <w:noProof/>
            <w:sz w:val="22"/>
          </w:rPr>
          <w:t>4.6 User Requirements</w:t>
        </w:r>
        <w:r w:rsidRPr="00492D7B">
          <w:rPr>
            <w:noProof/>
            <w:webHidden/>
            <w:sz w:val="22"/>
          </w:rPr>
          <w:tab/>
        </w:r>
        <w:r w:rsidRPr="00492D7B">
          <w:rPr>
            <w:noProof/>
            <w:webHidden/>
            <w:sz w:val="22"/>
          </w:rPr>
          <w:fldChar w:fldCharType="begin"/>
        </w:r>
        <w:r w:rsidRPr="00492D7B">
          <w:rPr>
            <w:noProof/>
            <w:webHidden/>
            <w:sz w:val="22"/>
          </w:rPr>
          <w:instrText xml:space="preserve"> PAGEREF _Toc242114509 \h </w:instrText>
        </w:r>
        <w:r w:rsidRPr="00492D7B">
          <w:rPr>
            <w:noProof/>
            <w:webHidden/>
            <w:sz w:val="22"/>
          </w:rPr>
        </w:r>
        <w:r w:rsidRPr="00492D7B">
          <w:rPr>
            <w:noProof/>
            <w:webHidden/>
            <w:sz w:val="22"/>
          </w:rPr>
          <w:fldChar w:fldCharType="separate"/>
        </w:r>
        <w:r w:rsidRPr="00492D7B">
          <w:rPr>
            <w:noProof/>
            <w:webHidden/>
            <w:sz w:val="22"/>
          </w:rPr>
          <w:t>44</w:t>
        </w:r>
        <w:r w:rsidRPr="00492D7B">
          <w:rPr>
            <w:noProof/>
            <w:webHidden/>
            <w:sz w:val="22"/>
          </w:rPr>
          <w:fldChar w:fldCharType="end"/>
        </w:r>
      </w:hyperlink>
    </w:p>
    <w:p w14:paraId="0D4CA0A7" w14:textId="6CED762D" w:rsidR="00D515A3" w:rsidRPr="00492D7B" w:rsidRDefault="00D515A3">
      <w:pPr>
        <w:pStyle w:val="TOC2"/>
        <w:tabs>
          <w:tab w:val="right" w:leader="dot" w:pos="9350"/>
        </w:tabs>
        <w:rPr>
          <w:rFonts w:asciiTheme="minorHAnsi" w:eastAsiaTheme="minorEastAsia" w:hAnsiTheme="minorHAnsi"/>
          <w:noProof/>
          <w:kern w:val="2"/>
          <w:sz w:val="22"/>
          <w:lang w:val="en-GB" w:eastAsia="en-GB"/>
          <w14:ligatures w14:val="standardContextual"/>
        </w:rPr>
      </w:pPr>
      <w:hyperlink w:anchor="_Toc242114510" w:history="1">
        <w:r w:rsidRPr="00492D7B">
          <w:rPr>
            <w:rStyle w:val="Hyperlink"/>
            <w:rFonts w:eastAsiaTheme="majorEastAsia"/>
            <w:noProof/>
            <w:sz w:val="22"/>
          </w:rPr>
          <w:t>4.7 System Requirements</w:t>
        </w:r>
        <w:r w:rsidRPr="00492D7B">
          <w:rPr>
            <w:noProof/>
            <w:webHidden/>
            <w:sz w:val="22"/>
          </w:rPr>
          <w:tab/>
        </w:r>
        <w:r w:rsidRPr="00492D7B">
          <w:rPr>
            <w:noProof/>
            <w:webHidden/>
            <w:sz w:val="22"/>
          </w:rPr>
          <w:fldChar w:fldCharType="begin"/>
        </w:r>
        <w:r w:rsidRPr="00492D7B">
          <w:rPr>
            <w:noProof/>
            <w:webHidden/>
            <w:sz w:val="22"/>
          </w:rPr>
          <w:instrText xml:space="preserve"> PAGEREF _Toc242114510 \h </w:instrText>
        </w:r>
        <w:r w:rsidRPr="00492D7B">
          <w:rPr>
            <w:noProof/>
            <w:webHidden/>
            <w:sz w:val="22"/>
          </w:rPr>
        </w:r>
        <w:r w:rsidRPr="00492D7B">
          <w:rPr>
            <w:noProof/>
            <w:webHidden/>
            <w:sz w:val="22"/>
          </w:rPr>
          <w:fldChar w:fldCharType="separate"/>
        </w:r>
        <w:r w:rsidRPr="00492D7B">
          <w:rPr>
            <w:noProof/>
            <w:webHidden/>
            <w:sz w:val="22"/>
          </w:rPr>
          <w:t>44</w:t>
        </w:r>
        <w:r w:rsidRPr="00492D7B">
          <w:rPr>
            <w:noProof/>
            <w:webHidden/>
            <w:sz w:val="22"/>
          </w:rPr>
          <w:fldChar w:fldCharType="end"/>
        </w:r>
      </w:hyperlink>
    </w:p>
    <w:p w14:paraId="4FBBEA8D" w14:textId="3C5749E8" w:rsidR="00D515A3" w:rsidRPr="00492D7B" w:rsidRDefault="00D515A3">
      <w:pPr>
        <w:pStyle w:val="TOC2"/>
        <w:tabs>
          <w:tab w:val="right" w:leader="dot" w:pos="9350"/>
        </w:tabs>
        <w:rPr>
          <w:rFonts w:asciiTheme="minorHAnsi" w:eastAsiaTheme="minorEastAsia" w:hAnsiTheme="minorHAnsi"/>
          <w:noProof/>
          <w:kern w:val="2"/>
          <w:sz w:val="22"/>
          <w:lang w:val="en-GB" w:eastAsia="en-GB"/>
          <w14:ligatures w14:val="standardContextual"/>
        </w:rPr>
      </w:pPr>
      <w:hyperlink w:anchor="_Toc242114511" w:history="1">
        <w:r w:rsidRPr="00492D7B">
          <w:rPr>
            <w:rStyle w:val="Hyperlink"/>
            <w:rFonts w:eastAsiaTheme="majorEastAsia"/>
            <w:noProof/>
            <w:sz w:val="22"/>
          </w:rPr>
          <w:t>4.8 UML and System Process Models</w:t>
        </w:r>
        <w:r w:rsidRPr="00492D7B">
          <w:rPr>
            <w:noProof/>
            <w:webHidden/>
            <w:sz w:val="22"/>
          </w:rPr>
          <w:tab/>
        </w:r>
        <w:r w:rsidRPr="00492D7B">
          <w:rPr>
            <w:noProof/>
            <w:webHidden/>
            <w:sz w:val="22"/>
          </w:rPr>
          <w:fldChar w:fldCharType="begin"/>
        </w:r>
        <w:r w:rsidRPr="00492D7B">
          <w:rPr>
            <w:noProof/>
            <w:webHidden/>
            <w:sz w:val="22"/>
          </w:rPr>
          <w:instrText xml:space="preserve"> PAGEREF _Toc242114511 \h </w:instrText>
        </w:r>
        <w:r w:rsidRPr="00492D7B">
          <w:rPr>
            <w:noProof/>
            <w:webHidden/>
            <w:sz w:val="22"/>
          </w:rPr>
        </w:r>
        <w:r w:rsidRPr="00492D7B">
          <w:rPr>
            <w:noProof/>
            <w:webHidden/>
            <w:sz w:val="22"/>
          </w:rPr>
          <w:fldChar w:fldCharType="separate"/>
        </w:r>
        <w:r w:rsidRPr="00492D7B">
          <w:rPr>
            <w:noProof/>
            <w:webHidden/>
            <w:sz w:val="22"/>
          </w:rPr>
          <w:t>44</w:t>
        </w:r>
        <w:r w:rsidRPr="00492D7B">
          <w:rPr>
            <w:noProof/>
            <w:webHidden/>
            <w:sz w:val="22"/>
          </w:rPr>
          <w:fldChar w:fldCharType="end"/>
        </w:r>
      </w:hyperlink>
    </w:p>
    <w:p w14:paraId="772212CA" w14:textId="544DB8CC" w:rsidR="00D515A3" w:rsidRPr="00492D7B" w:rsidRDefault="00D515A3">
      <w:pPr>
        <w:pStyle w:val="TOC2"/>
        <w:tabs>
          <w:tab w:val="right" w:leader="dot" w:pos="9350"/>
        </w:tabs>
        <w:rPr>
          <w:rFonts w:asciiTheme="minorHAnsi" w:eastAsiaTheme="minorEastAsia" w:hAnsiTheme="minorHAnsi"/>
          <w:noProof/>
          <w:kern w:val="2"/>
          <w:sz w:val="22"/>
          <w:lang w:val="en-GB" w:eastAsia="en-GB"/>
          <w14:ligatures w14:val="standardContextual"/>
        </w:rPr>
      </w:pPr>
      <w:hyperlink w:anchor="_Toc242114512" w:history="1">
        <w:r w:rsidRPr="00492D7B">
          <w:rPr>
            <w:rStyle w:val="Hyperlink"/>
            <w:rFonts w:eastAsiaTheme="majorEastAsia"/>
            <w:noProof/>
            <w:sz w:val="22"/>
          </w:rPr>
          <w:t>4.9 System Architecture Design</w:t>
        </w:r>
        <w:r w:rsidRPr="00492D7B">
          <w:rPr>
            <w:noProof/>
            <w:webHidden/>
            <w:sz w:val="22"/>
          </w:rPr>
          <w:tab/>
        </w:r>
        <w:r w:rsidRPr="00492D7B">
          <w:rPr>
            <w:noProof/>
            <w:webHidden/>
            <w:sz w:val="22"/>
          </w:rPr>
          <w:fldChar w:fldCharType="begin"/>
        </w:r>
        <w:r w:rsidRPr="00492D7B">
          <w:rPr>
            <w:noProof/>
            <w:webHidden/>
            <w:sz w:val="22"/>
          </w:rPr>
          <w:instrText xml:space="preserve"> PAGEREF _Toc242114512 \h </w:instrText>
        </w:r>
        <w:r w:rsidRPr="00492D7B">
          <w:rPr>
            <w:noProof/>
            <w:webHidden/>
            <w:sz w:val="22"/>
          </w:rPr>
        </w:r>
        <w:r w:rsidRPr="00492D7B">
          <w:rPr>
            <w:noProof/>
            <w:webHidden/>
            <w:sz w:val="22"/>
          </w:rPr>
          <w:fldChar w:fldCharType="separate"/>
        </w:r>
        <w:r w:rsidRPr="00492D7B">
          <w:rPr>
            <w:noProof/>
            <w:webHidden/>
            <w:sz w:val="22"/>
          </w:rPr>
          <w:t>49</w:t>
        </w:r>
        <w:r w:rsidRPr="00492D7B">
          <w:rPr>
            <w:noProof/>
            <w:webHidden/>
            <w:sz w:val="22"/>
          </w:rPr>
          <w:fldChar w:fldCharType="end"/>
        </w:r>
      </w:hyperlink>
    </w:p>
    <w:p w14:paraId="7137BAFA" w14:textId="45CD91EA" w:rsidR="00D515A3" w:rsidRPr="00492D7B" w:rsidRDefault="00D515A3">
      <w:pPr>
        <w:pStyle w:val="TOC2"/>
        <w:tabs>
          <w:tab w:val="right" w:leader="dot" w:pos="9350"/>
        </w:tabs>
        <w:rPr>
          <w:rFonts w:asciiTheme="minorHAnsi" w:eastAsiaTheme="minorEastAsia" w:hAnsiTheme="minorHAnsi"/>
          <w:noProof/>
          <w:kern w:val="2"/>
          <w:sz w:val="22"/>
          <w:lang w:val="en-GB" w:eastAsia="en-GB"/>
          <w14:ligatures w14:val="standardContextual"/>
        </w:rPr>
      </w:pPr>
      <w:hyperlink w:anchor="_Toc242114513" w:history="1">
        <w:r w:rsidRPr="00492D7B">
          <w:rPr>
            <w:rStyle w:val="Hyperlink"/>
            <w:rFonts w:eastAsiaTheme="majorEastAsia"/>
            <w:noProof/>
            <w:sz w:val="22"/>
          </w:rPr>
          <w:t>4.10 Database Design</w:t>
        </w:r>
        <w:r w:rsidRPr="00492D7B">
          <w:rPr>
            <w:noProof/>
            <w:webHidden/>
            <w:sz w:val="22"/>
          </w:rPr>
          <w:tab/>
        </w:r>
        <w:r w:rsidRPr="00492D7B">
          <w:rPr>
            <w:noProof/>
            <w:webHidden/>
            <w:sz w:val="22"/>
          </w:rPr>
          <w:fldChar w:fldCharType="begin"/>
        </w:r>
        <w:r w:rsidRPr="00492D7B">
          <w:rPr>
            <w:noProof/>
            <w:webHidden/>
            <w:sz w:val="22"/>
          </w:rPr>
          <w:instrText xml:space="preserve"> PAGEREF _Toc242114513 \h </w:instrText>
        </w:r>
        <w:r w:rsidRPr="00492D7B">
          <w:rPr>
            <w:noProof/>
            <w:webHidden/>
            <w:sz w:val="22"/>
          </w:rPr>
        </w:r>
        <w:r w:rsidRPr="00492D7B">
          <w:rPr>
            <w:noProof/>
            <w:webHidden/>
            <w:sz w:val="22"/>
          </w:rPr>
          <w:fldChar w:fldCharType="separate"/>
        </w:r>
        <w:r w:rsidRPr="00492D7B">
          <w:rPr>
            <w:noProof/>
            <w:webHidden/>
            <w:sz w:val="22"/>
          </w:rPr>
          <w:t>51</w:t>
        </w:r>
        <w:r w:rsidRPr="00492D7B">
          <w:rPr>
            <w:noProof/>
            <w:webHidden/>
            <w:sz w:val="22"/>
          </w:rPr>
          <w:fldChar w:fldCharType="end"/>
        </w:r>
      </w:hyperlink>
    </w:p>
    <w:p w14:paraId="020D02BC" w14:textId="5A82E8F8" w:rsidR="00D515A3" w:rsidRPr="00492D7B" w:rsidRDefault="00D515A3">
      <w:pPr>
        <w:pStyle w:val="TOC3"/>
        <w:tabs>
          <w:tab w:val="right" w:leader="dot" w:pos="9350"/>
        </w:tabs>
        <w:rPr>
          <w:rFonts w:asciiTheme="minorHAnsi" w:eastAsiaTheme="minorEastAsia" w:hAnsiTheme="minorHAnsi"/>
          <w:noProof/>
          <w:kern w:val="2"/>
          <w:sz w:val="22"/>
          <w:lang w:val="en-GB" w:eastAsia="en-GB"/>
          <w14:ligatures w14:val="standardContextual"/>
        </w:rPr>
      </w:pPr>
      <w:hyperlink w:anchor="_Toc242114514" w:history="1">
        <w:r w:rsidRPr="00492D7B">
          <w:rPr>
            <w:rStyle w:val="Hyperlink"/>
            <w:rFonts w:eastAsiaTheme="majorEastAsia"/>
            <w:noProof/>
            <w:sz w:val="22"/>
          </w:rPr>
          <w:t>4.10.1 Conceptual Entity-Relationship Design</w:t>
        </w:r>
        <w:r w:rsidRPr="00492D7B">
          <w:rPr>
            <w:noProof/>
            <w:webHidden/>
            <w:sz w:val="22"/>
          </w:rPr>
          <w:tab/>
        </w:r>
        <w:r w:rsidRPr="00492D7B">
          <w:rPr>
            <w:noProof/>
            <w:webHidden/>
            <w:sz w:val="22"/>
          </w:rPr>
          <w:fldChar w:fldCharType="begin"/>
        </w:r>
        <w:r w:rsidRPr="00492D7B">
          <w:rPr>
            <w:noProof/>
            <w:webHidden/>
            <w:sz w:val="22"/>
          </w:rPr>
          <w:instrText xml:space="preserve"> PAGEREF _Toc242114514 \h </w:instrText>
        </w:r>
        <w:r w:rsidRPr="00492D7B">
          <w:rPr>
            <w:noProof/>
            <w:webHidden/>
            <w:sz w:val="22"/>
          </w:rPr>
        </w:r>
        <w:r w:rsidRPr="00492D7B">
          <w:rPr>
            <w:noProof/>
            <w:webHidden/>
            <w:sz w:val="22"/>
          </w:rPr>
          <w:fldChar w:fldCharType="separate"/>
        </w:r>
        <w:r w:rsidRPr="00492D7B">
          <w:rPr>
            <w:noProof/>
            <w:webHidden/>
            <w:sz w:val="22"/>
          </w:rPr>
          <w:t>51</w:t>
        </w:r>
        <w:r w:rsidRPr="00492D7B">
          <w:rPr>
            <w:noProof/>
            <w:webHidden/>
            <w:sz w:val="22"/>
          </w:rPr>
          <w:fldChar w:fldCharType="end"/>
        </w:r>
      </w:hyperlink>
    </w:p>
    <w:p w14:paraId="482E87CA" w14:textId="36486839" w:rsidR="00D515A3" w:rsidRPr="00492D7B" w:rsidRDefault="00D515A3">
      <w:pPr>
        <w:pStyle w:val="TOC3"/>
        <w:tabs>
          <w:tab w:val="right" w:leader="dot" w:pos="9350"/>
        </w:tabs>
        <w:rPr>
          <w:rFonts w:asciiTheme="minorHAnsi" w:eastAsiaTheme="minorEastAsia" w:hAnsiTheme="minorHAnsi"/>
          <w:noProof/>
          <w:kern w:val="2"/>
          <w:sz w:val="22"/>
          <w:lang w:val="en-GB" w:eastAsia="en-GB"/>
          <w14:ligatures w14:val="standardContextual"/>
        </w:rPr>
      </w:pPr>
      <w:hyperlink w:anchor="_Toc242114515" w:history="1">
        <w:r w:rsidRPr="00492D7B">
          <w:rPr>
            <w:rStyle w:val="Hyperlink"/>
            <w:rFonts w:eastAsiaTheme="majorEastAsia"/>
            <w:noProof/>
            <w:sz w:val="22"/>
          </w:rPr>
          <w:t>4.10.2 Physical Database Design</w:t>
        </w:r>
        <w:r w:rsidRPr="00492D7B">
          <w:rPr>
            <w:noProof/>
            <w:webHidden/>
            <w:sz w:val="22"/>
          </w:rPr>
          <w:tab/>
        </w:r>
        <w:r w:rsidRPr="00492D7B">
          <w:rPr>
            <w:noProof/>
            <w:webHidden/>
            <w:sz w:val="22"/>
          </w:rPr>
          <w:fldChar w:fldCharType="begin"/>
        </w:r>
        <w:r w:rsidRPr="00492D7B">
          <w:rPr>
            <w:noProof/>
            <w:webHidden/>
            <w:sz w:val="22"/>
          </w:rPr>
          <w:instrText xml:space="preserve"> PAGEREF _Toc242114515 \h </w:instrText>
        </w:r>
        <w:r w:rsidRPr="00492D7B">
          <w:rPr>
            <w:noProof/>
            <w:webHidden/>
            <w:sz w:val="22"/>
          </w:rPr>
        </w:r>
        <w:r w:rsidRPr="00492D7B">
          <w:rPr>
            <w:noProof/>
            <w:webHidden/>
            <w:sz w:val="22"/>
          </w:rPr>
          <w:fldChar w:fldCharType="separate"/>
        </w:r>
        <w:r w:rsidRPr="00492D7B">
          <w:rPr>
            <w:noProof/>
            <w:webHidden/>
            <w:sz w:val="22"/>
          </w:rPr>
          <w:t>52</w:t>
        </w:r>
        <w:r w:rsidRPr="00492D7B">
          <w:rPr>
            <w:noProof/>
            <w:webHidden/>
            <w:sz w:val="22"/>
          </w:rPr>
          <w:fldChar w:fldCharType="end"/>
        </w:r>
      </w:hyperlink>
    </w:p>
    <w:p w14:paraId="3C1C31A5" w14:textId="47F3E477" w:rsidR="00D515A3" w:rsidRPr="00492D7B" w:rsidRDefault="00D515A3">
      <w:pPr>
        <w:pStyle w:val="TOC3"/>
        <w:tabs>
          <w:tab w:val="right" w:leader="dot" w:pos="9350"/>
        </w:tabs>
        <w:rPr>
          <w:rFonts w:asciiTheme="minorHAnsi" w:eastAsiaTheme="minorEastAsia" w:hAnsiTheme="minorHAnsi"/>
          <w:noProof/>
          <w:kern w:val="2"/>
          <w:sz w:val="22"/>
          <w:lang w:val="en-GB" w:eastAsia="en-GB"/>
          <w14:ligatures w14:val="standardContextual"/>
        </w:rPr>
      </w:pPr>
      <w:hyperlink w:anchor="_Toc242114516" w:history="1">
        <w:r w:rsidRPr="00492D7B">
          <w:rPr>
            <w:rStyle w:val="Hyperlink"/>
            <w:rFonts w:eastAsiaTheme="majorEastAsia"/>
            <w:noProof/>
            <w:sz w:val="22"/>
          </w:rPr>
          <w:t>4.10.3 Resource Sharing and Visibility Design</w:t>
        </w:r>
        <w:r w:rsidRPr="00492D7B">
          <w:rPr>
            <w:noProof/>
            <w:webHidden/>
            <w:sz w:val="22"/>
          </w:rPr>
          <w:tab/>
        </w:r>
        <w:r w:rsidRPr="00492D7B">
          <w:rPr>
            <w:noProof/>
            <w:webHidden/>
            <w:sz w:val="22"/>
          </w:rPr>
          <w:fldChar w:fldCharType="begin"/>
        </w:r>
        <w:r w:rsidRPr="00492D7B">
          <w:rPr>
            <w:noProof/>
            <w:webHidden/>
            <w:sz w:val="22"/>
          </w:rPr>
          <w:instrText xml:space="preserve"> PAGEREF _Toc242114516 \h </w:instrText>
        </w:r>
        <w:r w:rsidRPr="00492D7B">
          <w:rPr>
            <w:noProof/>
            <w:webHidden/>
            <w:sz w:val="22"/>
          </w:rPr>
        </w:r>
        <w:r w:rsidRPr="00492D7B">
          <w:rPr>
            <w:noProof/>
            <w:webHidden/>
            <w:sz w:val="22"/>
          </w:rPr>
          <w:fldChar w:fldCharType="separate"/>
        </w:r>
        <w:r w:rsidRPr="00492D7B">
          <w:rPr>
            <w:noProof/>
            <w:webHidden/>
            <w:sz w:val="22"/>
          </w:rPr>
          <w:t>53</w:t>
        </w:r>
        <w:r w:rsidRPr="00492D7B">
          <w:rPr>
            <w:noProof/>
            <w:webHidden/>
            <w:sz w:val="22"/>
          </w:rPr>
          <w:fldChar w:fldCharType="end"/>
        </w:r>
      </w:hyperlink>
    </w:p>
    <w:p w14:paraId="20A94895" w14:textId="2E1ACE8A" w:rsidR="00D515A3" w:rsidRPr="00492D7B" w:rsidRDefault="00D515A3">
      <w:pPr>
        <w:pStyle w:val="TOC2"/>
        <w:tabs>
          <w:tab w:val="right" w:leader="dot" w:pos="9350"/>
        </w:tabs>
        <w:rPr>
          <w:rFonts w:asciiTheme="minorHAnsi" w:eastAsiaTheme="minorEastAsia" w:hAnsiTheme="minorHAnsi"/>
          <w:noProof/>
          <w:kern w:val="2"/>
          <w:sz w:val="22"/>
          <w:lang w:val="en-GB" w:eastAsia="en-GB"/>
          <w14:ligatures w14:val="standardContextual"/>
        </w:rPr>
      </w:pPr>
      <w:hyperlink w:anchor="_Toc242114517" w:history="1">
        <w:r w:rsidRPr="00492D7B">
          <w:rPr>
            <w:rStyle w:val="Hyperlink"/>
            <w:rFonts w:eastAsiaTheme="majorEastAsia"/>
            <w:noProof/>
            <w:sz w:val="22"/>
          </w:rPr>
          <w:t>4.11 Retrieval, Concept Graph, and AI Design</w:t>
        </w:r>
        <w:r w:rsidRPr="00492D7B">
          <w:rPr>
            <w:noProof/>
            <w:webHidden/>
            <w:sz w:val="22"/>
          </w:rPr>
          <w:tab/>
        </w:r>
        <w:r w:rsidRPr="00492D7B">
          <w:rPr>
            <w:noProof/>
            <w:webHidden/>
            <w:sz w:val="22"/>
          </w:rPr>
          <w:fldChar w:fldCharType="begin"/>
        </w:r>
        <w:r w:rsidRPr="00492D7B">
          <w:rPr>
            <w:noProof/>
            <w:webHidden/>
            <w:sz w:val="22"/>
          </w:rPr>
          <w:instrText xml:space="preserve"> PAGEREF _Toc242114517 \h </w:instrText>
        </w:r>
        <w:r w:rsidRPr="00492D7B">
          <w:rPr>
            <w:noProof/>
            <w:webHidden/>
            <w:sz w:val="22"/>
          </w:rPr>
        </w:r>
        <w:r w:rsidRPr="00492D7B">
          <w:rPr>
            <w:noProof/>
            <w:webHidden/>
            <w:sz w:val="22"/>
          </w:rPr>
          <w:fldChar w:fldCharType="separate"/>
        </w:r>
        <w:r w:rsidRPr="00492D7B">
          <w:rPr>
            <w:noProof/>
            <w:webHidden/>
            <w:sz w:val="22"/>
          </w:rPr>
          <w:t>56</w:t>
        </w:r>
        <w:r w:rsidRPr="00492D7B">
          <w:rPr>
            <w:noProof/>
            <w:webHidden/>
            <w:sz w:val="22"/>
          </w:rPr>
          <w:fldChar w:fldCharType="end"/>
        </w:r>
      </w:hyperlink>
    </w:p>
    <w:p w14:paraId="1952341A" w14:textId="1C728ED3" w:rsidR="00D515A3" w:rsidRPr="00492D7B" w:rsidRDefault="00D515A3">
      <w:pPr>
        <w:pStyle w:val="TOC2"/>
        <w:tabs>
          <w:tab w:val="right" w:leader="dot" w:pos="9350"/>
        </w:tabs>
        <w:rPr>
          <w:rFonts w:asciiTheme="minorHAnsi" w:eastAsiaTheme="minorEastAsia" w:hAnsiTheme="minorHAnsi"/>
          <w:noProof/>
          <w:kern w:val="2"/>
          <w:sz w:val="22"/>
          <w:lang w:val="en-GB" w:eastAsia="en-GB"/>
          <w14:ligatures w14:val="standardContextual"/>
        </w:rPr>
      </w:pPr>
      <w:hyperlink w:anchor="_Toc242114518" w:history="1">
        <w:r w:rsidRPr="00492D7B">
          <w:rPr>
            <w:rStyle w:val="Hyperlink"/>
            <w:rFonts w:eastAsiaTheme="majorEastAsia"/>
            <w:noProof/>
            <w:sz w:val="22"/>
          </w:rPr>
          <w:t>4.12 Role-Based Access Control and Multi-Tenant Isolation</w:t>
        </w:r>
        <w:r w:rsidRPr="00492D7B">
          <w:rPr>
            <w:noProof/>
            <w:webHidden/>
            <w:sz w:val="22"/>
          </w:rPr>
          <w:tab/>
        </w:r>
        <w:r w:rsidRPr="00492D7B">
          <w:rPr>
            <w:noProof/>
            <w:webHidden/>
            <w:sz w:val="22"/>
          </w:rPr>
          <w:fldChar w:fldCharType="begin"/>
        </w:r>
        <w:r w:rsidRPr="00492D7B">
          <w:rPr>
            <w:noProof/>
            <w:webHidden/>
            <w:sz w:val="22"/>
          </w:rPr>
          <w:instrText xml:space="preserve"> PAGEREF _Toc242114518 \h </w:instrText>
        </w:r>
        <w:r w:rsidRPr="00492D7B">
          <w:rPr>
            <w:noProof/>
            <w:webHidden/>
            <w:sz w:val="22"/>
          </w:rPr>
        </w:r>
        <w:r w:rsidRPr="00492D7B">
          <w:rPr>
            <w:noProof/>
            <w:webHidden/>
            <w:sz w:val="22"/>
          </w:rPr>
          <w:fldChar w:fldCharType="separate"/>
        </w:r>
        <w:r w:rsidRPr="00492D7B">
          <w:rPr>
            <w:noProof/>
            <w:webHidden/>
            <w:sz w:val="22"/>
          </w:rPr>
          <w:t>60</w:t>
        </w:r>
        <w:r w:rsidRPr="00492D7B">
          <w:rPr>
            <w:noProof/>
            <w:webHidden/>
            <w:sz w:val="22"/>
          </w:rPr>
          <w:fldChar w:fldCharType="end"/>
        </w:r>
      </w:hyperlink>
    </w:p>
    <w:p w14:paraId="01A5973A" w14:textId="6CC8217F" w:rsidR="00D515A3" w:rsidRPr="00492D7B" w:rsidRDefault="00D515A3">
      <w:pPr>
        <w:pStyle w:val="TOC2"/>
        <w:tabs>
          <w:tab w:val="right" w:leader="dot" w:pos="9350"/>
        </w:tabs>
        <w:rPr>
          <w:rFonts w:asciiTheme="minorHAnsi" w:eastAsiaTheme="minorEastAsia" w:hAnsiTheme="minorHAnsi"/>
          <w:noProof/>
          <w:kern w:val="2"/>
          <w:sz w:val="22"/>
          <w:lang w:val="en-GB" w:eastAsia="en-GB"/>
          <w14:ligatures w14:val="standardContextual"/>
        </w:rPr>
      </w:pPr>
      <w:hyperlink w:anchor="_Toc242114519" w:history="1">
        <w:r w:rsidRPr="00492D7B">
          <w:rPr>
            <w:rStyle w:val="Hyperlink"/>
            <w:rFonts w:eastAsiaTheme="majorEastAsia"/>
            <w:noProof/>
            <w:sz w:val="22"/>
          </w:rPr>
          <w:t>4.13 Caching and API Design</w:t>
        </w:r>
        <w:r w:rsidRPr="00492D7B">
          <w:rPr>
            <w:noProof/>
            <w:webHidden/>
            <w:sz w:val="22"/>
          </w:rPr>
          <w:tab/>
        </w:r>
        <w:r w:rsidRPr="00492D7B">
          <w:rPr>
            <w:noProof/>
            <w:webHidden/>
            <w:sz w:val="22"/>
          </w:rPr>
          <w:fldChar w:fldCharType="begin"/>
        </w:r>
        <w:r w:rsidRPr="00492D7B">
          <w:rPr>
            <w:noProof/>
            <w:webHidden/>
            <w:sz w:val="22"/>
          </w:rPr>
          <w:instrText xml:space="preserve"> PAGEREF _Toc242114519 \h </w:instrText>
        </w:r>
        <w:r w:rsidRPr="00492D7B">
          <w:rPr>
            <w:noProof/>
            <w:webHidden/>
            <w:sz w:val="22"/>
          </w:rPr>
        </w:r>
        <w:r w:rsidRPr="00492D7B">
          <w:rPr>
            <w:noProof/>
            <w:webHidden/>
            <w:sz w:val="22"/>
          </w:rPr>
          <w:fldChar w:fldCharType="separate"/>
        </w:r>
        <w:r w:rsidRPr="00492D7B">
          <w:rPr>
            <w:noProof/>
            <w:webHidden/>
            <w:sz w:val="22"/>
          </w:rPr>
          <w:t>62</w:t>
        </w:r>
        <w:r w:rsidRPr="00492D7B">
          <w:rPr>
            <w:noProof/>
            <w:webHidden/>
            <w:sz w:val="22"/>
          </w:rPr>
          <w:fldChar w:fldCharType="end"/>
        </w:r>
      </w:hyperlink>
    </w:p>
    <w:p w14:paraId="48A72E03" w14:textId="7F3DAE6B" w:rsidR="00D515A3" w:rsidRPr="00492D7B" w:rsidRDefault="00D515A3">
      <w:pPr>
        <w:pStyle w:val="TOC2"/>
        <w:tabs>
          <w:tab w:val="right" w:leader="dot" w:pos="9350"/>
        </w:tabs>
        <w:rPr>
          <w:rFonts w:asciiTheme="minorHAnsi" w:eastAsiaTheme="minorEastAsia" w:hAnsiTheme="minorHAnsi"/>
          <w:noProof/>
          <w:kern w:val="2"/>
          <w:sz w:val="22"/>
          <w:lang w:val="en-GB" w:eastAsia="en-GB"/>
          <w14:ligatures w14:val="standardContextual"/>
        </w:rPr>
      </w:pPr>
      <w:hyperlink w:anchor="_Toc242114520" w:history="1">
        <w:r w:rsidRPr="00492D7B">
          <w:rPr>
            <w:rStyle w:val="Hyperlink"/>
            <w:rFonts w:eastAsiaTheme="majorEastAsia"/>
            <w:noProof/>
            <w:sz w:val="22"/>
          </w:rPr>
          <w:t>4.14 Security Architecture</w:t>
        </w:r>
        <w:r w:rsidRPr="00492D7B">
          <w:rPr>
            <w:noProof/>
            <w:webHidden/>
            <w:sz w:val="22"/>
          </w:rPr>
          <w:tab/>
        </w:r>
        <w:r w:rsidRPr="00492D7B">
          <w:rPr>
            <w:noProof/>
            <w:webHidden/>
            <w:sz w:val="22"/>
          </w:rPr>
          <w:fldChar w:fldCharType="begin"/>
        </w:r>
        <w:r w:rsidRPr="00492D7B">
          <w:rPr>
            <w:noProof/>
            <w:webHidden/>
            <w:sz w:val="22"/>
          </w:rPr>
          <w:instrText xml:space="preserve"> PAGEREF _Toc242114520 \h </w:instrText>
        </w:r>
        <w:r w:rsidRPr="00492D7B">
          <w:rPr>
            <w:noProof/>
            <w:webHidden/>
            <w:sz w:val="22"/>
          </w:rPr>
        </w:r>
        <w:r w:rsidRPr="00492D7B">
          <w:rPr>
            <w:noProof/>
            <w:webHidden/>
            <w:sz w:val="22"/>
          </w:rPr>
          <w:fldChar w:fldCharType="separate"/>
        </w:r>
        <w:r w:rsidRPr="00492D7B">
          <w:rPr>
            <w:noProof/>
            <w:webHidden/>
            <w:sz w:val="22"/>
          </w:rPr>
          <w:t>64</w:t>
        </w:r>
        <w:r w:rsidRPr="00492D7B">
          <w:rPr>
            <w:noProof/>
            <w:webHidden/>
            <w:sz w:val="22"/>
          </w:rPr>
          <w:fldChar w:fldCharType="end"/>
        </w:r>
      </w:hyperlink>
    </w:p>
    <w:p w14:paraId="509D0DCB" w14:textId="0631B519" w:rsidR="00D515A3" w:rsidRPr="00492D7B" w:rsidRDefault="00D515A3" w:rsidP="00834E0D">
      <w:pPr>
        <w:pStyle w:val="TOC1"/>
        <w:rPr>
          <w:rFonts w:asciiTheme="minorHAnsi" w:eastAsiaTheme="minorEastAsia" w:hAnsiTheme="minorHAnsi"/>
          <w:noProof/>
          <w:kern w:val="2"/>
          <w:sz w:val="22"/>
          <w:lang w:val="en-GB" w:eastAsia="en-GB"/>
          <w14:ligatures w14:val="standardContextual"/>
        </w:rPr>
      </w:pPr>
      <w:hyperlink w:anchor="_Toc242114521" w:history="1">
        <w:r w:rsidRPr="00492D7B">
          <w:rPr>
            <w:rStyle w:val="Hyperlink"/>
            <w:rFonts w:eastAsiaTheme="majorEastAsia"/>
            <w:noProof/>
            <w:sz w:val="22"/>
          </w:rPr>
          <w:t>CHAPTER FIVE RESULTS AND DISCUSSION</w:t>
        </w:r>
        <w:r w:rsidRPr="00492D7B">
          <w:rPr>
            <w:noProof/>
            <w:webHidden/>
            <w:sz w:val="22"/>
          </w:rPr>
          <w:tab/>
        </w:r>
        <w:r w:rsidRPr="00492D7B">
          <w:rPr>
            <w:noProof/>
            <w:webHidden/>
            <w:sz w:val="22"/>
          </w:rPr>
          <w:fldChar w:fldCharType="begin"/>
        </w:r>
        <w:r w:rsidRPr="00492D7B">
          <w:rPr>
            <w:noProof/>
            <w:webHidden/>
            <w:sz w:val="22"/>
          </w:rPr>
          <w:instrText xml:space="preserve"> PAGEREF _Toc242114521 \h </w:instrText>
        </w:r>
        <w:r w:rsidRPr="00492D7B">
          <w:rPr>
            <w:noProof/>
            <w:webHidden/>
            <w:sz w:val="22"/>
          </w:rPr>
        </w:r>
        <w:r w:rsidRPr="00492D7B">
          <w:rPr>
            <w:noProof/>
            <w:webHidden/>
            <w:sz w:val="22"/>
          </w:rPr>
          <w:fldChar w:fldCharType="separate"/>
        </w:r>
        <w:r w:rsidRPr="00492D7B">
          <w:rPr>
            <w:noProof/>
            <w:webHidden/>
            <w:sz w:val="22"/>
          </w:rPr>
          <w:t>66</w:t>
        </w:r>
        <w:r w:rsidRPr="00492D7B">
          <w:rPr>
            <w:noProof/>
            <w:webHidden/>
            <w:sz w:val="22"/>
          </w:rPr>
          <w:fldChar w:fldCharType="end"/>
        </w:r>
      </w:hyperlink>
    </w:p>
    <w:p w14:paraId="34270ED8" w14:textId="7E6D2710" w:rsidR="00D515A3" w:rsidRPr="00492D7B" w:rsidRDefault="00D515A3">
      <w:pPr>
        <w:pStyle w:val="TOC2"/>
        <w:tabs>
          <w:tab w:val="right" w:leader="dot" w:pos="9350"/>
        </w:tabs>
        <w:rPr>
          <w:rFonts w:asciiTheme="minorHAnsi" w:eastAsiaTheme="minorEastAsia" w:hAnsiTheme="minorHAnsi"/>
          <w:noProof/>
          <w:kern w:val="2"/>
          <w:sz w:val="22"/>
          <w:lang w:val="en-GB" w:eastAsia="en-GB"/>
          <w14:ligatures w14:val="standardContextual"/>
        </w:rPr>
      </w:pPr>
      <w:hyperlink w:anchor="_Toc242114522" w:history="1">
        <w:r w:rsidRPr="00492D7B">
          <w:rPr>
            <w:rStyle w:val="Hyperlink"/>
            <w:rFonts w:eastAsiaTheme="majorEastAsia"/>
            <w:noProof/>
            <w:sz w:val="22"/>
          </w:rPr>
          <w:t>5.1 Introduction</w:t>
        </w:r>
        <w:r w:rsidRPr="00492D7B">
          <w:rPr>
            <w:noProof/>
            <w:webHidden/>
            <w:sz w:val="22"/>
          </w:rPr>
          <w:tab/>
        </w:r>
        <w:r w:rsidRPr="00492D7B">
          <w:rPr>
            <w:noProof/>
            <w:webHidden/>
            <w:sz w:val="22"/>
          </w:rPr>
          <w:fldChar w:fldCharType="begin"/>
        </w:r>
        <w:r w:rsidRPr="00492D7B">
          <w:rPr>
            <w:noProof/>
            <w:webHidden/>
            <w:sz w:val="22"/>
          </w:rPr>
          <w:instrText xml:space="preserve"> PAGEREF _Toc242114522 \h </w:instrText>
        </w:r>
        <w:r w:rsidRPr="00492D7B">
          <w:rPr>
            <w:noProof/>
            <w:webHidden/>
            <w:sz w:val="22"/>
          </w:rPr>
        </w:r>
        <w:r w:rsidRPr="00492D7B">
          <w:rPr>
            <w:noProof/>
            <w:webHidden/>
            <w:sz w:val="22"/>
          </w:rPr>
          <w:fldChar w:fldCharType="separate"/>
        </w:r>
        <w:r w:rsidRPr="00492D7B">
          <w:rPr>
            <w:noProof/>
            <w:webHidden/>
            <w:sz w:val="22"/>
          </w:rPr>
          <w:t>66</w:t>
        </w:r>
        <w:r w:rsidRPr="00492D7B">
          <w:rPr>
            <w:noProof/>
            <w:webHidden/>
            <w:sz w:val="22"/>
          </w:rPr>
          <w:fldChar w:fldCharType="end"/>
        </w:r>
      </w:hyperlink>
    </w:p>
    <w:p w14:paraId="59715619" w14:textId="2A0066F2" w:rsidR="00D515A3" w:rsidRPr="00492D7B" w:rsidRDefault="00D515A3">
      <w:pPr>
        <w:pStyle w:val="TOC2"/>
        <w:tabs>
          <w:tab w:val="right" w:leader="dot" w:pos="9350"/>
        </w:tabs>
        <w:rPr>
          <w:rFonts w:asciiTheme="minorHAnsi" w:eastAsiaTheme="minorEastAsia" w:hAnsiTheme="minorHAnsi"/>
          <w:noProof/>
          <w:kern w:val="2"/>
          <w:sz w:val="22"/>
          <w:lang w:val="en-GB" w:eastAsia="en-GB"/>
          <w14:ligatures w14:val="standardContextual"/>
        </w:rPr>
      </w:pPr>
      <w:hyperlink w:anchor="_Toc242114523" w:history="1">
        <w:r w:rsidRPr="00492D7B">
          <w:rPr>
            <w:rStyle w:val="Hyperlink"/>
            <w:rFonts w:eastAsiaTheme="majorEastAsia"/>
            <w:noProof/>
            <w:sz w:val="22"/>
          </w:rPr>
          <w:t>5.2 Implementation Summary</w:t>
        </w:r>
        <w:r w:rsidRPr="00492D7B">
          <w:rPr>
            <w:noProof/>
            <w:webHidden/>
            <w:sz w:val="22"/>
          </w:rPr>
          <w:tab/>
        </w:r>
        <w:r w:rsidRPr="00492D7B">
          <w:rPr>
            <w:noProof/>
            <w:webHidden/>
            <w:sz w:val="22"/>
          </w:rPr>
          <w:fldChar w:fldCharType="begin"/>
        </w:r>
        <w:r w:rsidRPr="00492D7B">
          <w:rPr>
            <w:noProof/>
            <w:webHidden/>
            <w:sz w:val="22"/>
          </w:rPr>
          <w:instrText xml:space="preserve"> PAGEREF _Toc242114523 \h </w:instrText>
        </w:r>
        <w:r w:rsidRPr="00492D7B">
          <w:rPr>
            <w:noProof/>
            <w:webHidden/>
            <w:sz w:val="22"/>
          </w:rPr>
        </w:r>
        <w:r w:rsidRPr="00492D7B">
          <w:rPr>
            <w:noProof/>
            <w:webHidden/>
            <w:sz w:val="22"/>
          </w:rPr>
          <w:fldChar w:fldCharType="separate"/>
        </w:r>
        <w:r w:rsidRPr="00492D7B">
          <w:rPr>
            <w:noProof/>
            <w:webHidden/>
            <w:sz w:val="22"/>
          </w:rPr>
          <w:t>66</w:t>
        </w:r>
        <w:r w:rsidRPr="00492D7B">
          <w:rPr>
            <w:noProof/>
            <w:webHidden/>
            <w:sz w:val="22"/>
          </w:rPr>
          <w:fldChar w:fldCharType="end"/>
        </w:r>
      </w:hyperlink>
    </w:p>
    <w:p w14:paraId="6C00F0EB" w14:textId="2291E375" w:rsidR="00D515A3" w:rsidRPr="00492D7B" w:rsidRDefault="00D515A3">
      <w:pPr>
        <w:pStyle w:val="TOC2"/>
        <w:tabs>
          <w:tab w:val="right" w:leader="dot" w:pos="9350"/>
        </w:tabs>
        <w:rPr>
          <w:rFonts w:asciiTheme="minorHAnsi" w:eastAsiaTheme="minorEastAsia" w:hAnsiTheme="minorHAnsi"/>
          <w:noProof/>
          <w:kern w:val="2"/>
          <w:sz w:val="22"/>
          <w:lang w:val="en-GB" w:eastAsia="en-GB"/>
          <w14:ligatures w14:val="standardContextual"/>
        </w:rPr>
      </w:pPr>
      <w:hyperlink w:anchor="_Toc242114524" w:history="1">
        <w:r w:rsidRPr="00492D7B">
          <w:rPr>
            <w:rStyle w:val="Hyperlink"/>
            <w:rFonts w:eastAsiaTheme="majorEastAsia"/>
            <w:noProof/>
            <w:sz w:val="22"/>
          </w:rPr>
          <w:t>5.3 System Screenshots</w:t>
        </w:r>
        <w:r w:rsidRPr="00492D7B">
          <w:rPr>
            <w:noProof/>
            <w:webHidden/>
            <w:sz w:val="22"/>
          </w:rPr>
          <w:tab/>
        </w:r>
        <w:r w:rsidRPr="00492D7B">
          <w:rPr>
            <w:noProof/>
            <w:webHidden/>
            <w:sz w:val="22"/>
          </w:rPr>
          <w:fldChar w:fldCharType="begin"/>
        </w:r>
        <w:r w:rsidRPr="00492D7B">
          <w:rPr>
            <w:noProof/>
            <w:webHidden/>
            <w:sz w:val="22"/>
          </w:rPr>
          <w:instrText xml:space="preserve"> PAGEREF _Toc242114524 \h </w:instrText>
        </w:r>
        <w:r w:rsidRPr="00492D7B">
          <w:rPr>
            <w:noProof/>
            <w:webHidden/>
            <w:sz w:val="22"/>
          </w:rPr>
        </w:r>
        <w:r w:rsidRPr="00492D7B">
          <w:rPr>
            <w:noProof/>
            <w:webHidden/>
            <w:sz w:val="22"/>
          </w:rPr>
          <w:fldChar w:fldCharType="separate"/>
        </w:r>
        <w:r w:rsidRPr="00492D7B">
          <w:rPr>
            <w:noProof/>
            <w:webHidden/>
            <w:sz w:val="22"/>
          </w:rPr>
          <w:t>67</w:t>
        </w:r>
        <w:r w:rsidRPr="00492D7B">
          <w:rPr>
            <w:noProof/>
            <w:webHidden/>
            <w:sz w:val="22"/>
          </w:rPr>
          <w:fldChar w:fldCharType="end"/>
        </w:r>
      </w:hyperlink>
    </w:p>
    <w:p w14:paraId="7B276087" w14:textId="28B3119D" w:rsidR="00D515A3" w:rsidRPr="00492D7B" w:rsidRDefault="00D515A3">
      <w:pPr>
        <w:pStyle w:val="TOC2"/>
        <w:tabs>
          <w:tab w:val="right" w:leader="dot" w:pos="9350"/>
        </w:tabs>
        <w:rPr>
          <w:rFonts w:asciiTheme="minorHAnsi" w:eastAsiaTheme="minorEastAsia" w:hAnsiTheme="minorHAnsi"/>
          <w:noProof/>
          <w:kern w:val="2"/>
          <w:sz w:val="22"/>
          <w:lang w:val="en-GB" w:eastAsia="en-GB"/>
          <w14:ligatures w14:val="standardContextual"/>
        </w:rPr>
      </w:pPr>
      <w:hyperlink w:anchor="_Toc242114525" w:history="1">
        <w:r w:rsidRPr="00492D7B">
          <w:rPr>
            <w:rStyle w:val="Hyperlink"/>
            <w:rFonts w:eastAsiaTheme="majorEastAsia"/>
            <w:noProof/>
            <w:sz w:val="22"/>
          </w:rPr>
          <w:t>5.4 Functional Testing Results</w:t>
        </w:r>
        <w:r w:rsidRPr="00492D7B">
          <w:rPr>
            <w:noProof/>
            <w:webHidden/>
            <w:sz w:val="22"/>
          </w:rPr>
          <w:tab/>
        </w:r>
        <w:r w:rsidRPr="00492D7B">
          <w:rPr>
            <w:noProof/>
            <w:webHidden/>
            <w:sz w:val="22"/>
          </w:rPr>
          <w:fldChar w:fldCharType="begin"/>
        </w:r>
        <w:r w:rsidRPr="00492D7B">
          <w:rPr>
            <w:noProof/>
            <w:webHidden/>
            <w:sz w:val="22"/>
          </w:rPr>
          <w:instrText xml:space="preserve"> PAGEREF _Toc242114525 \h </w:instrText>
        </w:r>
        <w:r w:rsidRPr="00492D7B">
          <w:rPr>
            <w:noProof/>
            <w:webHidden/>
            <w:sz w:val="22"/>
          </w:rPr>
        </w:r>
        <w:r w:rsidRPr="00492D7B">
          <w:rPr>
            <w:noProof/>
            <w:webHidden/>
            <w:sz w:val="22"/>
          </w:rPr>
          <w:fldChar w:fldCharType="separate"/>
        </w:r>
        <w:r w:rsidRPr="00492D7B">
          <w:rPr>
            <w:noProof/>
            <w:webHidden/>
            <w:sz w:val="22"/>
          </w:rPr>
          <w:t>68</w:t>
        </w:r>
        <w:r w:rsidRPr="00492D7B">
          <w:rPr>
            <w:noProof/>
            <w:webHidden/>
            <w:sz w:val="22"/>
          </w:rPr>
          <w:fldChar w:fldCharType="end"/>
        </w:r>
      </w:hyperlink>
    </w:p>
    <w:p w14:paraId="30AF104F" w14:textId="34A25DDC" w:rsidR="00D515A3" w:rsidRPr="00492D7B" w:rsidRDefault="00D515A3">
      <w:pPr>
        <w:pStyle w:val="TOC2"/>
        <w:tabs>
          <w:tab w:val="right" w:leader="dot" w:pos="9350"/>
        </w:tabs>
        <w:rPr>
          <w:rFonts w:asciiTheme="minorHAnsi" w:eastAsiaTheme="minorEastAsia" w:hAnsiTheme="minorHAnsi"/>
          <w:noProof/>
          <w:kern w:val="2"/>
          <w:sz w:val="22"/>
          <w:lang w:val="en-GB" w:eastAsia="en-GB"/>
          <w14:ligatures w14:val="standardContextual"/>
        </w:rPr>
      </w:pPr>
      <w:hyperlink w:anchor="_Toc242114526" w:history="1">
        <w:r w:rsidRPr="00492D7B">
          <w:rPr>
            <w:rStyle w:val="Hyperlink"/>
            <w:rFonts w:eastAsiaTheme="majorEastAsia"/>
            <w:noProof/>
            <w:sz w:val="22"/>
          </w:rPr>
          <w:t>5.5 Retrieval Quality Results</w:t>
        </w:r>
        <w:r w:rsidRPr="00492D7B">
          <w:rPr>
            <w:noProof/>
            <w:webHidden/>
            <w:sz w:val="22"/>
          </w:rPr>
          <w:tab/>
        </w:r>
        <w:r w:rsidRPr="00492D7B">
          <w:rPr>
            <w:noProof/>
            <w:webHidden/>
            <w:sz w:val="22"/>
          </w:rPr>
          <w:fldChar w:fldCharType="begin"/>
        </w:r>
        <w:r w:rsidRPr="00492D7B">
          <w:rPr>
            <w:noProof/>
            <w:webHidden/>
            <w:sz w:val="22"/>
          </w:rPr>
          <w:instrText xml:space="preserve"> PAGEREF _Toc242114526 \h </w:instrText>
        </w:r>
        <w:r w:rsidRPr="00492D7B">
          <w:rPr>
            <w:noProof/>
            <w:webHidden/>
            <w:sz w:val="22"/>
          </w:rPr>
        </w:r>
        <w:r w:rsidRPr="00492D7B">
          <w:rPr>
            <w:noProof/>
            <w:webHidden/>
            <w:sz w:val="22"/>
          </w:rPr>
          <w:fldChar w:fldCharType="separate"/>
        </w:r>
        <w:r w:rsidRPr="00492D7B">
          <w:rPr>
            <w:noProof/>
            <w:webHidden/>
            <w:sz w:val="22"/>
          </w:rPr>
          <w:t>69</w:t>
        </w:r>
        <w:r w:rsidRPr="00492D7B">
          <w:rPr>
            <w:noProof/>
            <w:webHidden/>
            <w:sz w:val="22"/>
          </w:rPr>
          <w:fldChar w:fldCharType="end"/>
        </w:r>
      </w:hyperlink>
    </w:p>
    <w:p w14:paraId="47116484" w14:textId="5A0D9E23" w:rsidR="00D515A3" w:rsidRPr="00492D7B" w:rsidRDefault="00D515A3">
      <w:pPr>
        <w:pStyle w:val="TOC2"/>
        <w:tabs>
          <w:tab w:val="right" w:leader="dot" w:pos="9350"/>
        </w:tabs>
        <w:rPr>
          <w:rFonts w:asciiTheme="minorHAnsi" w:eastAsiaTheme="minorEastAsia" w:hAnsiTheme="minorHAnsi"/>
          <w:noProof/>
          <w:kern w:val="2"/>
          <w:sz w:val="22"/>
          <w:lang w:val="en-GB" w:eastAsia="en-GB"/>
          <w14:ligatures w14:val="standardContextual"/>
        </w:rPr>
      </w:pPr>
      <w:hyperlink w:anchor="_Toc242114527" w:history="1">
        <w:r w:rsidRPr="00492D7B">
          <w:rPr>
            <w:rStyle w:val="Hyperlink"/>
            <w:rFonts w:eastAsiaTheme="majorEastAsia"/>
            <w:noProof/>
            <w:sz w:val="22"/>
          </w:rPr>
          <w:t>5.6 AI Response Evaluation Results</w:t>
        </w:r>
        <w:r w:rsidRPr="00492D7B">
          <w:rPr>
            <w:noProof/>
            <w:webHidden/>
            <w:sz w:val="22"/>
          </w:rPr>
          <w:tab/>
        </w:r>
        <w:r w:rsidRPr="00492D7B">
          <w:rPr>
            <w:noProof/>
            <w:webHidden/>
            <w:sz w:val="22"/>
          </w:rPr>
          <w:fldChar w:fldCharType="begin"/>
        </w:r>
        <w:r w:rsidRPr="00492D7B">
          <w:rPr>
            <w:noProof/>
            <w:webHidden/>
            <w:sz w:val="22"/>
          </w:rPr>
          <w:instrText xml:space="preserve"> PAGEREF _Toc242114527 \h </w:instrText>
        </w:r>
        <w:r w:rsidRPr="00492D7B">
          <w:rPr>
            <w:noProof/>
            <w:webHidden/>
            <w:sz w:val="22"/>
          </w:rPr>
        </w:r>
        <w:r w:rsidRPr="00492D7B">
          <w:rPr>
            <w:noProof/>
            <w:webHidden/>
            <w:sz w:val="22"/>
          </w:rPr>
          <w:fldChar w:fldCharType="separate"/>
        </w:r>
        <w:r w:rsidRPr="00492D7B">
          <w:rPr>
            <w:noProof/>
            <w:webHidden/>
            <w:sz w:val="22"/>
          </w:rPr>
          <w:t>70</w:t>
        </w:r>
        <w:r w:rsidRPr="00492D7B">
          <w:rPr>
            <w:noProof/>
            <w:webHidden/>
            <w:sz w:val="22"/>
          </w:rPr>
          <w:fldChar w:fldCharType="end"/>
        </w:r>
      </w:hyperlink>
    </w:p>
    <w:p w14:paraId="0149F02D" w14:textId="442324B1" w:rsidR="00D515A3" w:rsidRPr="00492D7B" w:rsidRDefault="00D515A3">
      <w:pPr>
        <w:pStyle w:val="TOC2"/>
        <w:tabs>
          <w:tab w:val="right" w:leader="dot" w:pos="9350"/>
        </w:tabs>
        <w:rPr>
          <w:rFonts w:asciiTheme="minorHAnsi" w:eastAsiaTheme="minorEastAsia" w:hAnsiTheme="minorHAnsi"/>
          <w:noProof/>
          <w:kern w:val="2"/>
          <w:sz w:val="22"/>
          <w:lang w:val="en-GB" w:eastAsia="en-GB"/>
          <w14:ligatures w14:val="standardContextual"/>
        </w:rPr>
      </w:pPr>
      <w:hyperlink w:anchor="_Toc242114528" w:history="1">
        <w:r w:rsidRPr="00492D7B">
          <w:rPr>
            <w:rStyle w:val="Hyperlink"/>
            <w:rFonts w:eastAsiaTheme="majorEastAsia"/>
            <w:noProof/>
            <w:sz w:val="22"/>
          </w:rPr>
          <w:t>5.7 Quiz Generation Results</w:t>
        </w:r>
        <w:r w:rsidRPr="00492D7B">
          <w:rPr>
            <w:noProof/>
            <w:webHidden/>
            <w:sz w:val="22"/>
          </w:rPr>
          <w:tab/>
        </w:r>
        <w:r w:rsidRPr="00492D7B">
          <w:rPr>
            <w:noProof/>
            <w:webHidden/>
            <w:sz w:val="22"/>
          </w:rPr>
          <w:fldChar w:fldCharType="begin"/>
        </w:r>
        <w:r w:rsidRPr="00492D7B">
          <w:rPr>
            <w:noProof/>
            <w:webHidden/>
            <w:sz w:val="22"/>
          </w:rPr>
          <w:instrText xml:space="preserve"> PAGEREF _Toc242114528 \h </w:instrText>
        </w:r>
        <w:r w:rsidRPr="00492D7B">
          <w:rPr>
            <w:noProof/>
            <w:webHidden/>
            <w:sz w:val="22"/>
          </w:rPr>
        </w:r>
        <w:r w:rsidRPr="00492D7B">
          <w:rPr>
            <w:noProof/>
            <w:webHidden/>
            <w:sz w:val="22"/>
          </w:rPr>
          <w:fldChar w:fldCharType="separate"/>
        </w:r>
        <w:r w:rsidRPr="00492D7B">
          <w:rPr>
            <w:noProof/>
            <w:webHidden/>
            <w:sz w:val="22"/>
          </w:rPr>
          <w:t>70</w:t>
        </w:r>
        <w:r w:rsidRPr="00492D7B">
          <w:rPr>
            <w:noProof/>
            <w:webHidden/>
            <w:sz w:val="22"/>
          </w:rPr>
          <w:fldChar w:fldCharType="end"/>
        </w:r>
      </w:hyperlink>
    </w:p>
    <w:p w14:paraId="0C8FA81F" w14:textId="1AEB7BDC" w:rsidR="00D515A3" w:rsidRPr="00492D7B" w:rsidRDefault="00D515A3">
      <w:pPr>
        <w:pStyle w:val="TOC2"/>
        <w:tabs>
          <w:tab w:val="right" w:leader="dot" w:pos="9350"/>
        </w:tabs>
        <w:rPr>
          <w:rFonts w:asciiTheme="minorHAnsi" w:eastAsiaTheme="minorEastAsia" w:hAnsiTheme="minorHAnsi"/>
          <w:noProof/>
          <w:kern w:val="2"/>
          <w:sz w:val="22"/>
          <w:lang w:val="en-GB" w:eastAsia="en-GB"/>
          <w14:ligatures w14:val="standardContextual"/>
        </w:rPr>
      </w:pPr>
      <w:hyperlink w:anchor="_Toc242114529" w:history="1">
        <w:r w:rsidRPr="00492D7B">
          <w:rPr>
            <w:rStyle w:val="Hyperlink"/>
            <w:rFonts w:eastAsiaTheme="majorEastAsia"/>
            <w:noProof/>
            <w:sz w:val="22"/>
          </w:rPr>
          <w:t>5.8 Performance Results</w:t>
        </w:r>
        <w:r w:rsidRPr="00492D7B">
          <w:rPr>
            <w:noProof/>
            <w:webHidden/>
            <w:sz w:val="22"/>
          </w:rPr>
          <w:tab/>
        </w:r>
        <w:r w:rsidRPr="00492D7B">
          <w:rPr>
            <w:noProof/>
            <w:webHidden/>
            <w:sz w:val="22"/>
          </w:rPr>
          <w:fldChar w:fldCharType="begin"/>
        </w:r>
        <w:r w:rsidRPr="00492D7B">
          <w:rPr>
            <w:noProof/>
            <w:webHidden/>
            <w:sz w:val="22"/>
          </w:rPr>
          <w:instrText xml:space="preserve"> PAGEREF _Toc242114529 \h </w:instrText>
        </w:r>
        <w:r w:rsidRPr="00492D7B">
          <w:rPr>
            <w:noProof/>
            <w:webHidden/>
            <w:sz w:val="22"/>
          </w:rPr>
        </w:r>
        <w:r w:rsidRPr="00492D7B">
          <w:rPr>
            <w:noProof/>
            <w:webHidden/>
            <w:sz w:val="22"/>
          </w:rPr>
          <w:fldChar w:fldCharType="separate"/>
        </w:r>
        <w:r w:rsidRPr="00492D7B">
          <w:rPr>
            <w:noProof/>
            <w:webHidden/>
            <w:sz w:val="22"/>
          </w:rPr>
          <w:t>71</w:t>
        </w:r>
        <w:r w:rsidRPr="00492D7B">
          <w:rPr>
            <w:noProof/>
            <w:webHidden/>
            <w:sz w:val="22"/>
          </w:rPr>
          <w:fldChar w:fldCharType="end"/>
        </w:r>
      </w:hyperlink>
    </w:p>
    <w:p w14:paraId="7E316275" w14:textId="06966C66" w:rsidR="00D515A3" w:rsidRPr="00492D7B" w:rsidRDefault="00D515A3">
      <w:pPr>
        <w:pStyle w:val="TOC2"/>
        <w:tabs>
          <w:tab w:val="right" w:leader="dot" w:pos="9350"/>
        </w:tabs>
        <w:rPr>
          <w:rFonts w:asciiTheme="minorHAnsi" w:eastAsiaTheme="minorEastAsia" w:hAnsiTheme="minorHAnsi"/>
          <w:noProof/>
          <w:kern w:val="2"/>
          <w:sz w:val="22"/>
          <w:lang w:val="en-GB" w:eastAsia="en-GB"/>
          <w14:ligatures w14:val="standardContextual"/>
        </w:rPr>
      </w:pPr>
      <w:hyperlink w:anchor="_Toc242114530" w:history="1">
        <w:r w:rsidRPr="00492D7B">
          <w:rPr>
            <w:rStyle w:val="Hyperlink"/>
            <w:rFonts w:eastAsiaTheme="majorEastAsia"/>
            <w:noProof/>
            <w:sz w:val="22"/>
          </w:rPr>
          <w:t>5.9 Questionnaire and Usability Analysis</w:t>
        </w:r>
        <w:r w:rsidRPr="00492D7B">
          <w:rPr>
            <w:noProof/>
            <w:webHidden/>
            <w:sz w:val="22"/>
          </w:rPr>
          <w:tab/>
        </w:r>
        <w:r w:rsidRPr="00492D7B">
          <w:rPr>
            <w:noProof/>
            <w:webHidden/>
            <w:sz w:val="22"/>
          </w:rPr>
          <w:fldChar w:fldCharType="begin"/>
        </w:r>
        <w:r w:rsidRPr="00492D7B">
          <w:rPr>
            <w:noProof/>
            <w:webHidden/>
            <w:sz w:val="22"/>
          </w:rPr>
          <w:instrText xml:space="preserve"> PAGEREF _Toc242114530 \h </w:instrText>
        </w:r>
        <w:r w:rsidRPr="00492D7B">
          <w:rPr>
            <w:noProof/>
            <w:webHidden/>
            <w:sz w:val="22"/>
          </w:rPr>
        </w:r>
        <w:r w:rsidRPr="00492D7B">
          <w:rPr>
            <w:noProof/>
            <w:webHidden/>
            <w:sz w:val="22"/>
          </w:rPr>
          <w:fldChar w:fldCharType="separate"/>
        </w:r>
        <w:r w:rsidRPr="00492D7B">
          <w:rPr>
            <w:noProof/>
            <w:webHidden/>
            <w:sz w:val="22"/>
          </w:rPr>
          <w:t>71</w:t>
        </w:r>
        <w:r w:rsidRPr="00492D7B">
          <w:rPr>
            <w:noProof/>
            <w:webHidden/>
            <w:sz w:val="22"/>
          </w:rPr>
          <w:fldChar w:fldCharType="end"/>
        </w:r>
      </w:hyperlink>
    </w:p>
    <w:p w14:paraId="479B2CDC" w14:textId="6A4E0248" w:rsidR="00D515A3" w:rsidRPr="00492D7B" w:rsidRDefault="00D515A3">
      <w:pPr>
        <w:pStyle w:val="TOC2"/>
        <w:tabs>
          <w:tab w:val="right" w:leader="dot" w:pos="9350"/>
        </w:tabs>
        <w:rPr>
          <w:rFonts w:asciiTheme="minorHAnsi" w:eastAsiaTheme="minorEastAsia" w:hAnsiTheme="minorHAnsi"/>
          <w:noProof/>
          <w:kern w:val="2"/>
          <w:sz w:val="22"/>
          <w:lang w:val="en-GB" w:eastAsia="en-GB"/>
          <w14:ligatures w14:val="standardContextual"/>
        </w:rPr>
      </w:pPr>
      <w:hyperlink w:anchor="_Toc242114531" w:history="1">
        <w:r w:rsidRPr="00492D7B">
          <w:rPr>
            <w:rStyle w:val="Hyperlink"/>
            <w:rFonts w:eastAsiaTheme="majorEastAsia"/>
            <w:noProof/>
            <w:sz w:val="22"/>
          </w:rPr>
          <w:t>5.10 Security Evaluation Results</w:t>
        </w:r>
        <w:r w:rsidRPr="00492D7B">
          <w:rPr>
            <w:noProof/>
            <w:webHidden/>
            <w:sz w:val="22"/>
          </w:rPr>
          <w:tab/>
        </w:r>
        <w:r w:rsidRPr="00492D7B">
          <w:rPr>
            <w:noProof/>
            <w:webHidden/>
            <w:sz w:val="22"/>
          </w:rPr>
          <w:fldChar w:fldCharType="begin"/>
        </w:r>
        <w:r w:rsidRPr="00492D7B">
          <w:rPr>
            <w:noProof/>
            <w:webHidden/>
            <w:sz w:val="22"/>
          </w:rPr>
          <w:instrText xml:space="preserve"> PAGEREF _Toc242114531 \h </w:instrText>
        </w:r>
        <w:r w:rsidRPr="00492D7B">
          <w:rPr>
            <w:noProof/>
            <w:webHidden/>
            <w:sz w:val="22"/>
          </w:rPr>
        </w:r>
        <w:r w:rsidRPr="00492D7B">
          <w:rPr>
            <w:noProof/>
            <w:webHidden/>
            <w:sz w:val="22"/>
          </w:rPr>
          <w:fldChar w:fldCharType="separate"/>
        </w:r>
        <w:r w:rsidRPr="00492D7B">
          <w:rPr>
            <w:noProof/>
            <w:webHidden/>
            <w:sz w:val="22"/>
          </w:rPr>
          <w:t>72</w:t>
        </w:r>
        <w:r w:rsidRPr="00492D7B">
          <w:rPr>
            <w:noProof/>
            <w:webHidden/>
            <w:sz w:val="22"/>
          </w:rPr>
          <w:fldChar w:fldCharType="end"/>
        </w:r>
      </w:hyperlink>
    </w:p>
    <w:p w14:paraId="2714CA04" w14:textId="05A2E40C" w:rsidR="00D515A3" w:rsidRPr="00492D7B" w:rsidRDefault="00D515A3">
      <w:pPr>
        <w:pStyle w:val="TOC2"/>
        <w:tabs>
          <w:tab w:val="right" w:leader="dot" w:pos="9350"/>
        </w:tabs>
        <w:rPr>
          <w:rFonts w:asciiTheme="minorHAnsi" w:eastAsiaTheme="minorEastAsia" w:hAnsiTheme="minorHAnsi"/>
          <w:noProof/>
          <w:kern w:val="2"/>
          <w:sz w:val="22"/>
          <w:lang w:val="en-GB" w:eastAsia="en-GB"/>
          <w14:ligatures w14:val="standardContextual"/>
        </w:rPr>
      </w:pPr>
      <w:hyperlink w:anchor="_Toc242114532" w:history="1">
        <w:r w:rsidRPr="00492D7B">
          <w:rPr>
            <w:rStyle w:val="Hyperlink"/>
            <w:rFonts w:eastAsiaTheme="majorEastAsia"/>
            <w:noProof/>
            <w:sz w:val="22"/>
          </w:rPr>
          <w:t>5.11 Discussion of Results</w:t>
        </w:r>
        <w:r w:rsidRPr="00492D7B">
          <w:rPr>
            <w:noProof/>
            <w:webHidden/>
            <w:sz w:val="22"/>
          </w:rPr>
          <w:tab/>
        </w:r>
        <w:r w:rsidRPr="00492D7B">
          <w:rPr>
            <w:noProof/>
            <w:webHidden/>
            <w:sz w:val="22"/>
          </w:rPr>
          <w:fldChar w:fldCharType="begin"/>
        </w:r>
        <w:r w:rsidRPr="00492D7B">
          <w:rPr>
            <w:noProof/>
            <w:webHidden/>
            <w:sz w:val="22"/>
          </w:rPr>
          <w:instrText xml:space="preserve"> PAGEREF _Toc242114532 \h </w:instrText>
        </w:r>
        <w:r w:rsidRPr="00492D7B">
          <w:rPr>
            <w:noProof/>
            <w:webHidden/>
            <w:sz w:val="22"/>
          </w:rPr>
        </w:r>
        <w:r w:rsidRPr="00492D7B">
          <w:rPr>
            <w:noProof/>
            <w:webHidden/>
            <w:sz w:val="22"/>
          </w:rPr>
          <w:fldChar w:fldCharType="separate"/>
        </w:r>
        <w:r w:rsidRPr="00492D7B">
          <w:rPr>
            <w:noProof/>
            <w:webHidden/>
            <w:sz w:val="22"/>
          </w:rPr>
          <w:t>73</w:t>
        </w:r>
        <w:r w:rsidRPr="00492D7B">
          <w:rPr>
            <w:noProof/>
            <w:webHidden/>
            <w:sz w:val="22"/>
          </w:rPr>
          <w:fldChar w:fldCharType="end"/>
        </w:r>
      </w:hyperlink>
    </w:p>
    <w:p w14:paraId="6396C9FA" w14:textId="63C2F08C" w:rsidR="00D515A3" w:rsidRPr="00492D7B" w:rsidRDefault="00D515A3" w:rsidP="00834E0D">
      <w:pPr>
        <w:pStyle w:val="TOC1"/>
        <w:rPr>
          <w:rFonts w:asciiTheme="minorHAnsi" w:eastAsiaTheme="minorEastAsia" w:hAnsiTheme="minorHAnsi"/>
          <w:noProof/>
          <w:kern w:val="2"/>
          <w:sz w:val="22"/>
          <w:lang w:val="en-GB" w:eastAsia="en-GB"/>
          <w14:ligatures w14:val="standardContextual"/>
        </w:rPr>
      </w:pPr>
      <w:hyperlink w:anchor="_Toc242114533" w:history="1">
        <w:r w:rsidRPr="00492D7B">
          <w:rPr>
            <w:rStyle w:val="Hyperlink"/>
            <w:rFonts w:eastAsiaTheme="majorEastAsia"/>
            <w:noProof/>
            <w:sz w:val="22"/>
          </w:rPr>
          <w:t>CHAPTER SIX CONCLUSION AND RECOMMENDATION</w:t>
        </w:r>
        <w:r w:rsidRPr="00492D7B">
          <w:rPr>
            <w:noProof/>
            <w:webHidden/>
            <w:sz w:val="22"/>
          </w:rPr>
          <w:tab/>
        </w:r>
        <w:r w:rsidRPr="00492D7B">
          <w:rPr>
            <w:noProof/>
            <w:webHidden/>
            <w:sz w:val="22"/>
          </w:rPr>
          <w:fldChar w:fldCharType="begin"/>
        </w:r>
        <w:r w:rsidRPr="00492D7B">
          <w:rPr>
            <w:noProof/>
            <w:webHidden/>
            <w:sz w:val="22"/>
          </w:rPr>
          <w:instrText xml:space="preserve"> PAGEREF _Toc242114533 \h </w:instrText>
        </w:r>
        <w:r w:rsidRPr="00492D7B">
          <w:rPr>
            <w:noProof/>
            <w:webHidden/>
            <w:sz w:val="22"/>
          </w:rPr>
        </w:r>
        <w:r w:rsidRPr="00492D7B">
          <w:rPr>
            <w:noProof/>
            <w:webHidden/>
            <w:sz w:val="22"/>
          </w:rPr>
          <w:fldChar w:fldCharType="separate"/>
        </w:r>
        <w:r w:rsidRPr="00492D7B">
          <w:rPr>
            <w:noProof/>
            <w:webHidden/>
            <w:sz w:val="22"/>
          </w:rPr>
          <w:t>75</w:t>
        </w:r>
        <w:r w:rsidRPr="00492D7B">
          <w:rPr>
            <w:noProof/>
            <w:webHidden/>
            <w:sz w:val="22"/>
          </w:rPr>
          <w:fldChar w:fldCharType="end"/>
        </w:r>
      </w:hyperlink>
    </w:p>
    <w:p w14:paraId="2ACF6373" w14:textId="4E0DB755" w:rsidR="00D515A3" w:rsidRPr="00492D7B" w:rsidRDefault="00D515A3">
      <w:pPr>
        <w:pStyle w:val="TOC2"/>
        <w:tabs>
          <w:tab w:val="right" w:leader="dot" w:pos="9350"/>
        </w:tabs>
        <w:rPr>
          <w:rFonts w:asciiTheme="minorHAnsi" w:eastAsiaTheme="minorEastAsia" w:hAnsiTheme="minorHAnsi"/>
          <w:noProof/>
          <w:kern w:val="2"/>
          <w:sz w:val="22"/>
          <w:lang w:val="en-GB" w:eastAsia="en-GB"/>
          <w14:ligatures w14:val="standardContextual"/>
        </w:rPr>
      </w:pPr>
      <w:hyperlink w:anchor="_Toc242114534" w:history="1">
        <w:r w:rsidRPr="00492D7B">
          <w:rPr>
            <w:rStyle w:val="Hyperlink"/>
            <w:rFonts w:eastAsiaTheme="majorEastAsia"/>
            <w:noProof/>
            <w:sz w:val="22"/>
          </w:rPr>
          <w:t>6.1 Summary</w:t>
        </w:r>
        <w:r w:rsidRPr="00492D7B">
          <w:rPr>
            <w:noProof/>
            <w:webHidden/>
            <w:sz w:val="22"/>
          </w:rPr>
          <w:tab/>
        </w:r>
        <w:r w:rsidRPr="00492D7B">
          <w:rPr>
            <w:noProof/>
            <w:webHidden/>
            <w:sz w:val="22"/>
          </w:rPr>
          <w:fldChar w:fldCharType="begin"/>
        </w:r>
        <w:r w:rsidRPr="00492D7B">
          <w:rPr>
            <w:noProof/>
            <w:webHidden/>
            <w:sz w:val="22"/>
          </w:rPr>
          <w:instrText xml:space="preserve"> PAGEREF _Toc242114534 \h </w:instrText>
        </w:r>
        <w:r w:rsidRPr="00492D7B">
          <w:rPr>
            <w:noProof/>
            <w:webHidden/>
            <w:sz w:val="22"/>
          </w:rPr>
        </w:r>
        <w:r w:rsidRPr="00492D7B">
          <w:rPr>
            <w:noProof/>
            <w:webHidden/>
            <w:sz w:val="22"/>
          </w:rPr>
          <w:fldChar w:fldCharType="separate"/>
        </w:r>
        <w:r w:rsidRPr="00492D7B">
          <w:rPr>
            <w:noProof/>
            <w:webHidden/>
            <w:sz w:val="22"/>
          </w:rPr>
          <w:t>75</w:t>
        </w:r>
        <w:r w:rsidRPr="00492D7B">
          <w:rPr>
            <w:noProof/>
            <w:webHidden/>
            <w:sz w:val="22"/>
          </w:rPr>
          <w:fldChar w:fldCharType="end"/>
        </w:r>
      </w:hyperlink>
    </w:p>
    <w:p w14:paraId="7126EE45" w14:textId="3329FF69" w:rsidR="00D515A3" w:rsidRPr="00492D7B" w:rsidRDefault="00D515A3">
      <w:pPr>
        <w:pStyle w:val="TOC2"/>
        <w:tabs>
          <w:tab w:val="right" w:leader="dot" w:pos="9350"/>
        </w:tabs>
        <w:rPr>
          <w:rFonts w:asciiTheme="minorHAnsi" w:eastAsiaTheme="minorEastAsia" w:hAnsiTheme="minorHAnsi"/>
          <w:noProof/>
          <w:kern w:val="2"/>
          <w:sz w:val="22"/>
          <w:lang w:val="en-GB" w:eastAsia="en-GB"/>
          <w14:ligatures w14:val="standardContextual"/>
        </w:rPr>
      </w:pPr>
      <w:hyperlink w:anchor="_Toc242114535" w:history="1">
        <w:r w:rsidRPr="00492D7B">
          <w:rPr>
            <w:rStyle w:val="Hyperlink"/>
            <w:rFonts w:eastAsiaTheme="majorEastAsia"/>
            <w:noProof/>
            <w:sz w:val="22"/>
          </w:rPr>
          <w:t>6.2 Conclusion</w:t>
        </w:r>
        <w:r w:rsidRPr="00492D7B">
          <w:rPr>
            <w:noProof/>
            <w:webHidden/>
            <w:sz w:val="22"/>
          </w:rPr>
          <w:tab/>
        </w:r>
        <w:r w:rsidRPr="00492D7B">
          <w:rPr>
            <w:noProof/>
            <w:webHidden/>
            <w:sz w:val="22"/>
          </w:rPr>
          <w:fldChar w:fldCharType="begin"/>
        </w:r>
        <w:r w:rsidRPr="00492D7B">
          <w:rPr>
            <w:noProof/>
            <w:webHidden/>
            <w:sz w:val="22"/>
          </w:rPr>
          <w:instrText xml:space="preserve"> PAGEREF _Toc242114535 \h </w:instrText>
        </w:r>
        <w:r w:rsidRPr="00492D7B">
          <w:rPr>
            <w:noProof/>
            <w:webHidden/>
            <w:sz w:val="22"/>
          </w:rPr>
        </w:r>
        <w:r w:rsidRPr="00492D7B">
          <w:rPr>
            <w:noProof/>
            <w:webHidden/>
            <w:sz w:val="22"/>
          </w:rPr>
          <w:fldChar w:fldCharType="separate"/>
        </w:r>
        <w:r w:rsidRPr="00492D7B">
          <w:rPr>
            <w:noProof/>
            <w:webHidden/>
            <w:sz w:val="22"/>
          </w:rPr>
          <w:t>76</w:t>
        </w:r>
        <w:r w:rsidRPr="00492D7B">
          <w:rPr>
            <w:noProof/>
            <w:webHidden/>
            <w:sz w:val="22"/>
          </w:rPr>
          <w:fldChar w:fldCharType="end"/>
        </w:r>
      </w:hyperlink>
    </w:p>
    <w:p w14:paraId="7D8FAF72" w14:textId="20A9F053" w:rsidR="00D515A3" w:rsidRPr="00492D7B" w:rsidRDefault="00D515A3">
      <w:pPr>
        <w:pStyle w:val="TOC2"/>
        <w:tabs>
          <w:tab w:val="right" w:leader="dot" w:pos="9350"/>
        </w:tabs>
        <w:rPr>
          <w:rFonts w:asciiTheme="minorHAnsi" w:eastAsiaTheme="minorEastAsia" w:hAnsiTheme="minorHAnsi"/>
          <w:noProof/>
          <w:kern w:val="2"/>
          <w:sz w:val="22"/>
          <w:lang w:val="en-GB" w:eastAsia="en-GB"/>
          <w14:ligatures w14:val="standardContextual"/>
        </w:rPr>
      </w:pPr>
      <w:hyperlink w:anchor="_Toc242114536" w:history="1">
        <w:r w:rsidRPr="00492D7B">
          <w:rPr>
            <w:rStyle w:val="Hyperlink"/>
            <w:rFonts w:eastAsiaTheme="majorEastAsia"/>
            <w:noProof/>
            <w:sz w:val="22"/>
          </w:rPr>
          <w:t>6.3 Limitations</w:t>
        </w:r>
        <w:r w:rsidRPr="00492D7B">
          <w:rPr>
            <w:noProof/>
            <w:webHidden/>
            <w:sz w:val="22"/>
          </w:rPr>
          <w:tab/>
        </w:r>
        <w:r w:rsidRPr="00492D7B">
          <w:rPr>
            <w:noProof/>
            <w:webHidden/>
            <w:sz w:val="22"/>
          </w:rPr>
          <w:fldChar w:fldCharType="begin"/>
        </w:r>
        <w:r w:rsidRPr="00492D7B">
          <w:rPr>
            <w:noProof/>
            <w:webHidden/>
            <w:sz w:val="22"/>
          </w:rPr>
          <w:instrText xml:space="preserve"> PAGEREF _Toc242114536 \h </w:instrText>
        </w:r>
        <w:r w:rsidRPr="00492D7B">
          <w:rPr>
            <w:noProof/>
            <w:webHidden/>
            <w:sz w:val="22"/>
          </w:rPr>
        </w:r>
        <w:r w:rsidRPr="00492D7B">
          <w:rPr>
            <w:noProof/>
            <w:webHidden/>
            <w:sz w:val="22"/>
          </w:rPr>
          <w:fldChar w:fldCharType="separate"/>
        </w:r>
        <w:r w:rsidRPr="00492D7B">
          <w:rPr>
            <w:noProof/>
            <w:webHidden/>
            <w:sz w:val="22"/>
          </w:rPr>
          <w:t>77</w:t>
        </w:r>
        <w:r w:rsidRPr="00492D7B">
          <w:rPr>
            <w:noProof/>
            <w:webHidden/>
            <w:sz w:val="22"/>
          </w:rPr>
          <w:fldChar w:fldCharType="end"/>
        </w:r>
      </w:hyperlink>
    </w:p>
    <w:p w14:paraId="0C4A954A" w14:textId="5D5D7365" w:rsidR="00D515A3" w:rsidRPr="00492D7B" w:rsidRDefault="00D515A3">
      <w:pPr>
        <w:pStyle w:val="TOC2"/>
        <w:tabs>
          <w:tab w:val="right" w:leader="dot" w:pos="9350"/>
        </w:tabs>
        <w:rPr>
          <w:rFonts w:asciiTheme="minorHAnsi" w:eastAsiaTheme="minorEastAsia" w:hAnsiTheme="minorHAnsi"/>
          <w:noProof/>
          <w:kern w:val="2"/>
          <w:sz w:val="22"/>
          <w:lang w:val="en-GB" w:eastAsia="en-GB"/>
          <w14:ligatures w14:val="standardContextual"/>
        </w:rPr>
      </w:pPr>
      <w:hyperlink w:anchor="_Toc242114537" w:history="1">
        <w:r w:rsidRPr="00492D7B">
          <w:rPr>
            <w:rStyle w:val="Hyperlink"/>
            <w:rFonts w:eastAsiaTheme="majorEastAsia"/>
            <w:noProof/>
            <w:sz w:val="22"/>
          </w:rPr>
          <w:t>6.4 Recommendations</w:t>
        </w:r>
        <w:r w:rsidRPr="00492D7B">
          <w:rPr>
            <w:noProof/>
            <w:webHidden/>
            <w:sz w:val="22"/>
          </w:rPr>
          <w:tab/>
        </w:r>
        <w:r w:rsidRPr="00492D7B">
          <w:rPr>
            <w:noProof/>
            <w:webHidden/>
            <w:sz w:val="22"/>
          </w:rPr>
          <w:fldChar w:fldCharType="begin"/>
        </w:r>
        <w:r w:rsidRPr="00492D7B">
          <w:rPr>
            <w:noProof/>
            <w:webHidden/>
            <w:sz w:val="22"/>
          </w:rPr>
          <w:instrText xml:space="preserve"> PAGEREF _Toc242114537 \h </w:instrText>
        </w:r>
        <w:r w:rsidRPr="00492D7B">
          <w:rPr>
            <w:noProof/>
            <w:webHidden/>
            <w:sz w:val="22"/>
          </w:rPr>
        </w:r>
        <w:r w:rsidRPr="00492D7B">
          <w:rPr>
            <w:noProof/>
            <w:webHidden/>
            <w:sz w:val="22"/>
          </w:rPr>
          <w:fldChar w:fldCharType="separate"/>
        </w:r>
        <w:r w:rsidRPr="00492D7B">
          <w:rPr>
            <w:noProof/>
            <w:webHidden/>
            <w:sz w:val="22"/>
          </w:rPr>
          <w:t>78</w:t>
        </w:r>
        <w:r w:rsidRPr="00492D7B">
          <w:rPr>
            <w:noProof/>
            <w:webHidden/>
            <w:sz w:val="22"/>
          </w:rPr>
          <w:fldChar w:fldCharType="end"/>
        </w:r>
      </w:hyperlink>
    </w:p>
    <w:p w14:paraId="244DE883" w14:textId="388C20F4" w:rsidR="00D515A3" w:rsidRPr="00492D7B" w:rsidRDefault="00D515A3">
      <w:pPr>
        <w:pStyle w:val="TOC2"/>
        <w:tabs>
          <w:tab w:val="right" w:leader="dot" w:pos="9350"/>
        </w:tabs>
        <w:rPr>
          <w:rFonts w:asciiTheme="minorHAnsi" w:eastAsiaTheme="minorEastAsia" w:hAnsiTheme="minorHAnsi"/>
          <w:noProof/>
          <w:kern w:val="2"/>
          <w:sz w:val="22"/>
          <w:lang w:val="en-GB" w:eastAsia="en-GB"/>
          <w14:ligatures w14:val="standardContextual"/>
        </w:rPr>
      </w:pPr>
      <w:hyperlink w:anchor="_Toc242114538" w:history="1">
        <w:r w:rsidRPr="00492D7B">
          <w:rPr>
            <w:rStyle w:val="Hyperlink"/>
            <w:rFonts w:eastAsiaTheme="majorEastAsia"/>
            <w:noProof/>
            <w:sz w:val="22"/>
          </w:rPr>
          <w:t>6.5 Future Work</w:t>
        </w:r>
        <w:r w:rsidRPr="00492D7B">
          <w:rPr>
            <w:noProof/>
            <w:webHidden/>
            <w:sz w:val="22"/>
          </w:rPr>
          <w:tab/>
        </w:r>
        <w:r w:rsidRPr="00492D7B">
          <w:rPr>
            <w:noProof/>
            <w:webHidden/>
            <w:sz w:val="22"/>
          </w:rPr>
          <w:fldChar w:fldCharType="begin"/>
        </w:r>
        <w:r w:rsidRPr="00492D7B">
          <w:rPr>
            <w:noProof/>
            <w:webHidden/>
            <w:sz w:val="22"/>
          </w:rPr>
          <w:instrText xml:space="preserve"> PAGEREF _Toc242114538 \h </w:instrText>
        </w:r>
        <w:r w:rsidRPr="00492D7B">
          <w:rPr>
            <w:noProof/>
            <w:webHidden/>
            <w:sz w:val="22"/>
          </w:rPr>
        </w:r>
        <w:r w:rsidRPr="00492D7B">
          <w:rPr>
            <w:noProof/>
            <w:webHidden/>
            <w:sz w:val="22"/>
          </w:rPr>
          <w:fldChar w:fldCharType="separate"/>
        </w:r>
        <w:r w:rsidRPr="00492D7B">
          <w:rPr>
            <w:noProof/>
            <w:webHidden/>
            <w:sz w:val="22"/>
          </w:rPr>
          <w:t>79</w:t>
        </w:r>
        <w:r w:rsidRPr="00492D7B">
          <w:rPr>
            <w:noProof/>
            <w:webHidden/>
            <w:sz w:val="22"/>
          </w:rPr>
          <w:fldChar w:fldCharType="end"/>
        </w:r>
      </w:hyperlink>
    </w:p>
    <w:p w14:paraId="5BDDBF02" w14:textId="0A76EDBD" w:rsidR="00D515A3" w:rsidRPr="00492D7B" w:rsidRDefault="00D515A3">
      <w:pPr>
        <w:pStyle w:val="TOC2"/>
        <w:tabs>
          <w:tab w:val="right" w:leader="dot" w:pos="9350"/>
        </w:tabs>
        <w:rPr>
          <w:rFonts w:asciiTheme="minorHAnsi" w:eastAsiaTheme="minorEastAsia" w:hAnsiTheme="minorHAnsi"/>
          <w:noProof/>
          <w:kern w:val="2"/>
          <w:sz w:val="22"/>
          <w:lang w:val="en-GB" w:eastAsia="en-GB"/>
          <w14:ligatures w14:val="standardContextual"/>
        </w:rPr>
      </w:pPr>
      <w:hyperlink w:anchor="_Toc242114539" w:history="1">
        <w:r w:rsidRPr="00492D7B">
          <w:rPr>
            <w:rStyle w:val="Hyperlink"/>
            <w:rFonts w:eastAsiaTheme="majorEastAsia"/>
            <w:noProof/>
            <w:sz w:val="22"/>
          </w:rPr>
          <w:t>6.6 Closing Remark</w:t>
        </w:r>
        <w:r w:rsidRPr="00492D7B">
          <w:rPr>
            <w:noProof/>
            <w:webHidden/>
            <w:sz w:val="22"/>
          </w:rPr>
          <w:tab/>
        </w:r>
        <w:r w:rsidRPr="00492D7B">
          <w:rPr>
            <w:noProof/>
            <w:webHidden/>
            <w:sz w:val="22"/>
          </w:rPr>
          <w:fldChar w:fldCharType="begin"/>
        </w:r>
        <w:r w:rsidRPr="00492D7B">
          <w:rPr>
            <w:noProof/>
            <w:webHidden/>
            <w:sz w:val="22"/>
          </w:rPr>
          <w:instrText xml:space="preserve"> PAGEREF _Toc242114539 \h </w:instrText>
        </w:r>
        <w:r w:rsidRPr="00492D7B">
          <w:rPr>
            <w:noProof/>
            <w:webHidden/>
            <w:sz w:val="22"/>
          </w:rPr>
        </w:r>
        <w:r w:rsidRPr="00492D7B">
          <w:rPr>
            <w:noProof/>
            <w:webHidden/>
            <w:sz w:val="22"/>
          </w:rPr>
          <w:fldChar w:fldCharType="separate"/>
        </w:r>
        <w:r w:rsidRPr="00492D7B">
          <w:rPr>
            <w:noProof/>
            <w:webHidden/>
            <w:sz w:val="22"/>
          </w:rPr>
          <w:t>80</w:t>
        </w:r>
        <w:r w:rsidRPr="00492D7B">
          <w:rPr>
            <w:noProof/>
            <w:webHidden/>
            <w:sz w:val="22"/>
          </w:rPr>
          <w:fldChar w:fldCharType="end"/>
        </w:r>
      </w:hyperlink>
    </w:p>
    <w:p w14:paraId="64F58C43" w14:textId="69C5B5E6" w:rsidR="00D515A3" w:rsidRPr="00492D7B" w:rsidRDefault="00D515A3" w:rsidP="00834E0D">
      <w:pPr>
        <w:pStyle w:val="TOC1"/>
        <w:rPr>
          <w:rFonts w:asciiTheme="minorHAnsi" w:eastAsiaTheme="minorEastAsia" w:hAnsiTheme="minorHAnsi"/>
          <w:noProof/>
          <w:kern w:val="2"/>
          <w:sz w:val="22"/>
          <w:lang w:val="en-GB" w:eastAsia="en-GB"/>
          <w14:ligatures w14:val="standardContextual"/>
        </w:rPr>
      </w:pPr>
      <w:hyperlink w:anchor="_Toc242114540" w:history="1">
        <w:r w:rsidRPr="00492D7B">
          <w:rPr>
            <w:rStyle w:val="Hyperlink"/>
            <w:rFonts w:eastAsiaTheme="majorEastAsia"/>
            <w:noProof/>
            <w:sz w:val="22"/>
          </w:rPr>
          <w:t>REFERENCES</w:t>
        </w:r>
        <w:r w:rsidRPr="00492D7B">
          <w:rPr>
            <w:noProof/>
            <w:webHidden/>
            <w:sz w:val="22"/>
          </w:rPr>
          <w:tab/>
        </w:r>
        <w:r w:rsidRPr="00492D7B">
          <w:rPr>
            <w:noProof/>
            <w:webHidden/>
            <w:sz w:val="22"/>
          </w:rPr>
          <w:fldChar w:fldCharType="begin"/>
        </w:r>
        <w:r w:rsidRPr="00492D7B">
          <w:rPr>
            <w:noProof/>
            <w:webHidden/>
            <w:sz w:val="22"/>
          </w:rPr>
          <w:instrText xml:space="preserve"> PAGEREF _Toc242114540 \h </w:instrText>
        </w:r>
        <w:r w:rsidRPr="00492D7B">
          <w:rPr>
            <w:noProof/>
            <w:webHidden/>
            <w:sz w:val="22"/>
          </w:rPr>
        </w:r>
        <w:r w:rsidRPr="00492D7B">
          <w:rPr>
            <w:noProof/>
            <w:webHidden/>
            <w:sz w:val="22"/>
          </w:rPr>
          <w:fldChar w:fldCharType="separate"/>
        </w:r>
        <w:r w:rsidRPr="00492D7B">
          <w:rPr>
            <w:noProof/>
            <w:webHidden/>
            <w:sz w:val="22"/>
          </w:rPr>
          <w:t>81</w:t>
        </w:r>
        <w:r w:rsidRPr="00492D7B">
          <w:rPr>
            <w:noProof/>
            <w:webHidden/>
            <w:sz w:val="22"/>
          </w:rPr>
          <w:fldChar w:fldCharType="end"/>
        </w:r>
      </w:hyperlink>
    </w:p>
    <w:p w14:paraId="3B12CCB1" w14:textId="12089D85" w:rsidR="00D515A3" w:rsidRPr="00492D7B" w:rsidRDefault="00D515A3" w:rsidP="00834E0D">
      <w:pPr>
        <w:pStyle w:val="TOC1"/>
        <w:rPr>
          <w:rFonts w:asciiTheme="minorHAnsi" w:eastAsiaTheme="minorEastAsia" w:hAnsiTheme="minorHAnsi"/>
          <w:noProof/>
          <w:kern w:val="2"/>
          <w:sz w:val="22"/>
          <w:lang w:val="en-GB" w:eastAsia="en-GB"/>
          <w14:ligatures w14:val="standardContextual"/>
        </w:rPr>
      </w:pPr>
      <w:hyperlink w:anchor="_Toc242114541" w:history="1">
        <w:r w:rsidRPr="00492D7B">
          <w:rPr>
            <w:rStyle w:val="Hyperlink"/>
            <w:rFonts w:eastAsiaTheme="majorEastAsia"/>
            <w:noProof/>
            <w:sz w:val="22"/>
          </w:rPr>
          <w:t>APPENDIX A QUESTIONNAIRE</w:t>
        </w:r>
        <w:r w:rsidRPr="00492D7B">
          <w:rPr>
            <w:noProof/>
            <w:webHidden/>
            <w:sz w:val="22"/>
          </w:rPr>
          <w:tab/>
        </w:r>
        <w:r w:rsidRPr="00492D7B">
          <w:rPr>
            <w:noProof/>
            <w:webHidden/>
            <w:sz w:val="22"/>
          </w:rPr>
          <w:fldChar w:fldCharType="begin"/>
        </w:r>
        <w:r w:rsidRPr="00492D7B">
          <w:rPr>
            <w:noProof/>
            <w:webHidden/>
            <w:sz w:val="22"/>
          </w:rPr>
          <w:instrText xml:space="preserve"> PAGEREF _Toc242114541 \h </w:instrText>
        </w:r>
        <w:r w:rsidRPr="00492D7B">
          <w:rPr>
            <w:noProof/>
            <w:webHidden/>
            <w:sz w:val="22"/>
          </w:rPr>
        </w:r>
        <w:r w:rsidRPr="00492D7B">
          <w:rPr>
            <w:noProof/>
            <w:webHidden/>
            <w:sz w:val="22"/>
          </w:rPr>
          <w:fldChar w:fldCharType="separate"/>
        </w:r>
        <w:r w:rsidRPr="00492D7B">
          <w:rPr>
            <w:noProof/>
            <w:webHidden/>
            <w:sz w:val="22"/>
          </w:rPr>
          <w:t>86</w:t>
        </w:r>
        <w:r w:rsidRPr="00492D7B">
          <w:rPr>
            <w:noProof/>
            <w:webHidden/>
            <w:sz w:val="22"/>
          </w:rPr>
          <w:fldChar w:fldCharType="end"/>
        </w:r>
      </w:hyperlink>
    </w:p>
    <w:p w14:paraId="5B4380C9" w14:textId="73E31313" w:rsidR="00D515A3" w:rsidRPr="00492D7B" w:rsidRDefault="00D515A3">
      <w:pPr>
        <w:pStyle w:val="TOC2"/>
        <w:tabs>
          <w:tab w:val="right" w:leader="dot" w:pos="9350"/>
        </w:tabs>
        <w:rPr>
          <w:rFonts w:asciiTheme="minorHAnsi" w:eastAsiaTheme="minorEastAsia" w:hAnsiTheme="minorHAnsi"/>
          <w:noProof/>
          <w:kern w:val="2"/>
          <w:sz w:val="22"/>
          <w:lang w:val="en-GB" w:eastAsia="en-GB"/>
          <w14:ligatures w14:val="standardContextual"/>
        </w:rPr>
      </w:pPr>
      <w:hyperlink w:anchor="_Toc242114542" w:history="1">
        <w:r w:rsidRPr="00492D7B">
          <w:rPr>
            <w:rStyle w:val="Hyperlink"/>
            <w:rFonts w:eastAsiaTheme="majorEastAsia"/>
            <w:noProof/>
            <w:sz w:val="22"/>
          </w:rPr>
          <w:t>A.1 System Usability Scale Questionnaire</w:t>
        </w:r>
        <w:r w:rsidRPr="00492D7B">
          <w:rPr>
            <w:noProof/>
            <w:webHidden/>
            <w:sz w:val="22"/>
          </w:rPr>
          <w:tab/>
        </w:r>
        <w:r w:rsidRPr="00492D7B">
          <w:rPr>
            <w:noProof/>
            <w:webHidden/>
            <w:sz w:val="22"/>
          </w:rPr>
          <w:fldChar w:fldCharType="begin"/>
        </w:r>
        <w:r w:rsidRPr="00492D7B">
          <w:rPr>
            <w:noProof/>
            <w:webHidden/>
            <w:sz w:val="22"/>
          </w:rPr>
          <w:instrText xml:space="preserve"> PAGEREF _Toc242114542 \h </w:instrText>
        </w:r>
        <w:r w:rsidRPr="00492D7B">
          <w:rPr>
            <w:noProof/>
            <w:webHidden/>
            <w:sz w:val="22"/>
          </w:rPr>
        </w:r>
        <w:r w:rsidRPr="00492D7B">
          <w:rPr>
            <w:noProof/>
            <w:webHidden/>
            <w:sz w:val="22"/>
          </w:rPr>
          <w:fldChar w:fldCharType="separate"/>
        </w:r>
        <w:r w:rsidRPr="00492D7B">
          <w:rPr>
            <w:noProof/>
            <w:webHidden/>
            <w:sz w:val="22"/>
          </w:rPr>
          <w:t>86</w:t>
        </w:r>
        <w:r w:rsidRPr="00492D7B">
          <w:rPr>
            <w:noProof/>
            <w:webHidden/>
            <w:sz w:val="22"/>
          </w:rPr>
          <w:fldChar w:fldCharType="end"/>
        </w:r>
      </w:hyperlink>
    </w:p>
    <w:p w14:paraId="47B07ABB" w14:textId="15714A90" w:rsidR="00D515A3" w:rsidRPr="00492D7B" w:rsidRDefault="00D515A3">
      <w:pPr>
        <w:pStyle w:val="TOC2"/>
        <w:tabs>
          <w:tab w:val="right" w:leader="dot" w:pos="9350"/>
        </w:tabs>
        <w:rPr>
          <w:rFonts w:asciiTheme="minorHAnsi" w:eastAsiaTheme="minorEastAsia" w:hAnsiTheme="minorHAnsi"/>
          <w:noProof/>
          <w:kern w:val="2"/>
          <w:sz w:val="22"/>
          <w:lang w:val="en-GB" w:eastAsia="en-GB"/>
          <w14:ligatures w14:val="standardContextual"/>
        </w:rPr>
      </w:pPr>
      <w:hyperlink w:anchor="_Toc242114543" w:history="1">
        <w:r w:rsidRPr="00492D7B">
          <w:rPr>
            <w:rStyle w:val="Hyperlink"/>
            <w:rFonts w:eastAsiaTheme="majorEastAsia"/>
            <w:noProof/>
            <w:sz w:val="22"/>
          </w:rPr>
          <w:t>A.2 Participant Information</w:t>
        </w:r>
        <w:r w:rsidRPr="00492D7B">
          <w:rPr>
            <w:noProof/>
            <w:webHidden/>
            <w:sz w:val="22"/>
          </w:rPr>
          <w:tab/>
        </w:r>
        <w:r w:rsidRPr="00492D7B">
          <w:rPr>
            <w:noProof/>
            <w:webHidden/>
            <w:sz w:val="22"/>
          </w:rPr>
          <w:fldChar w:fldCharType="begin"/>
        </w:r>
        <w:r w:rsidRPr="00492D7B">
          <w:rPr>
            <w:noProof/>
            <w:webHidden/>
            <w:sz w:val="22"/>
          </w:rPr>
          <w:instrText xml:space="preserve"> PAGEREF _Toc242114543 \h </w:instrText>
        </w:r>
        <w:r w:rsidRPr="00492D7B">
          <w:rPr>
            <w:noProof/>
            <w:webHidden/>
            <w:sz w:val="22"/>
          </w:rPr>
        </w:r>
        <w:r w:rsidRPr="00492D7B">
          <w:rPr>
            <w:noProof/>
            <w:webHidden/>
            <w:sz w:val="22"/>
          </w:rPr>
          <w:fldChar w:fldCharType="separate"/>
        </w:r>
        <w:r w:rsidRPr="00492D7B">
          <w:rPr>
            <w:noProof/>
            <w:webHidden/>
            <w:sz w:val="22"/>
          </w:rPr>
          <w:t>86</w:t>
        </w:r>
        <w:r w:rsidRPr="00492D7B">
          <w:rPr>
            <w:noProof/>
            <w:webHidden/>
            <w:sz w:val="22"/>
          </w:rPr>
          <w:fldChar w:fldCharType="end"/>
        </w:r>
      </w:hyperlink>
    </w:p>
    <w:p w14:paraId="58613E5C" w14:textId="3FEB7775" w:rsidR="00D515A3" w:rsidRPr="00492D7B" w:rsidRDefault="00D515A3" w:rsidP="00834E0D">
      <w:pPr>
        <w:pStyle w:val="TOC1"/>
        <w:rPr>
          <w:rFonts w:asciiTheme="minorHAnsi" w:eastAsiaTheme="minorEastAsia" w:hAnsiTheme="minorHAnsi"/>
          <w:noProof/>
          <w:kern w:val="2"/>
          <w:sz w:val="22"/>
          <w:lang w:val="en-GB" w:eastAsia="en-GB"/>
          <w14:ligatures w14:val="standardContextual"/>
        </w:rPr>
      </w:pPr>
      <w:hyperlink w:anchor="_Toc242114544" w:history="1">
        <w:r w:rsidRPr="00492D7B">
          <w:rPr>
            <w:rStyle w:val="Hyperlink"/>
            <w:rFonts w:eastAsiaTheme="majorEastAsia"/>
            <w:noProof/>
            <w:sz w:val="22"/>
          </w:rPr>
          <w:t>APPENDIX B FUNCTIONAL TEST CASES</w:t>
        </w:r>
        <w:r w:rsidRPr="00492D7B">
          <w:rPr>
            <w:noProof/>
            <w:webHidden/>
            <w:sz w:val="22"/>
          </w:rPr>
          <w:tab/>
        </w:r>
        <w:r w:rsidRPr="00492D7B">
          <w:rPr>
            <w:noProof/>
            <w:webHidden/>
            <w:sz w:val="22"/>
          </w:rPr>
          <w:fldChar w:fldCharType="begin"/>
        </w:r>
        <w:r w:rsidRPr="00492D7B">
          <w:rPr>
            <w:noProof/>
            <w:webHidden/>
            <w:sz w:val="22"/>
          </w:rPr>
          <w:instrText xml:space="preserve"> PAGEREF _Toc242114544 \h </w:instrText>
        </w:r>
        <w:r w:rsidRPr="00492D7B">
          <w:rPr>
            <w:noProof/>
            <w:webHidden/>
            <w:sz w:val="22"/>
          </w:rPr>
        </w:r>
        <w:r w:rsidRPr="00492D7B">
          <w:rPr>
            <w:noProof/>
            <w:webHidden/>
            <w:sz w:val="22"/>
          </w:rPr>
          <w:fldChar w:fldCharType="separate"/>
        </w:r>
        <w:r w:rsidRPr="00492D7B">
          <w:rPr>
            <w:noProof/>
            <w:webHidden/>
            <w:sz w:val="22"/>
          </w:rPr>
          <w:t>87</w:t>
        </w:r>
        <w:r w:rsidRPr="00492D7B">
          <w:rPr>
            <w:noProof/>
            <w:webHidden/>
            <w:sz w:val="22"/>
          </w:rPr>
          <w:fldChar w:fldCharType="end"/>
        </w:r>
      </w:hyperlink>
    </w:p>
    <w:p w14:paraId="25A234E0" w14:textId="450C85EE" w:rsidR="00D515A3" w:rsidRPr="00492D7B" w:rsidRDefault="00D515A3" w:rsidP="00834E0D">
      <w:pPr>
        <w:pStyle w:val="TOC1"/>
        <w:rPr>
          <w:rFonts w:asciiTheme="minorHAnsi" w:eastAsiaTheme="minorEastAsia" w:hAnsiTheme="minorHAnsi"/>
          <w:noProof/>
          <w:kern w:val="2"/>
          <w:sz w:val="22"/>
          <w:lang w:val="en-GB" w:eastAsia="en-GB"/>
          <w14:ligatures w14:val="standardContextual"/>
        </w:rPr>
      </w:pPr>
      <w:hyperlink w:anchor="_Toc242114545" w:history="1">
        <w:r w:rsidRPr="00492D7B">
          <w:rPr>
            <w:rStyle w:val="Hyperlink"/>
            <w:rFonts w:eastAsiaTheme="majorEastAsia"/>
            <w:noProof/>
            <w:sz w:val="22"/>
          </w:rPr>
          <w:t>APPENDIX C DOCUMENTATION AND EVIDENCE CHECKLIST</w:t>
        </w:r>
        <w:r w:rsidRPr="00492D7B">
          <w:rPr>
            <w:noProof/>
            <w:webHidden/>
            <w:sz w:val="22"/>
          </w:rPr>
          <w:tab/>
        </w:r>
        <w:r w:rsidRPr="00492D7B">
          <w:rPr>
            <w:noProof/>
            <w:webHidden/>
            <w:sz w:val="22"/>
          </w:rPr>
          <w:fldChar w:fldCharType="begin"/>
        </w:r>
        <w:r w:rsidRPr="00492D7B">
          <w:rPr>
            <w:noProof/>
            <w:webHidden/>
            <w:sz w:val="22"/>
          </w:rPr>
          <w:instrText xml:space="preserve"> PAGEREF _Toc242114545 \h </w:instrText>
        </w:r>
        <w:r w:rsidRPr="00492D7B">
          <w:rPr>
            <w:noProof/>
            <w:webHidden/>
            <w:sz w:val="22"/>
          </w:rPr>
        </w:r>
        <w:r w:rsidRPr="00492D7B">
          <w:rPr>
            <w:noProof/>
            <w:webHidden/>
            <w:sz w:val="22"/>
          </w:rPr>
          <w:fldChar w:fldCharType="separate"/>
        </w:r>
        <w:r w:rsidRPr="00492D7B">
          <w:rPr>
            <w:noProof/>
            <w:webHidden/>
            <w:sz w:val="22"/>
          </w:rPr>
          <w:t>90</w:t>
        </w:r>
        <w:r w:rsidRPr="00492D7B">
          <w:rPr>
            <w:noProof/>
            <w:webHidden/>
            <w:sz w:val="22"/>
          </w:rPr>
          <w:fldChar w:fldCharType="end"/>
        </w:r>
      </w:hyperlink>
    </w:p>
    <w:p w14:paraId="7989247F" w14:textId="14F66664" w:rsidR="00E941B0" w:rsidRPr="00492D7B" w:rsidRDefault="00000000" w:rsidP="00D515A3">
      <w:pPr>
        <w:ind w:firstLine="0"/>
        <w:rPr>
          <w:sz w:val="22"/>
        </w:rPr>
      </w:pPr>
      <w:r w:rsidRPr="00492D7B">
        <w:rPr>
          <w:sz w:val="22"/>
        </w:rPr>
        <w:fldChar w:fldCharType="end"/>
      </w:r>
      <w:r w:rsidR="00E913C8" w:rsidRPr="00492D7B">
        <w:rPr>
          <w:sz w:val="22"/>
        </w:rPr>
        <w:t xml:space="preserve"> </w:t>
      </w:r>
    </w:p>
    <w:p w14:paraId="1D4A1573" w14:textId="77777777" w:rsidR="00E941B0" w:rsidRPr="00492D7B" w:rsidRDefault="00000000" w:rsidP="003B0DCA">
      <w:pPr>
        <w:pStyle w:val="Heading1"/>
        <w:spacing w:before="120"/>
        <w:ind w:firstLine="0"/>
        <w:jc w:val="center"/>
        <w:rPr>
          <w:rFonts w:ascii="Times New Roman" w:hAnsi="Times New Roman" w:cs="Times New Roman"/>
          <w:color w:val="auto"/>
          <w:sz w:val="22"/>
          <w:szCs w:val="22"/>
        </w:rPr>
      </w:pPr>
      <w:bookmarkStart w:id="0" w:name="_Toc242114471"/>
      <w:r w:rsidRPr="00492D7B">
        <w:rPr>
          <w:rFonts w:ascii="Times New Roman" w:hAnsi="Times New Roman" w:cs="Times New Roman"/>
          <w:color w:val="auto"/>
          <w:sz w:val="22"/>
          <w:szCs w:val="22"/>
        </w:rPr>
        <w:lastRenderedPageBreak/>
        <w:t>CHAPTER ONE</w:t>
      </w:r>
      <w:r w:rsidRPr="00492D7B">
        <w:rPr>
          <w:rFonts w:ascii="Times New Roman" w:hAnsi="Times New Roman" w:cs="Times New Roman"/>
          <w:color w:val="auto"/>
          <w:sz w:val="22"/>
          <w:szCs w:val="22"/>
        </w:rPr>
        <w:br/>
        <w:t>INTRODUCTION</w:t>
      </w:r>
      <w:bookmarkEnd w:id="0"/>
    </w:p>
    <w:p w14:paraId="3E259340" w14:textId="77777777" w:rsidR="00E941B0" w:rsidRPr="00492D7B" w:rsidRDefault="00000000" w:rsidP="003B0DCA">
      <w:pPr>
        <w:pStyle w:val="Heading2"/>
        <w:ind w:firstLine="0"/>
        <w:rPr>
          <w:rFonts w:ascii="Times New Roman" w:hAnsi="Times New Roman" w:cs="Times New Roman"/>
          <w:color w:val="auto"/>
          <w:sz w:val="22"/>
          <w:szCs w:val="22"/>
        </w:rPr>
      </w:pPr>
      <w:bookmarkStart w:id="1" w:name="_Toc242114472"/>
      <w:r w:rsidRPr="00492D7B">
        <w:rPr>
          <w:rFonts w:ascii="Times New Roman" w:hAnsi="Times New Roman" w:cs="Times New Roman"/>
          <w:color w:val="auto"/>
          <w:sz w:val="22"/>
          <w:szCs w:val="22"/>
        </w:rPr>
        <w:t>1.1 Background of the Study</w:t>
      </w:r>
      <w:bookmarkEnd w:id="1"/>
    </w:p>
    <w:p w14:paraId="428EDA1D" w14:textId="77777777" w:rsidR="00E941B0" w:rsidRPr="00492D7B" w:rsidRDefault="00000000" w:rsidP="003B0DCA">
      <w:pPr>
        <w:ind w:firstLine="0"/>
        <w:rPr>
          <w:sz w:val="22"/>
        </w:rPr>
      </w:pPr>
      <w:r w:rsidRPr="00492D7B">
        <w:rPr>
          <w:sz w:val="22"/>
        </w:rPr>
        <w:t>Digital learning infrastructure in higher education has expanded rapidly over the last decade, yet the dominant tools that institutions rely on learning management systems (LMSs) such as Moodle and Canvas were designed around a document-and-gradebook model rather than a reasoning model. They organize files into folders, record submissions, and display grades, but they maintain no representation of what a course teaches, how its concepts connect to concepts taught elsewhere in the curriculum, or how an individual learner's understanding is progressing at the concept level. Crompton and Burke (2023), in a systematic review of 138 studies on artificial intelligence in higher education, found that while AI applications for assessment, prediction, and intelligent tutoring have grown considerably, much of the work still incrementally enhances existing practices rather than restructuring how learners interact with institutional knowledge.</w:t>
      </w:r>
    </w:p>
    <w:p w14:paraId="7D525888" w14:textId="77777777" w:rsidR="00E941B0" w:rsidRPr="00492D7B" w:rsidRDefault="00000000" w:rsidP="003B0DCA">
      <w:pPr>
        <w:ind w:firstLine="0"/>
        <w:rPr>
          <w:sz w:val="22"/>
        </w:rPr>
      </w:pPr>
      <w:r w:rsidRPr="00492D7B">
        <w:rPr>
          <w:sz w:val="22"/>
        </w:rPr>
        <w:t>The arrival of large language models (LLMs) and retrieval-augmented generation (RAG) has changed what is technically feasible. An LLM can summarize a lecture note, answer a question about it, and generate practice items from it; RAG grounds those generations in an institution's own documents rather than relying solely on knowledge encoded in the model during pretraining, which reduces fabrication and keeps answers scoped to the syllabus taught (Lewis et al., 2020; Gao et al., 2023). Graph-structured variants of RAG go further by representing extracted concepts and their relationships explicitly, which allows a system to surface connections between topics that a purely document-chunk-based retriever would miss (Edge et al., 2024).</w:t>
      </w:r>
    </w:p>
    <w:p w14:paraId="5B1B5CFB" w14:textId="77777777" w:rsidR="00E941B0" w:rsidRPr="00492D7B" w:rsidRDefault="00000000" w:rsidP="003B0DCA">
      <w:pPr>
        <w:ind w:firstLine="0"/>
        <w:rPr>
          <w:sz w:val="22"/>
        </w:rPr>
      </w:pPr>
      <w:r w:rsidRPr="00492D7B">
        <w:rPr>
          <w:sz w:val="22"/>
        </w:rPr>
        <w:t>AcademiAI is motivated by the observation that a university-facing platform can combine conventional web-application engineering with these techniques to produce something more useful than a static repository, without requiring the institution to adopt a wholly new pedagogical model. The system is designed for the resource context of Nigerian tertiary institutions: it is built using widely available, non-</w:t>
      </w:r>
      <w:r w:rsidRPr="00492D7B">
        <w:rPr>
          <w:sz w:val="22"/>
        </w:rPr>
        <w:lastRenderedPageBreak/>
        <w:t>proprietary tooling, can be self-hosted or deployed to a low-cost cloud provider, and isolates multiple institutional tenants on a shared codebase so that deployment and operational costs can be amortized.</w:t>
      </w:r>
    </w:p>
    <w:p w14:paraId="43CAE186" w14:textId="77777777" w:rsidR="00E941B0" w:rsidRPr="00492D7B" w:rsidRDefault="00000000" w:rsidP="003B0DCA">
      <w:pPr>
        <w:pStyle w:val="Heading2"/>
        <w:ind w:firstLine="0"/>
        <w:rPr>
          <w:rFonts w:ascii="Times New Roman" w:hAnsi="Times New Roman" w:cs="Times New Roman"/>
          <w:color w:val="auto"/>
          <w:sz w:val="22"/>
          <w:szCs w:val="22"/>
        </w:rPr>
      </w:pPr>
      <w:bookmarkStart w:id="2" w:name="_Toc242114473"/>
      <w:r w:rsidRPr="00492D7B">
        <w:rPr>
          <w:rFonts w:ascii="Times New Roman" w:hAnsi="Times New Roman" w:cs="Times New Roman"/>
          <w:color w:val="auto"/>
          <w:sz w:val="22"/>
          <w:szCs w:val="22"/>
        </w:rPr>
        <w:t>1.2 Problem Statement</w:t>
      </w:r>
      <w:bookmarkEnd w:id="2"/>
    </w:p>
    <w:p w14:paraId="593AB170" w14:textId="77777777" w:rsidR="00E941B0" w:rsidRPr="00492D7B" w:rsidRDefault="00000000" w:rsidP="003B0DCA">
      <w:pPr>
        <w:ind w:firstLine="0"/>
        <w:rPr>
          <w:sz w:val="22"/>
        </w:rPr>
      </w:pPr>
      <w:r w:rsidRPr="00492D7B">
        <w:rPr>
          <w:sz w:val="22"/>
        </w:rPr>
        <w:t>Three structural and cognitive problems motivate this project. First, academic resources such as lecture slides, past examinations, and reference materials are highly fragmented across separate drives, group chats, and printed handouts, leaving users without a single indexed, searchable repository. Second, the absence of adaptive sequencing forces students with varying levels of prior knowledge to move through a rigid, identical progression of material at a uniform pace, lacking any mechanism to adjust content delivery based on demonstrated mastery. Third, the lack of a structural curriculum view prevents both students and lecturers from mapping conceptual relationships between different courses, making cross-disciplinary gaps in a learner's foundation difficult to detect until they result in poor academic performance downstream. Fourth, students have no structured place to keep their own notes, downloaded assignments, and study material alongside institutional resources, and no safe way to share these with peers while keeping personal work private; existing systems treat students as consumers rather than contributors of content.</w:t>
      </w:r>
    </w:p>
    <w:p w14:paraId="3BB5F4C6" w14:textId="77777777" w:rsidR="00E941B0" w:rsidRPr="00492D7B" w:rsidRDefault="00000000" w:rsidP="003B0DCA">
      <w:pPr>
        <w:ind w:firstLine="0"/>
        <w:rPr>
          <w:sz w:val="22"/>
        </w:rPr>
      </w:pPr>
      <w:r w:rsidRPr="00492D7B">
        <w:rPr>
          <w:sz w:val="22"/>
        </w:rPr>
        <w:t>A secondary but practically important problem is administrative. Existing institutional platforms rarely provide clean role separation or the fine-grained permissions that an AI-assisted platform demands. For example, such infrastructure cannot reliably restrict an AI assistant to operate strictly within an individual lecturer's course roster or within a single institution's data boundary, creating challenges for data confidentiality and regulatory compliance across departments and institutions. Unrestricted use of general-purpose LLMs compounds this problem: without retrieval grounding, such models can produce fluent but unsupported statements about course content, a phenomenon widely documented in the literature as hallucination (Ji et al., 2023; Kasneci et al., 2023).</w:t>
      </w:r>
    </w:p>
    <w:p w14:paraId="4E7C16A9" w14:textId="77777777" w:rsidR="00E941B0" w:rsidRPr="00492D7B" w:rsidRDefault="00000000" w:rsidP="003B0DCA">
      <w:pPr>
        <w:pStyle w:val="Heading2"/>
        <w:ind w:firstLine="0"/>
        <w:rPr>
          <w:rFonts w:ascii="Times New Roman" w:hAnsi="Times New Roman" w:cs="Times New Roman"/>
          <w:color w:val="auto"/>
          <w:sz w:val="22"/>
          <w:szCs w:val="22"/>
        </w:rPr>
      </w:pPr>
      <w:bookmarkStart w:id="3" w:name="_Toc242114474"/>
      <w:r w:rsidRPr="00492D7B">
        <w:rPr>
          <w:rFonts w:ascii="Times New Roman" w:hAnsi="Times New Roman" w:cs="Times New Roman"/>
          <w:color w:val="auto"/>
          <w:sz w:val="22"/>
          <w:szCs w:val="22"/>
        </w:rPr>
        <w:lastRenderedPageBreak/>
        <w:t>1.3 Research Questions</w:t>
      </w:r>
      <w:bookmarkEnd w:id="3"/>
    </w:p>
    <w:p w14:paraId="097E3D38" w14:textId="77777777" w:rsidR="00E941B0" w:rsidRPr="00492D7B" w:rsidRDefault="00000000" w:rsidP="003B0DCA">
      <w:pPr>
        <w:ind w:firstLine="0"/>
        <w:rPr>
          <w:sz w:val="22"/>
        </w:rPr>
      </w:pPr>
      <w:r w:rsidRPr="00492D7B">
        <w:rPr>
          <w:sz w:val="22"/>
        </w:rPr>
        <w:t>Because AcademiAI is primarily a design-and-implementation project rather than a controlled experimental study, this research is structured around research questions rather than statistical null/alternative hypotheses. Research questions are more appropriate where the contribution is an engineered artifact whose properties correctness, retrieval quality, security isolation, and perceived usability are evaluated through structured testing rather than through the randomized, population-level inference that hypothesis testing normally presupposes. The questions below map directly onto the objectives in Section 1.4 and the evaluation dimensions in Chapter Four.</w:t>
      </w:r>
    </w:p>
    <w:p w14:paraId="4AFF4F6E" w14:textId="5453E920" w:rsidR="00E941B0" w:rsidRPr="00492D7B" w:rsidRDefault="00000000" w:rsidP="003B0DCA">
      <w:pPr>
        <w:pStyle w:val="ListParagraph"/>
        <w:numPr>
          <w:ilvl w:val="0"/>
          <w:numId w:val="10"/>
        </w:numPr>
        <w:rPr>
          <w:sz w:val="22"/>
        </w:rPr>
      </w:pPr>
      <w:r w:rsidRPr="00492D7B">
        <w:rPr>
          <w:sz w:val="22"/>
        </w:rPr>
        <w:t>How can a relational data model be designed to represent multi-tenant institutional structure, uploaded resources, extracted concepts, conversational state, and quiz artefacts while preserving tenant isolation?</w:t>
      </w:r>
    </w:p>
    <w:p w14:paraId="3F9710BE" w14:textId="12D089ED" w:rsidR="00E941B0" w:rsidRPr="00492D7B" w:rsidRDefault="00000000" w:rsidP="003B0DCA">
      <w:pPr>
        <w:pStyle w:val="ListParagraph"/>
        <w:numPr>
          <w:ilvl w:val="0"/>
          <w:numId w:val="10"/>
        </w:numPr>
        <w:rPr>
          <w:sz w:val="22"/>
        </w:rPr>
      </w:pPr>
      <w:r w:rsidRPr="00492D7B">
        <w:rPr>
          <w:sz w:val="22"/>
        </w:rPr>
        <w:t>To what extent can a retrieval-augmented generation pipeline ground AI-generated answers and summaries in a university's own course materials, and how can retrieval precision, recall, and answer groundedness be measured?</w:t>
      </w:r>
    </w:p>
    <w:p w14:paraId="216A2470" w14:textId="0E3DABF3" w:rsidR="00E941B0" w:rsidRPr="00492D7B" w:rsidRDefault="00000000" w:rsidP="003B0DCA">
      <w:pPr>
        <w:pStyle w:val="ListParagraph"/>
        <w:numPr>
          <w:ilvl w:val="0"/>
          <w:numId w:val="10"/>
        </w:numPr>
        <w:rPr>
          <w:sz w:val="22"/>
        </w:rPr>
      </w:pPr>
      <w:r w:rsidRPr="00492D7B">
        <w:rPr>
          <w:sz w:val="22"/>
        </w:rPr>
        <w:t>How effectively can an LLM-based pipeline extract concepts and their relationships from ingested documents, and how can this relational concept graph improve retrieval over a purely chunk-based approach?</w:t>
      </w:r>
    </w:p>
    <w:p w14:paraId="0004A73F" w14:textId="7BDA7F42" w:rsidR="00E941B0" w:rsidRPr="00492D7B" w:rsidRDefault="00000000" w:rsidP="003B0DCA">
      <w:pPr>
        <w:pStyle w:val="ListParagraph"/>
        <w:numPr>
          <w:ilvl w:val="0"/>
          <w:numId w:val="10"/>
        </w:numPr>
        <w:rPr>
          <w:sz w:val="22"/>
        </w:rPr>
      </w:pPr>
      <w:r w:rsidRPr="00492D7B">
        <w:rPr>
          <w:sz w:val="22"/>
        </w:rPr>
        <w:t>Can role-based access control and per-resource visibility policies be implemented so that Student, Lecturer, and Admin capabilities are correctly enforced, that private, shared, and public resources are each visible only to entitled users, and that cross-tenant data access is prevented at both the application and database layers?</w:t>
      </w:r>
    </w:p>
    <w:p w14:paraId="4D90C519" w14:textId="55A749AB" w:rsidR="00E941B0" w:rsidRPr="00492D7B" w:rsidRDefault="00000000" w:rsidP="003B0DCA">
      <w:pPr>
        <w:pStyle w:val="ListParagraph"/>
        <w:numPr>
          <w:ilvl w:val="0"/>
          <w:numId w:val="10"/>
        </w:numPr>
        <w:rPr>
          <w:sz w:val="22"/>
        </w:rPr>
      </w:pPr>
      <w:r w:rsidRPr="00492D7B">
        <w:rPr>
          <w:sz w:val="22"/>
        </w:rPr>
        <w:t>What quality do automatically generated PDF summaries and quiz items attain with respect to relevance, factual correctness, source grounding, and distractor plausibility?</w:t>
      </w:r>
    </w:p>
    <w:p w14:paraId="45E6262D" w14:textId="23761EC4" w:rsidR="00E941B0" w:rsidRPr="00492D7B" w:rsidRDefault="00000000" w:rsidP="003B0DCA">
      <w:pPr>
        <w:pStyle w:val="ListParagraph"/>
        <w:numPr>
          <w:ilvl w:val="0"/>
          <w:numId w:val="10"/>
        </w:numPr>
        <w:rPr>
          <w:sz w:val="22"/>
        </w:rPr>
      </w:pPr>
      <w:r w:rsidRPr="00492D7B">
        <w:rPr>
          <w:sz w:val="22"/>
        </w:rPr>
        <w:t>What are the perceived usability and the functional/performance characteristics of the implemented system when used by students and lecturers in a representative institutional context?</w:t>
      </w:r>
    </w:p>
    <w:p w14:paraId="295368BC" w14:textId="7CD2F703" w:rsidR="00E941B0" w:rsidRPr="00492D7B" w:rsidRDefault="00000000" w:rsidP="003B0DCA">
      <w:pPr>
        <w:pStyle w:val="ListParagraph"/>
        <w:numPr>
          <w:ilvl w:val="0"/>
          <w:numId w:val="10"/>
        </w:numPr>
        <w:rPr>
          <w:sz w:val="22"/>
        </w:rPr>
      </w:pPr>
      <w:r w:rsidRPr="00492D7B">
        <w:rPr>
          <w:sz w:val="22"/>
        </w:rPr>
        <w:lastRenderedPageBreak/>
        <w:t>Can user-contributed content (student-uploaded assignments and notes, personal notes, and bookmarks) be supported safely alongside institutional material, with malware scanning, quota enforcement, moderation, and audit logging?</w:t>
      </w:r>
    </w:p>
    <w:p w14:paraId="7FE5CCB5" w14:textId="77777777" w:rsidR="00E941B0" w:rsidRPr="00492D7B" w:rsidRDefault="00000000" w:rsidP="003B0DCA">
      <w:pPr>
        <w:pStyle w:val="Heading2"/>
        <w:ind w:firstLine="0"/>
        <w:rPr>
          <w:rFonts w:ascii="Times New Roman" w:hAnsi="Times New Roman" w:cs="Times New Roman"/>
          <w:color w:val="auto"/>
          <w:sz w:val="22"/>
          <w:szCs w:val="22"/>
        </w:rPr>
      </w:pPr>
      <w:bookmarkStart w:id="4" w:name="_Toc242114475"/>
      <w:r w:rsidRPr="00492D7B">
        <w:rPr>
          <w:rFonts w:ascii="Times New Roman" w:hAnsi="Times New Roman" w:cs="Times New Roman"/>
          <w:color w:val="auto"/>
          <w:sz w:val="22"/>
          <w:szCs w:val="22"/>
        </w:rPr>
        <w:t>1.4 Aim and Objectives</w:t>
      </w:r>
      <w:bookmarkEnd w:id="4"/>
    </w:p>
    <w:p w14:paraId="2DEB48D8" w14:textId="77777777" w:rsidR="00E941B0" w:rsidRPr="00492D7B" w:rsidRDefault="00000000" w:rsidP="003B0DCA">
      <w:pPr>
        <w:ind w:firstLine="0"/>
        <w:rPr>
          <w:sz w:val="22"/>
        </w:rPr>
      </w:pPr>
      <w:r w:rsidRPr="00492D7B">
        <w:rPr>
          <w:sz w:val="22"/>
        </w:rPr>
        <w:t>The aim of this project is to design and implement a multi-tenant academic assistant platform, AcademiAI, that ingests institutional course material, makes it conversationally and analytically accessible through an AI assistant grounded in retrieval, and supports role-appropriate workflows for students, lecturers, and administrators.</w:t>
      </w:r>
    </w:p>
    <w:p w14:paraId="36566182" w14:textId="77777777" w:rsidR="00E941B0" w:rsidRPr="00492D7B" w:rsidRDefault="00000000" w:rsidP="003B0DCA">
      <w:pPr>
        <w:ind w:firstLine="0"/>
        <w:rPr>
          <w:sz w:val="22"/>
        </w:rPr>
      </w:pPr>
      <w:r w:rsidRPr="00492D7B">
        <w:rPr>
          <w:sz w:val="22"/>
        </w:rPr>
        <w:t>The specific objectives are to:</w:t>
      </w:r>
    </w:p>
    <w:p w14:paraId="2AE7864E" w14:textId="77777777" w:rsidR="00E941B0" w:rsidRPr="00492D7B" w:rsidRDefault="00000000" w:rsidP="003B0DCA">
      <w:pPr>
        <w:pStyle w:val="Bullet"/>
        <w:numPr>
          <w:ilvl w:val="0"/>
          <w:numId w:val="11"/>
        </w:numPr>
        <w:jc w:val="both"/>
        <w:rPr>
          <w:sz w:val="22"/>
        </w:rPr>
      </w:pPr>
      <w:r w:rsidRPr="00492D7B">
        <w:rPr>
          <w:sz w:val="22"/>
        </w:rPr>
        <w:t>Design a relational data model capable of representing multi-tenant institutional structure, uploaded resources, chat interactions, extracted concepts and their relationships, and quiz/assessment artefacts.</w:t>
      </w:r>
    </w:p>
    <w:p w14:paraId="0F181C28" w14:textId="77777777" w:rsidR="00E941B0" w:rsidRPr="00492D7B" w:rsidRDefault="00000000" w:rsidP="003B0DCA">
      <w:pPr>
        <w:pStyle w:val="Bullet"/>
        <w:numPr>
          <w:ilvl w:val="0"/>
          <w:numId w:val="11"/>
        </w:numPr>
        <w:jc w:val="both"/>
        <w:rPr>
          <w:sz w:val="22"/>
        </w:rPr>
      </w:pPr>
      <w:r w:rsidRPr="00492D7B">
        <w:rPr>
          <w:sz w:val="22"/>
        </w:rPr>
        <w:t>Implement a document ingestion and retrieval pipeline that grounds AI-generated answers and summaries in uploaded course material using retrieval-augmented generation.</w:t>
      </w:r>
    </w:p>
    <w:p w14:paraId="2AFCD864" w14:textId="77777777" w:rsidR="00E941B0" w:rsidRPr="00492D7B" w:rsidRDefault="00000000" w:rsidP="003B0DCA">
      <w:pPr>
        <w:pStyle w:val="Bullet"/>
        <w:numPr>
          <w:ilvl w:val="0"/>
          <w:numId w:val="11"/>
        </w:numPr>
        <w:jc w:val="both"/>
        <w:rPr>
          <w:sz w:val="22"/>
        </w:rPr>
      </w:pPr>
      <w:r w:rsidRPr="00492D7B">
        <w:rPr>
          <w:sz w:val="22"/>
        </w:rPr>
        <w:t>Implement role-based access control distinguishing Student, Lecturer, and Admin capabilities within a shared codebase and database, with multi-tenant isolation enforced at both the ORM and database layers, and per-resource visibility controls (private, shared, public) applied consistently across retrieval.</w:t>
      </w:r>
    </w:p>
    <w:p w14:paraId="41062E19" w14:textId="77777777" w:rsidR="00E941B0" w:rsidRPr="00492D7B" w:rsidRDefault="00000000" w:rsidP="003B0DCA">
      <w:pPr>
        <w:pStyle w:val="Bullet"/>
        <w:numPr>
          <w:ilvl w:val="0"/>
          <w:numId w:val="11"/>
        </w:numPr>
        <w:jc w:val="both"/>
        <w:rPr>
          <w:sz w:val="22"/>
        </w:rPr>
      </w:pPr>
      <w:r w:rsidRPr="00492D7B">
        <w:rPr>
          <w:sz w:val="22"/>
        </w:rPr>
        <w:t>Implement an AI chat assistant, a resource hub with PDF summarization, and an automated quiz generator as the platform's core learner-facing features.</w:t>
      </w:r>
    </w:p>
    <w:p w14:paraId="252350A5" w14:textId="77777777" w:rsidR="00E941B0" w:rsidRPr="00492D7B" w:rsidRDefault="00000000" w:rsidP="003B0DCA">
      <w:pPr>
        <w:pStyle w:val="Bullet"/>
        <w:numPr>
          <w:ilvl w:val="0"/>
          <w:numId w:val="11"/>
        </w:numPr>
        <w:jc w:val="both"/>
        <w:rPr>
          <w:sz w:val="22"/>
        </w:rPr>
      </w:pPr>
      <w:r w:rsidRPr="00492D7B">
        <w:rPr>
          <w:sz w:val="22"/>
        </w:rPr>
        <w:t>Enable all authenticated user’s students and lecturers alike to upload their own resources (assignments, notes, material), take personal rich-text notes, and bookmark resources, with malware scanning, per-tenant and per-user quotas, moderation, and audit logging.</w:t>
      </w:r>
    </w:p>
    <w:p w14:paraId="56D9A26E" w14:textId="77777777" w:rsidR="00E941B0" w:rsidRPr="00492D7B" w:rsidRDefault="00000000" w:rsidP="003B0DCA">
      <w:pPr>
        <w:pStyle w:val="Bullet"/>
        <w:numPr>
          <w:ilvl w:val="0"/>
          <w:numId w:val="11"/>
        </w:numPr>
        <w:jc w:val="both"/>
        <w:rPr>
          <w:sz w:val="22"/>
        </w:rPr>
      </w:pPr>
      <w:r w:rsidRPr="00492D7B">
        <w:rPr>
          <w:sz w:val="22"/>
        </w:rPr>
        <w:lastRenderedPageBreak/>
        <w:t>Propose a comprehensive methodology for evaluating the system's functional correctness, retrieval quality, AI-response groundedness, quiz quality, visibility enforcement, performance, usability, and security.</w:t>
      </w:r>
    </w:p>
    <w:p w14:paraId="763943A7" w14:textId="77777777" w:rsidR="00E941B0" w:rsidRPr="00492D7B" w:rsidRDefault="00000000" w:rsidP="003B0DCA">
      <w:pPr>
        <w:pStyle w:val="Heading2"/>
        <w:ind w:firstLine="0"/>
        <w:rPr>
          <w:rFonts w:ascii="Times New Roman" w:hAnsi="Times New Roman" w:cs="Times New Roman"/>
          <w:color w:val="auto"/>
          <w:sz w:val="22"/>
          <w:szCs w:val="22"/>
        </w:rPr>
      </w:pPr>
      <w:bookmarkStart w:id="5" w:name="_Toc242114476"/>
      <w:r w:rsidRPr="00492D7B">
        <w:rPr>
          <w:rFonts w:ascii="Times New Roman" w:hAnsi="Times New Roman" w:cs="Times New Roman"/>
          <w:color w:val="auto"/>
          <w:sz w:val="22"/>
          <w:szCs w:val="22"/>
        </w:rPr>
        <w:t>1.5 Significance of the Study</w:t>
      </w:r>
      <w:bookmarkEnd w:id="5"/>
    </w:p>
    <w:p w14:paraId="0DE55AE0" w14:textId="480B80B3" w:rsidR="00E941B0" w:rsidRPr="00492D7B" w:rsidRDefault="00000000" w:rsidP="003B0DCA">
      <w:pPr>
        <w:ind w:firstLine="0"/>
        <w:rPr>
          <w:sz w:val="22"/>
        </w:rPr>
      </w:pPr>
      <w:r w:rsidRPr="00492D7B">
        <w:rPr>
          <w:sz w:val="22"/>
        </w:rPr>
        <w:t>For Abubakar Tafawa Balewa University, Bauchi (ATBU) and similarly resourced Nigerian institutions, a self-hosted or low-cost-cloud academic assistant reduces reliance on commercial platforms whose pricing and data-residency terms are not designed for the Nigerian higher-education context. The architecture uses components with permissive licensing and managed</w:t>
      </w:r>
      <w:r w:rsidR="003B0DCA" w:rsidRPr="00492D7B">
        <w:rPr>
          <w:sz w:val="22"/>
        </w:rPr>
        <w:t xml:space="preserve"> </w:t>
      </w:r>
      <w:r w:rsidRPr="00492D7B">
        <w:rPr>
          <w:sz w:val="22"/>
        </w:rPr>
        <w:t>APIs with predictable usage costs, lowering the barrier to institutional adoption.</w:t>
      </w:r>
    </w:p>
    <w:p w14:paraId="32DC0AEF" w14:textId="77777777" w:rsidR="00E941B0" w:rsidRPr="00492D7B" w:rsidRDefault="00000000" w:rsidP="003B0DCA">
      <w:pPr>
        <w:ind w:firstLine="0"/>
        <w:rPr>
          <w:sz w:val="22"/>
        </w:rPr>
      </w:pPr>
      <w:r w:rsidRPr="00492D7B">
        <w:rPr>
          <w:sz w:val="22"/>
        </w:rPr>
        <w:t>For the field, the project demonstrates a reproducible reference architecture Django REST Framework with PostgreSQL, Redis, and a managed LLM API that other student teams and small institutions can adapt without the operational overhead of a distributed microservice deployment. The explicit separation of chunk-based retrieval and relational concept-graph re-ranking also provides a pragmatic middle path between naive vector RAG and full graph-database deployments.</w:t>
      </w:r>
    </w:p>
    <w:p w14:paraId="3E9C3835" w14:textId="77777777" w:rsidR="00E941B0" w:rsidRPr="00492D7B" w:rsidRDefault="00000000" w:rsidP="003B0DCA">
      <w:pPr>
        <w:ind w:firstLine="0"/>
        <w:rPr>
          <w:sz w:val="22"/>
        </w:rPr>
      </w:pPr>
      <w:r w:rsidRPr="00492D7B">
        <w:rPr>
          <w:sz w:val="22"/>
        </w:rPr>
        <w:t>For the individual learner, the resource hub and quiz generator convert static uploaded material into interactive study aids without requiring the lecturer to author them separately. For lecturers, the platform offers resource organization, an AI-assisted grading co-pilot scoped to their own courses, and automated formative assessment. For administrators, it provides tenant-wide usage visibility while preserving role and tenant boundaries.</w:t>
      </w:r>
    </w:p>
    <w:p w14:paraId="0A252ABD" w14:textId="77777777" w:rsidR="00E941B0" w:rsidRPr="00492D7B" w:rsidRDefault="00000000" w:rsidP="003B0DCA">
      <w:pPr>
        <w:pStyle w:val="Heading2"/>
        <w:ind w:firstLine="0"/>
        <w:rPr>
          <w:rFonts w:ascii="Times New Roman" w:hAnsi="Times New Roman" w:cs="Times New Roman"/>
          <w:color w:val="auto"/>
          <w:sz w:val="22"/>
          <w:szCs w:val="22"/>
        </w:rPr>
      </w:pPr>
      <w:bookmarkStart w:id="6" w:name="_Toc242114477"/>
      <w:r w:rsidRPr="00492D7B">
        <w:rPr>
          <w:rFonts w:ascii="Times New Roman" w:hAnsi="Times New Roman" w:cs="Times New Roman"/>
          <w:color w:val="auto"/>
          <w:sz w:val="22"/>
          <w:szCs w:val="22"/>
        </w:rPr>
        <w:t>1.6 Scope and Limitations of the Study</w:t>
      </w:r>
      <w:bookmarkEnd w:id="6"/>
    </w:p>
    <w:p w14:paraId="4EE55433" w14:textId="77777777" w:rsidR="00E941B0" w:rsidRPr="00492D7B" w:rsidRDefault="00000000" w:rsidP="003B0DCA">
      <w:pPr>
        <w:ind w:firstLine="0"/>
        <w:rPr>
          <w:sz w:val="22"/>
        </w:rPr>
      </w:pPr>
      <w:r w:rsidRPr="00492D7B">
        <w:rPr>
          <w:sz w:val="22"/>
        </w:rPr>
        <w:t xml:space="preserve">The implemented system targets a single-institution deployment pattern extended with multi-tenant data partitioning at the row level within a shared PostgreSQL schema, so that the same codebase can serve more than one institution with logically separated data. The current build has been developed and exercised primarily around an ATBU-oriented dataset and has not yet been deployed against a second live </w:t>
      </w:r>
      <w:r w:rsidRPr="00492D7B">
        <w:rPr>
          <w:sz w:val="22"/>
        </w:rPr>
        <w:lastRenderedPageBreak/>
        <w:t>tenant; multi-institution operation is therefore a design capability that has been implemented and unit-verified at the data-access layer rather than something validated in production across multiple real institutions.</w:t>
      </w:r>
    </w:p>
    <w:p w14:paraId="4EDC0391" w14:textId="77777777" w:rsidR="00E941B0" w:rsidRPr="00492D7B" w:rsidRDefault="00000000" w:rsidP="003B0DCA">
      <w:pPr>
        <w:ind w:firstLine="0"/>
        <w:rPr>
          <w:sz w:val="22"/>
        </w:rPr>
      </w:pPr>
      <w:r w:rsidRPr="00492D7B">
        <w:rPr>
          <w:sz w:val="22"/>
        </w:rPr>
        <w:t>The knowledge-graph capability described in Chapter Three is implemented as concept-relationship extraction over ingested documents feeding a relational store (ConceptNode and ConceptEdge tables in PostgreSQL); a native graph database (for example Neo4j) with graph-native querying is identified in Chapter Five as future work rather than claimed as already deployed. The system uses the Google Gemini API for embeddings, chat completion, summarization, and quiz generation; self-hosted open-weight LLMs are out of scope for the current build.</w:t>
      </w:r>
    </w:p>
    <w:p w14:paraId="69819FC0" w14:textId="77777777" w:rsidR="00E941B0" w:rsidRPr="00492D7B" w:rsidRDefault="00000000" w:rsidP="003B0DCA">
      <w:pPr>
        <w:ind w:firstLine="0"/>
        <w:rPr>
          <w:sz w:val="22"/>
        </w:rPr>
      </w:pPr>
      <w:r w:rsidRPr="00492D7B">
        <w:rPr>
          <w:sz w:val="22"/>
        </w:rPr>
        <w:t>Formal performance benchmarking, large-sample usability testing, retrieval-quality benchmarking against a labelled question set, and long-term learning-outcome measurement are out of scope for this report and are instead presented as a proposed methodology in Chapter Four, with all actual results reserved as explicit placeholders. The current implementation does not claim to implement a full adaptive-learning algorithm with mastery-based content sequencing; progress tracking is recorded at the concept level, but sophisticated adaptive sequencing is identified as future work.</w:t>
      </w:r>
    </w:p>
    <w:p w14:paraId="2CDA6CEE" w14:textId="77777777" w:rsidR="00E941B0" w:rsidRPr="00492D7B" w:rsidRDefault="00000000" w:rsidP="003B0DCA">
      <w:pPr>
        <w:pStyle w:val="Heading2"/>
        <w:ind w:firstLine="0"/>
        <w:rPr>
          <w:rFonts w:ascii="Times New Roman" w:hAnsi="Times New Roman" w:cs="Times New Roman"/>
          <w:color w:val="auto"/>
          <w:sz w:val="22"/>
          <w:szCs w:val="22"/>
        </w:rPr>
      </w:pPr>
      <w:bookmarkStart w:id="7" w:name="_Toc242114478"/>
      <w:r w:rsidRPr="00492D7B">
        <w:rPr>
          <w:rFonts w:ascii="Times New Roman" w:hAnsi="Times New Roman" w:cs="Times New Roman"/>
          <w:color w:val="auto"/>
          <w:sz w:val="22"/>
          <w:szCs w:val="22"/>
        </w:rPr>
        <w:t>1.7 Definition of Terms</w:t>
      </w:r>
      <w:bookmarkEnd w:id="7"/>
    </w:p>
    <w:p w14:paraId="5291BAAE" w14:textId="77777777" w:rsidR="00E941B0" w:rsidRPr="00492D7B" w:rsidRDefault="00000000" w:rsidP="003B0DCA">
      <w:pPr>
        <w:ind w:firstLine="0"/>
        <w:rPr>
          <w:sz w:val="22"/>
        </w:rPr>
      </w:pPr>
      <w:r w:rsidRPr="00492D7B">
        <w:rPr>
          <w:sz w:val="22"/>
        </w:rPr>
        <w:t>The following terms are defined as they are used throughout this report. Only terms whose academic or technical meaning is essential to understanding AcademiAI are included; general-purpose programming technologies listed in the technology stack are not separately defined unless their role in the system requires clarification.</w:t>
      </w:r>
    </w:p>
    <w:p w14:paraId="3BB38558" w14:textId="77777777" w:rsidR="00E941B0" w:rsidRPr="00492D7B" w:rsidRDefault="00000000" w:rsidP="003B0DCA">
      <w:pPr>
        <w:ind w:firstLine="0"/>
        <w:rPr>
          <w:sz w:val="22"/>
        </w:rPr>
      </w:pPr>
      <w:r w:rsidRPr="00492D7B">
        <w:rPr>
          <w:b/>
          <w:bCs/>
          <w:sz w:val="22"/>
        </w:rPr>
        <w:t>Artificial Intelligence (AI).</w:t>
      </w:r>
      <w:r w:rsidRPr="00492D7B">
        <w:rPr>
          <w:sz w:val="22"/>
        </w:rPr>
        <w:t xml:space="preserve"> The broad field concerned with building computational systems capable of tasks normally associated with human cognition, including perception, reasoning, and natural-language understanding. In this project, AI refers specifically to the LLM-based capabilities (chat, summarization, quiz generation, concept extraction) supplied via the Google Gemini API.</w:t>
      </w:r>
    </w:p>
    <w:p w14:paraId="710F5C87" w14:textId="77777777" w:rsidR="00E941B0" w:rsidRPr="00492D7B" w:rsidRDefault="00000000" w:rsidP="003B0DCA">
      <w:pPr>
        <w:ind w:firstLine="0"/>
        <w:rPr>
          <w:sz w:val="22"/>
        </w:rPr>
      </w:pPr>
      <w:r w:rsidRPr="00492D7B">
        <w:rPr>
          <w:b/>
          <w:bCs/>
          <w:sz w:val="22"/>
        </w:rPr>
        <w:lastRenderedPageBreak/>
        <w:t>Generative AI.</w:t>
      </w:r>
      <w:r w:rsidRPr="00492D7B">
        <w:rPr>
          <w:sz w:val="22"/>
        </w:rPr>
        <w:t xml:space="preserve"> A class of AI systems that produce novel text, images, or other media in response to a prompt, rather than only classifying or predicting over fixed outputs. The chat assistant, summarizer, and quiz generator in AcademiAI are generative-AI components.</w:t>
      </w:r>
    </w:p>
    <w:p w14:paraId="755DA5E5" w14:textId="77777777" w:rsidR="00E941B0" w:rsidRPr="00492D7B" w:rsidRDefault="00000000" w:rsidP="003B0DCA">
      <w:pPr>
        <w:ind w:firstLine="0"/>
        <w:rPr>
          <w:sz w:val="22"/>
        </w:rPr>
      </w:pPr>
      <w:r w:rsidRPr="00492D7B">
        <w:rPr>
          <w:b/>
          <w:bCs/>
          <w:sz w:val="22"/>
        </w:rPr>
        <w:t>Large Language Model (LLM).</w:t>
      </w:r>
      <w:r w:rsidRPr="00492D7B">
        <w:rPr>
          <w:sz w:val="22"/>
        </w:rPr>
        <w:t xml:space="preserve"> A transformer-based neural network trained on large text corpora to predict and generate natural language. LLMs can perform summarization, question answering, and instruction following but are prone to hallucination when used without external grounding (Brown et al., 2020; OpenAI, 2023).</w:t>
      </w:r>
    </w:p>
    <w:p w14:paraId="24B22FF7" w14:textId="77777777" w:rsidR="00E941B0" w:rsidRPr="00492D7B" w:rsidRDefault="00000000" w:rsidP="003B0DCA">
      <w:pPr>
        <w:ind w:firstLine="0"/>
        <w:rPr>
          <w:sz w:val="22"/>
        </w:rPr>
      </w:pPr>
      <w:r w:rsidRPr="00492D7B">
        <w:rPr>
          <w:b/>
          <w:bCs/>
          <w:sz w:val="22"/>
        </w:rPr>
        <w:t>Retrieval-Augmented Generation (RAG).</w:t>
      </w:r>
      <w:r w:rsidRPr="00492D7B">
        <w:rPr>
          <w:sz w:val="22"/>
        </w:rPr>
        <w:t xml:space="preserve"> A technique in which a language model's output is conditioned on passages retrieved from an external corpus at query time, rather than relying solely on the model's parametric memory (Lewis et al., 2020). AcademiAI uses RAG to ground chat answers and summaries in uploaded institutional documents.</w:t>
      </w:r>
    </w:p>
    <w:p w14:paraId="43999BBF" w14:textId="77777777" w:rsidR="003B0DCA" w:rsidRPr="00492D7B" w:rsidRDefault="00000000" w:rsidP="003B0DCA">
      <w:pPr>
        <w:ind w:firstLine="0"/>
        <w:rPr>
          <w:sz w:val="22"/>
        </w:rPr>
      </w:pPr>
      <w:r w:rsidRPr="00492D7B">
        <w:rPr>
          <w:b/>
          <w:bCs/>
          <w:sz w:val="22"/>
        </w:rPr>
        <w:t>Embedding</w:t>
      </w:r>
      <w:r w:rsidRPr="00492D7B">
        <w:rPr>
          <w:sz w:val="22"/>
        </w:rPr>
        <w:t>. A dense numerical vector representing a piece of text such that semantically similar texts are positioned close together in vector space. Embeddings are produced by the Gemini embeddings endpoint for document chunks and user queries, and are used for similarity search.</w:t>
      </w:r>
    </w:p>
    <w:p w14:paraId="4B835DF1" w14:textId="6D111683" w:rsidR="00E941B0" w:rsidRPr="00492D7B" w:rsidRDefault="00000000" w:rsidP="003B0DCA">
      <w:pPr>
        <w:ind w:firstLine="0"/>
        <w:rPr>
          <w:sz w:val="22"/>
        </w:rPr>
      </w:pPr>
      <w:r w:rsidRPr="00492D7B">
        <w:rPr>
          <w:b/>
          <w:bCs/>
          <w:sz w:val="22"/>
        </w:rPr>
        <w:t>Vector Similarity Search.</w:t>
      </w:r>
      <w:r w:rsidRPr="00492D7B">
        <w:rPr>
          <w:sz w:val="22"/>
        </w:rPr>
        <w:t xml:space="preserve"> The process of retrieving the stored text chunks whose embedding vectors are closest to a query embedding under a distance metric such as cosine similarity. It is the retrieval mechanism at the core of AcademiAI's RAG pipeline.</w:t>
      </w:r>
    </w:p>
    <w:p w14:paraId="09B7C796" w14:textId="77777777" w:rsidR="00E941B0" w:rsidRPr="00492D7B" w:rsidRDefault="00000000" w:rsidP="003B0DCA">
      <w:pPr>
        <w:ind w:firstLine="0"/>
        <w:rPr>
          <w:sz w:val="22"/>
        </w:rPr>
      </w:pPr>
      <w:r w:rsidRPr="00492D7B">
        <w:rPr>
          <w:b/>
          <w:bCs/>
          <w:sz w:val="22"/>
        </w:rPr>
        <w:t>Chunking.</w:t>
      </w:r>
      <w:r w:rsidRPr="00492D7B">
        <w:rPr>
          <w:sz w:val="22"/>
        </w:rPr>
        <w:t xml:space="preserve"> The division of an extracted document into shorter, overlapping text segments prior to embedding. Chunk size and overlap balance retrieval granularity against embedding cost and prompt-context limits.</w:t>
      </w:r>
    </w:p>
    <w:p w14:paraId="6A708195" w14:textId="77777777" w:rsidR="00E941B0" w:rsidRPr="00492D7B" w:rsidRDefault="00000000" w:rsidP="003B0DCA">
      <w:pPr>
        <w:ind w:firstLine="0"/>
        <w:rPr>
          <w:sz w:val="22"/>
        </w:rPr>
      </w:pPr>
      <w:r w:rsidRPr="00492D7B">
        <w:rPr>
          <w:b/>
          <w:bCs/>
          <w:sz w:val="22"/>
        </w:rPr>
        <w:t>Document Ingestion.</w:t>
      </w:r>
      <w:r w:rsidRPr="00492D7B">
        <w:rPr>
          <w:sz w:val="22"/>
        </w:rPr>
        <w:t xml:space="preserve"> The end-to-end pipeline that takes an uploaded file through storage, text extraction, chunking, embedding, concept extraction, and indexing so that it becomes retrievable by the RAG system.</w:t>
      </w:r>
    </w:p>
    <w:p w14:paraId="792824E4" w14:textId="77777777" w:rsidR="00E941B0" w:rsidRPr="00492D7B" w:rsidRDefault="00000000" w:rsidP="003B0DCA">
      <w:pPr>
        <w:ind w:firstLine="0"/>
        <w:rPr>
          <w:sz w:val="22"/>
        </w:rPr>
      </w:pPr>
      <w:r w:rsidRPr="00492D7B">
        <w:rPr>
          <w:b/>
          <w:sz w:val="22"/>
        </w:rPr>
        <w:t>Semantic Search.</w:t>
      </w:r>
      <w:r w:rsidRPr="00492D7B">
        <w:rPr>
          <w:sz w:val="22"/>
        </w:rPr>
        <w:t xml:space="preserve"> Retrieval based on the meaning of a query and documents (typically via embeddings) rather than on exact keyword matching. AcademiAI uses semantic search as its primary retrieval mode.</w:t>
      </w:r>
    </w:p>
    <w:p w14:paraId="141C3106" w14:textId="77777777" w:rsidR="00E941B0" w:rsidRPr="00492D7B" w:rsidRDefault="00000000" w:rsidP="003B0DCA">
      <w:pPr>
        <w:ind w:firstLine="0"/>
        <w:rPr>
          <w:sz w:val="22"/>
        </w:rPr>
      </w:pPr>
      <w:r w:rsidRPr="00492D7B">
        <w:rPr>
          <w:b/>
          <w:bCs/>
          <w:sz w:val="22"/>
        </w:rPr>
        <w:lastRenderedPageBreak/>
        <w:t>Groundedness.</w:t>
      </w:r>
      <w:r w:rsidRPr="00492D7B">
        <w:rPr>
          <w:sz w:val="22"/>
        </w:rPr>
        <w:t xml:space="preserve"> The degree to which every factual claim in a generated answer is supported by, and can be traced to, one or more retrieved passages. It is the primary quality property AcademiAI's RAG pipeline is designed to maximize and that Chapter Four proposes to evaluate.</w:t>
      </w:r>
    </w:p>
    <w:p w14:paraId="21827182" w14:textId="77777777" w:rsidR="003B0DCA" w:rsidRPr="00492D7B" w:rsidRDefault="00000000" w:rsidP="003B0DCA">
      <w:pPr>
        <w:ind w:firstLine="0"/>
        <w:rPr>
          <w:sz w:val="22"/>
        </w:rPr>
      </w:pPr>
      <w:r w:rsidRPr="00492D7B">
        <w:rPr>
          <w:b/>
          <w:bCs/>
          <w:sz w:val="22"/>
        </w:rPr>
        <w:t>Hallucination.</w:t>
      </w:r>
      <w:r w:rsidRPr="00492D7B">
        <w:rPr>
          <w:sz w:val="22"/>
        </w:rPr>
        <w:t xml:space="preserve"> The generation of fluent text that is factually incorrect, unsupported by the provided evidence, or fabricated (Ji et al., 2023). RAG is used in AcademiAI to reduce hallucinated claims about course content.</w:t>
      </w:r>
    </w:p>
    <w:p w14:paraId="1C13989B" w14:textId="41096C09" w:rsidR="00E941B0" w:rsidRPr="00492D7B" w:rsidRDefault="00000000" w:rsidP="003B0DCA">
      <w:pPr>
        <w:ind w:firstLine="0"/>
        <w:rPr>
          <w:sz w:val="22"/>
        </w:rPr>
      </w:pPr>
      <w:r w:rsidRPr="00492D7B">
        <w:rPr>
          <w:b/>
          <w:bCs/>
          <w:sz w:val="22"/>
        </w:rPr>
        <w:t>Knowledge Graph.</w:t>
      </w:r>
      <w:r w:rsidRPr="00492D7B">
        <w:rPr>
          <w:sz w:val="22"/>
        </w:rPr>
        <w:t xml:space="preserve"> A structured representation of knowledge as nodes (entities/concepts) and labelled, directed edges (relationships between them). In the broader literature a knowledge graph is often stored in a graph database; in AcademiAI the corresponding structure is stored relationally.</w:t>
      </w:r>
    </w:p>
    <w:p w14:paraId="36D220D7" w14:textId="77777777" w:rsidR="00E941B0" w:rsidRPr="00492D7B" w:rsidRDefault="00000000" w:rsidP="003B0DCA">
      <w:pPr>
        <w:ind w:firstLine="0"/>
        <w:rPr>
          <w:sz w:val="22"/>
        </w:rPr>
      </w:pPr>
      <w:r w:rsidRPr="00492D7B">
        <w:rPr>
          <w:b/>
          <w:bCs/>
          <w:sz w:val="22"/>
        </w:rPr>
        <w:t>GraphRAG / Knowledge-Graph-Augmented Retrieval.</w:t>
      </w:r>
      <w:r w:rsidRPr="00492D7B">
        <w:rPr>
          <w:sz w:val="22"/>
        </w:rPr>
        <w:t xml:space="preserve"> A family of RAG approaches that use an explicit graph of entities and relationships to inform or augment retrieval, enabling multi-hop and relationship-aware retrieval (Edge et al., 2024). AcademiAI adopts a lightweight form of graph-augmented re-ranking over its relational concept graph; it does not deploy a full GraphRAG stack.</w:t>
      </w:r>
    </w:p>
    <w:p w14:paraId="3642AA3A" w14:textId="77777777" w:rsidR="00E941B0" w:rsidRPr="00492D7B" w:rsidRDefault="00000000" w:rsidP="002D071C">
      <w:pPr>
        <w:ind w:firstLine="0"/>
        <w:rPr>
          <w:sz w:val="22"/>
        </w:rPr>
      </w:pPr>
      <w:r w:rsidRPr="00492D7B">
        <w:rPr>
          <w:b/>
          <w:bCs/>
          <w:sz w:val="22"/>
        </w:rPr>
        <w:t>Concept Node</w:t>
      </w:r>
      <w:r w:rsidRPr="00492D7B">
        <w:rPr>
          <w:sz w:val="22"/>
        </w:rPr>
        <w:t>. A row in the ConceptNode table representing an extracted topic or concept (for example, 'recursion' or 'binary search') linked to the resource from which it was extracted.</w:t>
      </w:r>
    </w:p>
    <w:p w14:paraId="36894FE8" w14:textId="77777777" w:rsidR="00E941B0" w:rsidRPr="00492D7B" w:rsidRDefault="00000000" w:rsidP="002D071C">
      <w:pPr>
        <w:ind w:firstLine="0"/>
        <w:rPr>
          <w:sz w:val="22"/>
        </w:rPr>
      </w:pPr>
      <w:r w:rsidRPr="00492D7B">
        <w:rPr>
          <w:b/>
          <w:bCs/>
          <w:sz w:val="22"/>
        </w:rPr>
        <w:t xml:space="preserve">Concept Edge. </w:t>
      </w:r>
      <w:r w:rsidRPr="00492D7B">
        <w:rPr>
          <w:sz w:val="22"/>
        </w:rPr>
        <w:t>A row in the ConceptEdge table representing a directed relationship between two ConceptNodes, with a relation type such as prerequisite-of or related-to and an optional weight.</w:t>
      </w:r>
    </w:p>
    <w:p w14:paraId="4CCB5325" w14:textId="77777777" w:rsidR="00E941B0" w:rsidRPr="00492D7B" w:rsidRDefault="00000000" w:rsidP="00051B9C">
      <w:pPr>
        <w:ind w:firstLine="0"/>
        <w:rPr>
          <w:sz w:val="22"/>
        </w:rPr>
      </w:pPr>
      <w:r w:rsidRPr="00492D7B">
        <w:rPr>
          <w:b/>
          <w:bCs/>
          <w:sz w:val="22"/>
        </w:rPr>
        <w:t>Adaptive Learning.</w:t>
      </w:r>
      <w:r w:rsidRPr="00492D7B">
        <w:rPr>
          <w:sz w:val="22"/>
        </w:rPr>
        <w:t xml:space="preserve"> An instructional approach in which content, sequencing, or feedback is adjusted to an individual learner's demonstrated mastery. AcademiAI records per-concept progress but does not yet implement full adaptive sequencing; this is identified as future work.</w:t>
      </w:r>
    </w:p>
    <w:p w14:paraId="2F418071" w14:textId="77777777" w:rsidR="00E941B0" w:rsidRPr="00492D7B" w:rsidRDefault="00000000" w:rsidP="00051B9C">
      <w:pPr>
        <w:ind w:firstLine="0"/>
        <w:rPr>
          <w:sz w:val="22"/>
        </w:rPr>
      </w:pPr>
      <w:r w:rsidRPr="00492D7B">
        <w:rPr>
          <w:b/>
          <w:bCs/>
          <w:sz w:val="22"/>
        </w:rPr>
        <w:t>Personalized Learning.</w:t>
      </w:r>
      <w:r w:rsidRPr="00492D7B">
        <w:rPr>
          <w:sz w:val="22"/>
        </w:rPr>
        <w:t xml:space="preserve"> The broader practice of tailoring educational experiences to a learner's needs, preferences, and pace. AcademiAI's personalization is currently limited to role-specific dashboards and concept-level progress tracking.</w:t>
      </w:r>
    </w:p>
    <w:p w14:paraId="7EE94C42" w14:textId="77777777" w:rsidR="00E941B0" w:rsidRPr="00492D7B" w:rsidRDefault="00000000" w:rsidP="00051B9C">
      <w:pPr>
        <w:ind w:firstLine="0"/>
        <w:rPr>
          <w:sz w:val="22"/>
        </w:rPr>
      </w:pPr>
      <w:r w:rsidRPr="00492D7B">
        <w:rPr>
          <w:b/>
          <w:bCs/>
          <w:sz w:val="22"/>
        </w:rPr>
        <w:t>Academic Assistant.</w:t>
      </w:r>
      <w:r w:rsidRPr="00492D7B">
        <w:rPr>
          <w:sz w:val="22"/>
        </w:rPr>
        <w:t xml:space="preserve"> A software system that supports teaching and learning through conversational and analytical capabilities. In AcademiAI the academic assistant is the RAG-grounded chat interface, supplemented by summarization and quiz generation.</w:t>
      </w:r>
    </w:p>
    <w:p w14:paraId="571F7EAE" w14:textId="77777777" w:rsidR="00E941B0" w:rsidRPr="00492D7B" w:rsidRDefault="00000000" w:rsidP="00051B9C">
      <w:pPr>
        <w:ind w:firstLine="0"/>
        <w:rPr>
          <w:sz w:val="22"/>
        </w:rPr>
      </w:pPr>
      <w:r w:rsidRPr="00492D7B">
        <w:rPr>
          <w:b/>
          <w:bCs/>
          <w:sz w:val="22"/>
        </w:rPr>
        <w:lastRenderedPageBreak/>
        <w:t>Multi-Tenancy.</w:t>
      </w:r>
      <w:r w:rsidRPr="00492D7B">
        <w:rPr>
          <w:sz w:val="22"/>
        </w:rPr>
        <w:t xml:space="preserve"> An architectural pattern in which a single deployment of a software system serves multiple isolated groups of users (tenants), such that one tenant cannot access another's data. In AcademiAI each tenant represents an institution.</w:t>
      </w:r>
    </w:p>
    <w:p w14:paraId="6E4BB90B" w14:textId="77777777" w:rsidR="00E941B0" w:rsidRPr="00492D7B" w:rsidRDefault="00000000" w:rsidP="00051B9C">
      <w:pPr>
        <w:ind w:firstLine="0"/>
        <w:rPr>
          <w:sz w:val="22"/>
        </w:rPr>
      </w:pPr>
      <w:r w:rsidRPr="00492D7B">
        <w:rPr>
          <w:b/>
          <w:bCs/>
          <w:sz w:val="22"/>
        </w:rPr>
        <w:t>Tenant.</w:t>
      </w:r>
      <w:r w:rsidRPr="00492D7B">
        <w:rPr>
          <w:sz w:val="22"/>
        </w:rPr>
        <w:t xml:space="preserve"> An isolated organizational unit typically a university, faculty, or department whose users and data are logically partitioned from those of other tenants.</w:t>
      </w:r>
    </w:p>
    <w:p w14:paraId="6A06C10C" w14:textId="77777777" w:rsidR="00E941B0" w:rsidRPr="00492D7B" w:rsidRDefault="00000000" w:rsidP="00051B9C">
      <w:pPr>
        <w:ind w:firstLine="0"/>
        <w:rPr>
          <w:sz w:val="22"/>
        </w:rPr>
      </w:pPr>
      <w:r w:rsidRPr="00492D7B">
        <w:rPr>
          <w:b/>
          <w:bCs/>
          <w:sz w:val="22"/>
        </w:rPr>
        <w:t>Role-Based Access Control (RBAC).</w:t>
      </w:r>
      <w:r w:rsidRPr="00492D7B">
        <w:rPr>
          <w:sz w:val="22"/>
        </w:rPr>
        <w:t xml:space="preserve"> An access-control model in which permissions are assigned to roles (Student, Lecturer, Admin) and users acquire permissions through their assigned role (Ferraiolo &amp; Kuhn, 1992; Sandhu et al., 1996).</w:t>
      </w:r>
    </w:p>
    <w:p w14:paraId="2028D27C" w14:textId="77777777" w:rsidR="00E941B0" w:rsidRPr="00492D7B" w:rsidRDefault="00000000" w:rsidP="00051B9C">
      <w:pPr>
        <w:ind w:firstLine="0"/>
        <w:rPr>
          <w:sz w:val="22"/>
        </w:rPr>
      </w:pPr>
      <w:r w:rsidRPr="00492D7B">
        <w:rPr>
          <w:b/>
          <w:bCs/>
          <w:sz w:val="22"/>
        </w:rPr>
        <w:t xml:space="preserve">JSON Web Token (JWT). </w:t>
      </w:r>
      <w:r w:rsidRPr="00492D7B">
        <w:rPr>
          <w:sz w:val="22"/>
        </w:rPr>
        <w:t>A compact, URL-safe token format for transmitting claims between parties, commonly used for stateless API authentication (Jones et al., 2015). AcademiAI uses JWTs carrying the user's identifier, tenant, and role.</w:t>
      </w:r>
    </w:p>
    <w:p w14:paraId="591FB2D1" w14:textId="77777777" w:rsidR="00E941B0" w:rsidRPr="00492D7B" w:rsidRDefault="00000000" w:rsidP="00051B9C">
      <w:pPr>
        <w:ind w:firstLine="0"/>
        <w:rPr>
          <w:sz w:val="22"/>
        </w:rPr>
      </w:pPr>
      <w:r w:rsidRPr="00492D7B">
        <w:rPr>
          <w:b/>
          <w:bCs/>
          <w:sz w:val="22"/>
        </w:rPr>
        <w:t>Row-Level Security (RLS).</w:t>
      </w:r>
      <w:r w:rsidRPr="00492D7B">
        <w:rPr>
          <w:sz w:val="22"/>
        </w:rPr>
        <w:t xml:space="preserve"> A database-level mechanism that restricts which rows a query can return based on a runtime context (for example, the authenticated tenant). PostgreSQL RLS is used in AcademiAI as defense-in-depth alongside the ORM tenant filter; policies also encode the resource visibility rules.</w:t>
      </w:r>
    </w:p>
    <w:p w14:paraId="301BD89D" w14:textId="77777777" w:rsidR="00E941B0" w:rsidRPr="00492D7B" w:rsidRDefault="00000000" w:rsidP="00051B9C">
      <w:pPr>
        <w:ind w:firstLine="0"/>
        <w:rPr>
          <w:sz w:val="22"/>
        </w:rPr>
      </w:pPr>
      <w:r w:rsidRPr="00492D7B">
        <w:rPr>
          <w:b/>
          <w:bCs/>
          <w:sz w:val="22"/>
        </w:rPr>
        <w:t>Resource visibility.</w:t>
      </w:r>
      <w:r w:rsidRPr="00492D7B">
        <w:rPr>
          <w:sz w:val="22"/>
        </w:rPr>
        <w:t xml:space="preserve"> A per-resource access setting in AcademiAI that takes one of three values: private (only the owner, same-tenant Admins, and Lecturers of the linked course can read it), shared (readable by users or roles listed in shared_with), or public (readable by any authenticated user in the tenant). It is enforced in both the service layer and the database.</w:t>
      </w:r>
    </w:p>
    <w:p w14:paraId="3751CCF6" w14:textId="77777777" w:rsidR="00E941B0" w:rsidRPr="00492D7B" w:rsidRDefault="00000000" w:rsidP="00051B9C">
      <w:pPr>
        <w:ind w:firstLine="0"/>
        <w:rPr>
          <w:sz w:val="22"/>
        </w:rPr>
      </w:pPr>
      <w:r w:rsidRPr="00492D7B">
        <w:rPr>
          <w:b/>
          <w:bCs/>
          <w:sz w:val="22"/>
        </w:rPr>
        <w:t>User-generated content (UGC).</w:t>
      </w:r>
      <w:r w:rsidRPr="00492D7B">
        <w:rPr>
          <w:sz w:val="22"/>
        </w:rPr>
        <w:t xml:space="preserve"> Material uploaded or authored by end users rather than by institutional staff. In AcademiAI, students as well as lecturers can upload assignments, notes, and other files; UGC is subject to malware scanning, quotas, default-private visibility, moderation, and audit logging.</w:t>
      </w:r>
    </w:p>
    <w:p w14:paraId="5830CF9C" w14:textId="77777777" w:rsidR="00E941B0" w:rsidRPr="00492D7B" w:rsidRDefault="00000000" w:rsidP="00051B9C">
      <w:pPr>
        <w:ind w:firstLine="0"/>
        <w:rPr>
          <w:sz w:val="22"/>
        </w:rPr>
      </w:pPr>
      <w:r w:rsidRPr="00492D7B">
        <w:rPr>
          <w:b/>
          <w:bCs/>
          <w:sz w:val="22"/>
        </w:rPr>
        <w:t xml:space="preserve">Personal note. </w:t>
      </w:r>
      <w:r w:rsidRPr="00492D7B">
        <w:rPr>
          <w:sz w:val="22"/>
        </w:rPr>
        <w:t>A user-owned rich-text/Markdown entry in AcademiAI, optionally linked to a resource, with the same private/shared/public visibility model as resources.</w:t>
      </w:r>
    </w:p>
    <w:p w14:paraId="63997022" w14:textId="77777777" w:rsidR="00E941B0" w:rsidRPr="00492D7B" w:rsidRDefault="00000000" w:rsidP="00051B9C">
      <w:pPr>
        <w:ind w:firstLine="0"/>
        <w:rPr>
          <w:sz w:val="22"/>
        </w:rPr>
      </w:pPr>
      <w:r w:rsidRPr="00492D7B">
        <w:rPr>
          <w:b/>
          <w:bCs/>
          <w:sz w:val="22"/>
        </w:rPr>
        <w:t>Bookmark.</w:t>
      </w:r>
      <w:r w:rsidRPr="00492D7B">
        <w:rPr>
          <w:sz w:val="22"/>
        </w:rPr>
        <w:t xml:space="preserve"> A per-user reference to a resource, used to organise material into folders; bookmarks are private to the user who creates them.</w:t>
      </w:r>
    </w:p>
    <w:p w14:paraId="106FA7BD" w14:textId="77777777" w:rsidR="00E941B0" w:rsidRPr="00492D7B" w:rsidRDefault="00000000" w:rsidP="00051B9C">
      <w:pPr>
        <w:ind w:firstLine="0"/>
        <w:rPr>
          <w:sz w:val="22"/>
        </w:rPr>
      </w:pPr>
      <w:r w:rsidRPr="00492D7B">
        <w:rPr>
          <w:b/>
          <w:bCs/>
          <w:sz w:val="22"/>
        </w:rPr>
        <w:lastRenderedPageBreak/>
        <w:t xml:space="preserve">Application Programming Interface (API). </w:t>
      </w:r>
      <w:r w:rsidRPr="00492D7B">
        <w:rPr>
          <w:sz w:val="22"/>
        </w:rPr>
        <w:t>A defined interface through which software components interact. AcademiAI's frontend communicates with the backend over a versioned RESTful JSON API.</w:t>
      </w:r>
    </w:p>
    <w:p w14:paraId="2682B9E8" w14:textId="77777777" w:rsidR="00E941B0" w:rsidRPr="00492D7B" w:rsidRDefault="00000000" w:rsidP="00051B9C">
      <w:pPr>
        <w:ind w:firstLine="0"/>
        <w:rPr>
          <w:sz w:val="22"/>
        </w:rPr>
      </w:pPr>
      <w:r w:rsidRPr="00492D7B">
        <w:rPr>
          <w:b/>
          <w:bCs/>
          <w:sz w:val="22"/>
        </w:rPr>
        <w:t xml:space="preserve">Django REST Framework (DRF). </w:t>
      </w:r>
      <w:r w:rsidRPr="00492D7B">
        <w:rPr>
          <w:sz w:val="22"/>
        </w:rPr>
        <w:t>A Python toolkit for building Web APIs on top of Django, used in AcademiAI to implement viewsets, serializers, JWT authentication, and permission classes.</w:t>
      </w:r>
    </w:p>
    <w:p w14:paraId="0022AE43" w14:textId="77777777" w:rsidR="00E941B0" w:rsidRPr="00492D7B" w:rsidRDefault="00000000" w:rsidP="00051B9C">
      <w:pPr>
        <w:ind w:firstLine="0"/>
        <w:rPr>
          <w:sz w:val="22"/>
        </w:rPr>
      </w:pPr>
      <w:r w:rsidRPr="00492D7B">
        <w:rPr>
          <w:b/>
          <w:bCs/>
          <w:sz w:val="22"/>
        </w:rPr>
        <w:t>PostgreSQL.</w:t>
      </w:r>
      <w:r w:rsidRPr="00492D7B">
        <w:rPr>
          <w:sz w:val="22"/>
        </w:rPr>
        <w:t xml:space="preserve"> An open-source relational database management system used by AcademiAI for all structured data, including tenant, user, resource, concept, chat, and quiz records.</w:t>
      </w:r>
    </w:p>
    <w:p w14:paraId="4D83DD90" w14:textId="77777777" w:rsidR="00E941B0" w:rsidRPr="00492D7B" w:rsidRDefault="00000000" w:rsidP="00051B9C">
      <w:pPr>
        <w:ind w:firstLine="0"/>
        <w:rPr>
          <w:sz w:val="22"/>
        </w:rPr>
      </w:pPr>
      <w:r w:rsidRPr="00492D7B">
        <w:rPr>
          <w:b/>
          <w:bCs/>
          <w:sz w:val="22"/>
        </w:rPr>
        <w:t>Redis.</w:t>
      </w:r>
      <w:r w:rsidRPr="00492D7B">
        <w:rPr>
          <w:sz w:val="22"/>
        </w:rPr>
        <w:t xml:space="preserve"> An in-memory data store used by AcademiAI for caching frequently-read data, dashboard aggregates, and rate-limit counters.</w:t>
      </w:r>
    </w:p>
    <w:p w14:paraId="56D7B102" w14:textId="77777777" w:rsidR="00E941B0" w:rsidRPr="00492D7B" w:rsidRDefault="00000000" w:rsidP="00051B9C">
      <w:pPr>
        <w:ind w:firstLine="0"/>
        <w:rPr>
          <w:sz w:val="22"/>
        </w:rPr>
      </w:pPr>
      <w:r w:rsidRPr="00492D7B">
        <w:rPr>
          <w:b/>
          <w:bCs/>
          <w:sz w:val="22"/>
        </w:rPr>
        <w:t>Prompt.</w:t>
      </w:r>
      <w:r w:rsidRPr="00492D7B">
        <w:rPr>
          <w:sz w:val="22"/>
        </w:rPr>
        <w:t xml:space="preserve"> The text input supplied to a generative model, including any system instructions, retrieved context, and the user's question. In AcademiAI the prompt is assembled dynamically from retrieved chunks before being sent to Gemini.</w:t>
      </w:r>
    </w:p>
    <w:p w14:paraId="2BAE7DD5" w14:textId="77777777" w:rsidR="00E941B0" w:rsidRPr="00492D7B" w:rsidRDefault="00000000" w:rsidP="00051B9C">
      <w:pPr>
        <w:ind w:firstLine="0"/>
        <w:rPr>
          <w:sz w:val="22"/>
        </w:rPr>
      </w:pPr>
      <w:r w:rsidRPr="00492D7B">
        <w:rPr>
          <w:b/>
          <w:bCs/>
          <w:sz w:val="22"/>
        </w:rPr>
        <w:t>System Usability Scale (SUS).</w:t>
      </w:r>
      <w:r w:rsidRPr="00492D7B">
        <w:rPr>
          <w:sz w:val="22"/>
        </w:rPr>
        <w:t xml:space="preserve"> A widely used, ten-item questionnaire producing a 0–100 score of perceived usability (Brooke, 1996; Bangor et al., 2008), proposed in Chapter Four as the usability instrument for AcademiAI.</w:t>
      </w:r>
    </w:p>
    <w:p w14:paraId="601E21A1" w14:textId="77777777" w:rsidR="00E941B0" w:rsidRPr="00492D7B" w:rsidRDefault="00000000" w:rsidP="003B0DCA">
      <w:pPr>
        <w:pStyle w:val="Heading1"/>
        <w:spacing w:before="120"/>
        <w:ind w:firstLine="0"/>
        <w:jc w:val="center"/>
        <w:rPr>
          <w:rFonts w:ascii="Times New Roman" w:hAnsi="Times New Roman" w:cs="Times New Roman"/>
          <w:color w:val="auto"/>
          <w:sz w:val="22"/>
          <w:szCs w:val="22"/>
        </w:rPr>
      </w:pPr>
      <w:bookmarkStart w:id="8" w:name="_Toc242114479"/>
      <w:r w:rsidRPr="00492D7B">
        <w:rPr>
          <w:rFonts w:ascii="Times New Roman" w:hAnsi="Times New Roman" w:cs="Times New Roman"/>
          <w:color w:val="auto"/>
          <w:sz w:val="22"/>
          <w:szCs w:val="22"/>
        </w:rPr>
        <w:lastRenderedPageBreak/>
        <w:t>CHAPTER TWO</w:t>
      </w:r>
      <w:r w:rsidRPr="00492D7B">
        <w:rPr>
          <w:rFonts w:ascii="Times New Roman" w:hAnsi="Times New Roman" w:cs="Times New Roman"/>
          <w:color w:val="auto"/>
          <w:sz w:val="22"/>
          <w:szCs w:val="22"/>
        </w:rPr>
        <w:br/>
        <w:t>LITERATURE REVIEW</w:t>
      </w:r>
      <w:bookmarkEnd w:id="8"/>
    </w:p>
    <w:p w14:paraId="7EFD01BD" w14:textId="77777777" w:rsidR="00E941B0" w:rsidRPr="00492D7B" w:rsidRDefault="00000000" w:rsidP="003B0DCA">
      <w:pPr>
        <w:pStyle w:val="Heading2"/>
        <w:ind w:firstLine="0"/>
        <w:rPr>
          <w:rFonts w:ascii="Times New Roman" w:hAnsi="Times New Roman" w:cs="Times New Roman"/>
          <w:color w:val="auto"/>
          <w:sz w:val="22"/>
          <w:szCs w:val="22"/>
        </w:rPr>
      </w:pPr>
      <w:bookmarkStart w:id="9" w:name="_Toc242114480"/>
      <w:r w:rsidRPr="00492D7B">
        <w:rPr>
          <w:rFonts w:ascii="Times New Roman" w:hAnsi="Times New Roman" w:cs="Times New Roman"/>
          <w:color w:val="auto"/>
          <w:sz w:val="22"/>
          <w:szCs w:val="22"/>
        </w:rPr>
        <w:t>2.1 Introduction</w:t>
      </w:r>
      <w:bookmarkEnd w:id="9"/>
    </w:p>
    <w:p w14:paraId="4B38B136" w14:textId="77777777" w:rsidR="00E941B0" w:rsidRPr="00492D7B" w:rsidRDefault="00000000" w:rsidP="00051B9C">
      <w:pPr>
        <w:ind w:firstLine="0"/>
        <w:rPr>
          <w:sz w:val="22"/>
        </w:rPr>
      </w:pPr>
      <w:r w:rsidRPr="00492D7B">
        <w:rPr>
          <w:sz w:val="22"/>
        </w:rPr>
        <w:t>This chapter reviews the conceptual, technological, and empirical foundations that inform the design of AcademiAI. The review is organized from the project domain to the technologies used to implement the system and finally to related systems and the resulting research gap. The discussion is deliberately connected to design decisions rather than presented as a collection of unrelated definitions.</w:t>
      </w:r>
    </w:p>
    <w:p w14:paraId="58F340B4" w14:textId="77777777" w:rsidR="00E941B0" w:rsidRPr="00492D7B" w:rsidRDefault="00000000" w:rsidP="00051B9C">
      <w:pPr>
        <w:pStyle w:val="Heading2"/>
        <w:ind w:firstLine="0"/>
        <w:rPr>
          <w:rFonts w:ascii="Times New Roman" w:hAnsi="Times New Roman" w:cs="Times New Roman"/>
          <w:color w:val="auto"/>
          <w:sz w:val="22"/>
          <w:szCs w:val="22"/>
        </w:rPr>
      </w:pPr>
      <w:bookmarkStart w:id="10" w:name="_Toc242114481"/>
      <w:r w:rsidRPr="00492D7B">
        <w:rPr>
          <w:rFonts w:ascii="Times New Roman" w:hAnsi="Times New Roman" w:cs="Times New Roman"/>
          <w:color w:val="auto"/>
          <w:sz w:val="22"/>
          <w:szCs w:val="22"/>
        </w:rPr>
        <w:t>2.2 Artificial Intelligence in Higher Education</w:t>
      </w:r>
      <w:bookmarkEnd w:id="10"/>
    </w:p>
    <w:p w14:paraId="07061C4D" w14:textId="77777777" w:rsidR="00E941B0" w:rsidRPr="00492D7B" w:rsidRDefault="00000000" w:rsidP="00051B9C">
      <w:pPr>
        <w:ind w:firstLine="0"/>
        <w:rPr>
          <w:sz w:val="22"/>
        </w:rPr>
      </w:pPr>
      <w:r w:rsidRPr="00492D7B">
        <w:rPr>
          <w:sz w:val="22"/>
        </w:rPr>
        <w:t>The application of artificial intelligence to higher education is not new. Intelligent tutoring systems (ITSs) have been studied since the 1970s, and adaptive hypermedia systems have been used to personalize navigation and content sequencing since the 1990s (Brusilovsky &amp; Peylo, 2003). What has changed in the last five years is the arrival of generative models that can produce open-ended natural language at acceptable quality, making it feasible to deploy conversational assistance and automatic content generation at the scale of an entire institution.</w:t>
      </w:r>
    </w:p>
    <w:p w14:paraId="10786076" w14:textId="77777777" w:rsidR="00E941B0" w:rsidRPr="00492D7B" w:rsidRDefault="00000000" w:rsidP="00051B9C">
      <w:pPr>
        <w:ind w:firstLine="0"/>
        <w:rPr>
          <w:sz w:val="22"/>
        </w:rPr>
      </w:pPr>
      <w:r w:rsidRPr="00492D7B">
        <w:rPr>
          <w:sz w:val="22"/>
        </w:rPr>
        <w:t>Crompton and Burke (2023), in a PRISMA-guided systematic review of 138 studies published between 2016 and 2022, identified five dominant uses of AI in higher education: assessment and evaluation, predicting student outcomes, AI assistants, intelligent tutoring systems, and managing student learning. They reported that assessment was the single most common application, and that much of the published work focused on making existing practices more efficient rather than introducing fundamentally new pedagogical models. Their review also noted that recent generative tools such as ChatGPT represented a gap in the literature at the time of their search, a gap that later studies have begun to fill.</w:t>
      </w:r>
    </w:p>
    <w:p w14:paraId="751941F7" w14:textId="77777777" w:rsidR="00E941B0" w:rsidRPr="00492D7B" w:rsidRDefault="00000000" w:rsidP="00051B9C">
      <w:pPr>
        <w:ind w:firstLine="0"/>
        <w:rPr>
          <w:sz w:val="22"/>
        </w:rPr>
      </w:pPr>
      <w:r w:rsidRPr="00492D7B">
        <w:rPr>
          <w:sz w:val="22"/>
        </w:rPr>
        <w:t xml:space="preserve">Kasneci et al. (2023) summarized the opportunities and challenges of LLMs such as ChatGPT for education. On the positive side they identified on-demand tutoring, personalized explanations, automated feedback, language support, and reduced teacher workload. On the negative side they highlighted </w:t>
      </w:r>
      <w:r w:rsidRPr="00492D7B">
        <w:rPr>
          <w:sz w:val="22"/>
        </w:rPr>
        <w:lastRenderedPageBreak/>
        <w:t>hallucination, the risk of over-reliance by learners, bias in training data, threats to academic integrity, and the need for clear institutional policies. UNESCO's guidance on generative AI in education and research (Miao &amp; Holmes, 2023) reached similar conclusions, calling for human-centred design, teacher agency, age-appropriate use, and explicit attention to equity and data protection.</w:t>
      </w:r>
    </w:p>
    <w:p w14:paraId="65049C49" w14:textId="77777777" w:rsidR="00E941B0" w:rsidRPr="00492D7B" w:rsidRDefault="00000000" w:rsidP="00051B9C">
      <w:pPr>
        <w:ind w:firstLine="0"/>
        <w:rPr>
          <w:sz w:val="22"/>
        </w:rPr>
      </w:pPr>
      <w:r w:rsidRPr="00492D7B">
        <w:rPr>
          <w:sz w:val="22"/>
        </w:rPr>
        <w:t>The literature therefore supports AcademiAI's design in two ways. First, it confirms that conversational AI assistance is a legitimate and increasingly well-studied educational intervention. Second, it establishes that the risks particularly hallucination and the use of ungrounded generic model output are real and must be addressed architecturally. This is the principal reason AcademiAI does not expose a raw LLM to students: every chat answer is conditioned on retrieved institutional material and records the chunks used.</w:t>
      </w:r>
    </w:p>
    <w:p w14:paraId="7CEC8A96" w14:textId="77777777" w:rsidR="00E941B0" w:rsidRPr="00492D7B" w:rsidRDefault="00000000" w:rsidP="003B0DCA">
      <w:pPr>
        <w:pStyle w:val="Heading2"/>
        <w:ind w:firstLine="0"/>
        <w:rPr>
          <w:rFonts w:ascii="Times New Roman" w:hAnsi="Times New Roman" w:cs="Times New Roman"/>
          <w:color w:val="auto"/>
          <w:sz w:val="22"/>
          <w:szCs w:val="22"/>
        </w:rPr>
      </w:pPr>
      <w:bookmarkStart w:id="11" w:name="_Toc242114482"/>
      <w:r w:rsidRPr="00492D7B">
        <w:rPr>
          <w:rFonts w:ascii="Times New Roman" w:hAnsi="Times New Roman" w:cs="Times New Roman"/>
          <w:color w:val="auto"/>
          <w:sz w:val="22"/>
          <w:szCs w:val="22"/>
        </w:rPr>
        <w:t>2.3 Large Language Models and Generative AI</w:t>
      </w:r>
      <w:bookmarkEnd w:id="11"/>
    </w:p>
    <w:p w14:paraId="198D962E" w14:textId="77777777" w:rsidR="00E941B0" w:rsidRPr="00492D7B" w:rsidRDefault="00000000" w:rsidP="00051B9C">
      <w:pPr>
        <w:ind w:firstLine="0"/>
        <w:rPr>
          <w:sz w:val="22"/>
        </w:rPr>
      </w:pPr>
      <w:r w:rsidRPr="00492D7B">
        <w:rPr>
          <w:sz w:val="22"/>
        </w:rPr>
        <w:t>Contemporary large language models are descendants of the Transformer architecture introduced by Vaswani et al. (2017). The Transformer dispensed with recurrence and instead used multi-head self-attention to model relationships between tokens in parallel, which made it possible to train much larger models on much larger corpora. Devlin et al. (2019) showed that a bidirectional Transformer pre-trained with masked language modelling (BERT) could be fine-tuned to strong performance on a wide range of understanding tasks, establishing the pre-train-then-adapt paradigm that modern LLMs follow.</w:t>
      </w:r>
    </w:p>
    <w:p w14:paraId="67C71596" w14:textId="77777777" w:rsidR="00E941B0" w:rsidRPr="00492D7B" w:rsidRDefault="00000000" w:rsidP="00051B9C">
      <w:pPr>
        <w:ind w:firstLine="0"/>
        <w:rPr>
          <w:sz w:val="22"/>
        </w:rPr>
      </w:pPr>
      <w:r w:rsidRPr="00492D7B">
        <w:rPr>
          <w:sz w:val="22"/>
        </w:rPr>
        <w:t>The generative branch of this family exemplified by the GPT series (Brown et al., 2020; OpenAI, 2023) and Google's Gemini models scales autoregressive Transformer decoders to hundreds of billions of parameters and demonstrates that sufficiently large models can perform new tasks from instructions or a few examples without gradient updates. These models can summarize, translate, answer questions, and generate educational assessment items. They nevertheless exhibit three persistent weaknesses relevant to an academic assistant: (i) their knowledge is frozen at a training cutoff, (ii) they can produce fluent but unsupported statements, and (iii) they have no native access to an institution's private, syllabus-specific material (Ji et al., 2023; Kasneci et al., 2023).</w:t>
      </w:r>
    </w:p>
    <w:p w14:paraId="5B940225" w14:textId="77777777" w:rsidR="00E941B0" w:rsidRPr="00492D7B" w:rsidRDefault="00000000" w:rsidP="00051B9C">
      <w:pPr>
        <w:ind w:firstLine="0"/>
        <w:rPr>
          <w:sz w:val="22"/>
        </w:rPr>
      </w:pPr>
      <w:r w:rsidRPr="00492D7B">
        <w:rPr>
          <w:sz w:val="22"/>
        </w:rPr>
        <w:lastRenderedPageBreak/>
        <w:t>These weaknesses are not incidental. Because LLMs are trained to predict plausible next tokens rather than to assert verified facts, an unconstrained model will answer a question about a lecturer's specific course material using its parametric prior, which may be incomplete, out of date, or simply fabricated. Grounding the model in retrieved institutional material, as described in Section 2.3, is the most widely adopted engineering response to this class of problem (Lewis et al., 2020; Gao et al., 2023). AcademiAI uses the Google Gemini API for both generation and embedding, which avoids the operational cost of self-hosting a model while preserving the ability to control the prompt and the retrieved context.</w:t>
      </w:r>
    </w:p>
    <w:p w14:paraId="5823196F" w14:textId="77777777" w:rsidR="00E941B0" w:rsidRPr="00492D7B" w:rsidRDefault="00000000" w:rsidP="00051B9C">
      <w:pPr>
        <w:pStyle w:val="Heading2"/>
        <w:ind w:firstLine="0"/>
        <w:rPr>
          <w:rFonts w:ascii="Times New Roman" w:hAnsi="Times New Roman" w:cs="Times New Roman"/>
          <w:color w:val="auto"/>
          <w:sz w:val="22"/>
          <w:szCs w:val="22"/>
        </w:rPr>
      </w:pPr>
      <w:bookmarkStart w:id="12" w:name="_Toc242114483"/>
      <w:r w:rsidRPr="00492D7B">
        <w:rPr>
          <w:rFonts w:ascii="Times New Roman" w:hAnsi="Times New Roman" w:cs="Times New Roman"/>
          <w:color w:val="auto"/>
          <w:sz w:val="22"/>
          <w:szCs w:val="22"/>
        </w:rPr>
        <w:t>2.4 Retrieval-Augmented Generation</w:t>
      </w:r>
      <w:bookmarkEnd w:id="12"/>
    </w:p>
    <w:p w14:paraId="5593A8EA" w14:textId="77777777" w:rsidR="00E941B0" w:rsidRPr="00492D7B" w:rsidRDefault="00000000" w:rsidP="00051B9C">
      <w:pPr>
        <w:ind w:firstLine="0"/>
        <w:rPr>
          <w:sz w:val="22"/>
        </w:rPr>
      </w:pPr>
      <w:r w:rsidRPr="00492D7B">
        <w:rPr>
          <w:sz w:val="22"/>
        </w:rPr>
        <w:t>Retrieval-augmented generation was formalized by Lewis et al. (2020), who coupled a parametric seq2seq generator with a non-parametric dense retriever over Wikipedia. Their RAG model outperformed generator-only baselines on open-domain question answering and fact verification, and demonstrated that conditioning generation on retrieved passages produced more specific and more factual outputs. The architecture has since become the dominant pattern for deploying LLMs against private or frequently changing corpora because it separates knowledge from model weights: the corpus can be updated without retraining the model.</w:t>
      </w:r>
    </w:p>
    <w:p w14:paraId="1CC400F0" w14:textId="77777777" w:rsidR="00E941B0" w:rsidRPr="00492D7B" w:rsidRDefault="00000000" w:rsidP="00051B9C">
      <w:pPr>
        <w:ind w:firstLine="0"/>
        <w:rPr>
          <w:sz w:val="22"/>
        </w:rPr>
      </w:pPr>
      <w:r w:rsidRPr="00492D7B">
        <w:rPr>
          <w:sz w:val="22"/>
        </w:rPr>
        <w:t>Gao et al. (2023), in a comprehensive survey of more than one hundred RAG studies, distinguish three paradigms Naive RAG, Advanced RAG, and Modular RAG and decompose the pipeline into retrieval, augmentation, and generation stages. The Naive RAG workflow is:</w:t>
      </w:r>
    </w:p>
    <w:p w14:paraId="2664A831" w14:textId="77777777" w:rsidR="00E941B0" w:rsidRPr="00492D7B" w:rsidRDefault="00000000" w:rsidP="00051B9C">
      <w:pPr>
        <w:pStyle w:val="Bullet"/>
        <w:ind w:firstLine="0"/>
        <w:jc w:val="both"/>
        <w:rPr>
          <w:sz w:val="22"/>
        </w:rPr>
      </w:pPr>
      <w:r w:rsidRPr="00492D7B">
        <w:rPr>
          <w:sz w:val="22"/>
        </w:rPr>
        <w:t>Ingestion: documents are loaded, parsed, and split into chunks sized to fit within the model's context window while preserving topical coherence.</w:t>
      </w:r>
    </w:p>
    <w:p w14:paraId="7E9531B2" w14:textId="77777777" w:rsidR="00E941B0" w:rsidRPr="00492D7B" w:rsidRDefault="00000000" w:rsidP="00051B9C">
      <w:pPr>
        <w:pStyle w:val="Bullet"/>
        <w:ind w:firstLine="0"/>
        <w:jc w:val="both"/>
        <w:rPr>
          <w:sz w:val="22"/>
        </w:rPr>
      </w:pPr>
      <w:r w:rsidRPr="00492D7B">
        <w:rPr>
          <w:sz w:val="22"/>
        </w:rPr>
        <w:t>Indexing: each chunk is passed through an embedding model and the resulting vectors are stored in a searchable index, often alongside the original text and metadata (Karpukhin et al., 2020).</w:t>
      </w:r>
    </w:p>
    <w:p w14:paraId="3CA067F6" w14:textId="77777777" w:rsidR="00E941B0" w:rsidRPr="00492D7B" w:rsidRDefault="00000000" w:rsidP="00051B9C">
      <w:pPr>
        <w:pStyle w:val="Bullet"/>
        <w:ind w:firstLine="0"/>
        <w:jc w:val="both"/>
        <w:rPr>
          <w:sz w:val="22"/>
        </w:rPr>
      </w:pPr>
      <w:r w:rsidRPr="00492D7B">
        <w:rPr>
          <w:sz w:val="22"/>
        </w:rPr>
        <w:t>Retrieval: at query time the user's question is embedded, and the chunks nearest to it under a similarity metric are returned.</w:t>
      </w:r>
    </w:p>
    <w:p w14:paraId="70C10A3A" w14:textId="77777777" w:rsidR="00E941B0" w:rsidRPr="00492D7B" w:rsidRDefault="00000000" w:rsidP="00051B9C">
      <w:pPr>
        <w:pStyle w:val="Bullet"/>
        <w:ind w:firstLine="0"/>
        <w:jc w:val="both"/>
        <w:rPr>
          <w:sz w:val="22"/>
        </w:rPr>
      </w:pPr>
      <w:r w:rsidRPr="00492D7B">
        <w:rPr>
          <w:sz w:val="22"/>
        </w:rPr>
        <w:lastRenderedPageBreak/>
        <w:t>Augmentation: the retrieved chunks are inserted into a prompt template that instructs the model to answer using only the provided context.</w:t>
      </w:r>
    </w:p>
    <w:p w14:paraId="38B24650" w14:textId="77777777" w:rsidR="00E941B0" w:rsidRPr="00492D7B" w:rsidRDefault="00000000" w:rsidP="00051B9C">
      <w:pPr>
        <w:pStyle w:val="Bullet"/>
        <w:ind w:firstLine="0"/>
        <w:jc w:val="both"/>
        <w:rPr>
          <w:sz w:val="22"/>
        </w:rPr>
      </w:pPr>
      <w:r w:rsidRPr="00492D7B">
        <w:rPr>
          <w:sz w:val="22"/>
        </w:rPr>
        <w:t>Generation: the LLM produces an answer conditioned on the augmented prompt; the source chunk identifiers can be retained for citation and traceability.</w:t>
      </w:r>
    </w:p>
    <w:p w14:paraId="2A402CA0" w14:textId="77777777" w:rsidR="00E941B0" w:rsidRPr="00492D7B" w:rsidRDefault="00000000" w:rsidP="00051B9C">
      <w:pPr>
        <w:ind w:firstLine="0"/>
        <w:rPr>
          <w:rFonts w:cs="Times New Roman"/>
          <w:sz w:val="22"/>
        </w:rPr>
      </w:pPr>
      <w:r w:rsidRPr="00492D7B">
        <w:rPr>
          <w:sz w:val="22"/>
        </w:rPr>
        <w:t xml:space="preserve">Advanced RAG adds pre-retrieval query rewriting and re-ranking, post-retrieval context compression, and iterative retrieval to improve precision on long or noisy corpora. Modular RAG treats the pipeline as a set of composable modules that can include memory, routing, tool use, and graph-based </w:t>
      </w:r>
      <w:r w:rsidRPr="00492D7B">
        <w:rPr>
          <w:rFonts w:cs="Times New Roman"/>
          <w:sz w:val="22"/>
        </w:rPr>
        <w:t>retrieval. AcademiAI follows the Naive-to-Advanced range: it performs dense retrieval over embedded chunks and adds a concept-graph-informed re-ranking step described in Section 3.5, but does not implement iterative agentic retrieval.</w:t>
      </w:r>
    </w:p>
    <w:p w14:paraId="7AFCCD7D" w14:textId="77777777" w:rsidR="00E941B0" w:rsidRPr="00492D7B" w:rsidRDefault="00000000" w:rsidP="00051B9C">
      <w:pPr>
        <w:ind w:firstLine="0"/>
        <w:rPr>
          <w:rFonts w:cs="Times New Roman"/>
          <w:sz w:val="22"/>
        </w:rPr>
      </w:pPr>
      <w:r w:rsidRPr="00492D7B">
        <w:rPr>
          <w:rFonts w:cs="Times New Roman"/>
          <w:sz w:val="22"/>
        </w:rPr>
        <w:t>RAG is particularly well suited to an institutional academic assistant for three reasons. First, course material is private and changing: it is not present in the LLM's training data and is updated each semester. Second, academic answers must be attributable to sources so that students and lecturers can verify claims. RAG retains the chunk identifiers used to produce each answer, enabling citation. Third, RAG reduces hallucination by constraining the model to the retrieved evidence; although it does not eliminate fabrication, grounded generation is consistently reported as more faithful than unconstrained generation (Lewis et al., 2020; Gao et al., 2023; Es et al., 2023).</w:t>
      </w:r>
    </w:p>
    <w:p w14:paraId="4F642CAB" w14:textId="77777777" w:rsidR="00E941B0" w:rsidRPr="00492D7B" w:rsidRDefault="00000000" w:rsidP="00051B9C">
      <w:pPr>
        <w:ind w:firstLine="0"/>
        <w:rPr>
          <w:rFonts w:cs="Times New Roman"/>
          <w:sz w:val="22"/>
        </w:rPr>
      </w:pPr>
      <w:r w:rsidRPr="00492D7B">
        <w:rPr>
          <w:rFonts w:cs="Times New Roman"/>
          <w:sz w:val="22"/>
        </w:rPr>
        <w:t>The literature also documents persistent limitations. Chunk-level retrieval depends on lexical and semantic overlap between the query and the source text; it can miss relevant passages when the question uses different terminology, and it can surface passages that are topically similar but do not actually answer the question. A purely chunk-based retriever has no explicit representation of relationships across documents, which makes multi-hop questions such as 'how does concept X from course A relate to concept Y from course B' difficult. Retrieval quality is also sensitive to chunk size, embedding model choice, and re-ranking strategy. These limitations motivate the graph-structured augmentation discussed in Section 2.4 and the combined retrieval design adopted by AcademiAI.</w:t>
      </w:r>
    </w:p>
    <w:p w14:paraId="51128A7D" w14:textId="77777777" w:rsidR="00E941B0" w:rsidRPr="00492D7B" w:rsidRDefault="00000000" w:rsidP="00051B9C">
      <w:pPr>
        <w:pStyle w:val="Heading2"/>
        <w:ind w:firstLine="0"/>
        <w:rPr>
          <w:rFonts w:ascii="Times New Roman" w:hAnsi="Times New Roman" w:cs="Times New Roman"/>
          <w:color w:val="auto"/>
          <w:sz w:val="22"/>
          <w:szCs w:val="22"/>
        </w:rPr>
      </w:pPr>
      <w:bookmarkStart w:id="13" w:name="_Toc242114484"/>
      <w:r w:rsidRPr="00492D7B">
        <w:rPr>
          <w:rFonts w:ascii="Times New Roman" w:hAnsi="Times New Roman" w:cs="Times New Roman"/>
          <w:color w:val="auto"/>
          <w:sz w:val="22"/>
          <w:szCs w:val="22"/>
        </w:rPr>
        <w:lastRenderedPageBreak/>
        <w:t>2.5 Knowledge Graphs and Graph-Based Retrieval</w:t>
      </w:r>
      <w:bookmarkEnd w:id="13"/>
    </w:p>
    <w:p w14:paraId="4F57CC9A" w14:textId="77777777" w:rsidR="00E941B0" w:rsidRPr="00492D7B" w:rsidRDefault="00000000" w:rsidP="00051B9C">
      <w:pPr>
        <w:ind w:firstLine="0"/>
        <w:rPr>
          <w:rFonts w:cs="Times New Roman"/>
          <w:sz w:val="22"/>
        </w:rPr>
      </w:pPr>
      <w:r w:rsidRPr="00492D7B">
        <w:rPr>
          <w:rFonts w:cs="Times New Roman"/>
          <w:sz w:val="22"/>
        </w:rPr>
        <w:t>A knowledge graph represents knowledge as a set of nodes and labelled edges. In an educational setting nodes typically correspond to concepts, topics, learning objectives, or resources, while edges encode relationships such as prerequisite-of, part-of, or related-to. Explicit relationship structure has long been used in adaptive hypermedia and intelligent tutoring to reason about curriculum sequencing and learner knowledge (Brusilovsky &amp; Peylo, 2003).</w:t>
      </w:r>
    </w:p>
    <w:p w14:paraId="76511F10" w14:textId="77777777" w:rsidR="00E941B0" w:rsidRPr="00492D7B" w:rsidRDefault="00000000" w:rsidP="00051B9C">
      <w:pPr>
        <w:ind w:firstLine="0"/>
        <w:rPr>
          <w:rFonts w:cs="Times New Roman"/>
          <w:sz w:val="22"/>
        </w:rPr>
      </w:pPr>
      <w:r w:rsidRPr="00492D7B">
        <w:rPr>
          <w:rFonts w:cs="Times New Roman"/>
          <w:sz w:val="22"/>
        </w:rPr>
        <w:t>Edge et al. (2024) introduced GraphRAG, in which an LLM is first used to construct an entity-relation graph from a source corpus, entities are then clustered into communities, and community summaries are pre-generated. At query time, partial answers produced from relevant community summaries are combined into a final answer. They reported substantial gains over a vector-RAG baseline for global, sensemaking queries over an entire corpus. Subsequent surveys (Zhang et al., 2025) categorize GraphRAG techniques by how they construct the graph, how they retrieve over it, and how they integrate retrieved structure into generation. The common finding is that graph-structured retrieval improves multi-hop reasoning and interpretability, at the cost of additional construction and maintenance overhead.</w:t>
      </w:r>
    </w:p>
    <w:p w14:paraId="212190F7" w14:textId="3DA9DD71" w:rsidR="00E941B0" w:rsidRPr="00492D7B" w:rsidRDefault="00000000" w:rsidP="00051B9C">
      <w:pPr>
        <w:ind w:firstLine="0"/>
        <w:rPr>
          <w:rFonts w:cs="Times New Roman"/>
          <w:sz w:val="22"/>
        </w:rPr>
      </w:pPr>
      <w:r w:rsidRPr="00492D7B">
        <w:rPr>
          <w:rFonts w:cs="Times New Roman"/>
          <w:sz w:val="22"/>
        </w:rPr>
        <w:t xml:space="preserve">It is important to distinguish the broad literature on GraphRAG from what AcademiAI </w:t>
      </w:r>
      <w:r w:rsidR="002D071C" w:rsidRPr="00492D7B">
        <w:rPr>
          <w:rFonts w:cs="Times New Roman"/>
          <w:sz w:val="22"/>
        </w:rPr>
        <w:t>implements</w:t>
      </w:r>
      <w:r w:rsidRPr="00492D7B">
        <w:rPr>
          <w:rFonts w:cs="Times New Roman"/>
          <w:sz w:val="22"/>
        </w:rPr>
        <w:t>. AcademiAI does not use a native graph database such as Neo4j, does not perform community detection, and does not implement the map-reduce summarization pipeline of Edge et al. (2024). Instead, during document ingestion a structured-output prompt asks the LLM to identify candidate concept labels and relationships within each chunk; these are written into two PostgreSQL tables, ConceptNode and ConceptEdge, forming a relationally stored directed graph. At query time the graph is used to re-rank chunks: chunks connected to concepts already present in the conversation are promoted. Graph-shaped queries such as transitive prerequisite traversal are executed as recursive common-table expressions in SQL rather than through a graph query language. This design is sufficient for the present corpus scale and avoids introducing a second datastore, while migration to a native graph database is identified in Chapter Five as future work.</w:t>
      </w:r>
    </w:p>
    <w:p w14:paraId="1FC319CA" w14:textId="77777777" w:rsidR="00E941B0" w:rsidRPr="00492D7B" w:rsidRDefault="00000000" w:rsidP="00051B9C">
      <w:pPr>
        <w:pStyle w:val="Heading2"/>
        <w:ind w:firstLine="0"/>
        <w:rPr>
          <w:rFonts w:ascii="Times New Roman" w:hAnsi="Times New Roman" w:cs="Times New Roman"/>
          <w:color w:val="auto"/>
          <w:sz w:val="22"/>
          <w:szCs w:val="22"/>
        </w:rPr>
      </w:pPr>
      <w:bookmarkStart w:id="14" w:name="_Toc242114485"/>
      <w:r w:rsidRPr="00492D7B">
        <w:rPr>
          <w:rFonts w:ascii="Times New Roman" w:hAnsi="Times New Roman" w:cs="Times New Roman"/>
          <w:color w:val="auto"/>
          <w:sz w:val="22"/>
          <w:szCs w:val="22"/>
        </w:rPr>
        <w:lastRenderedPageBreak/>
        <w:t>2.6 Adaptive and Personalized Learning</w:t>
      </w:r>
      <w:bookmarkEnd w:id="14"/>
    </w:p>
    <w:p w14:paraId="1AC12DDB" w14:textId="77777777" w:rsidR="00E941B0" w:rsidRPr="00492D7B" w:rsidRDefault="00000000" w:rsidP="00051B9C">
      <w:pPr>
        <w:ind w:firstLine="0"/>
        <w:rPr>
          <w:rFonts w:cs="Times New Roman"/>
          <w:sz w:val="22"/>
        </w:rPr>
      </w:pPr>
      <w:r w:rsidRPr="00492D7B">
        <w:rPr>
          <w:rFonts w:cs="Times New Roman"/>
          <w:sz w:val="22"/>
        </w:rPr>
        <w:t>Adaptive learning systems adjust content, sequencing, or feedback to individual learners. Brusilovsky and Peylo (2003) classified adaptive web-based educational systems along the dimensions they adapt (content, presentation, navigation) and the information they use to drive adaptation (learner knowledge, goals, preferences, background). Modern adaptive platforms such as ALEKS use knowledge-space theory to model mastery at fine-grained skill granularity and to sequence problems accordingly. OATutor (Pardos et al., 2023) is an open-source adaptive tutor based on intelligent-tutoring principles; it includes Bayesian knowledge tracing, A/B testing, and an algebra content pool, and has been used to study whether LLM-generated hints can produce learning gains comparable to human-authored hints (Pardos &amp; Bhandari, 2024).</w:t>
      </w:r>
    </w:p>
    <w:p w14:paraId="0008EB60" w14:textId="77777777" w:rsidR="00E941B0" w:rsidRPr="00492D7B" w:rsidRDefault="00000000" w:rsidP="00051B9C">
      <w:pPr>
        <w:ind w:firstLine="0"/>
        <w:rPr>
          <w:rFonts w:cs="Times New Roman"/>
          <w:sz w:val="22"/>
        </w:rPr>
      </w:pPr>
      <w:r w:rsidRPr="00492D7B">
        <w:rPr>
          <w:rFonts w:cs="Times New Roman"/>
          <w:sz w:val="22"/>
        </w:rPr>
        <w:t>A recurring finding in the personalization literature is that engagement and short-term mastery improve under adaptive conditions, but evidence for long-run learning-outcome gains is thinner and often confounded by self-selection. Crompton and Burke (2023) note that most AI-in-HE studies report efficiency gains rather than transformed pedagogy. This caution is directly relevant to AcademiAI: the system records per-concept progress and can use it to surface resources, but it does not claim to implement a validated mastery-learning loop. Adaptive sequencing and metacognitive dashboards are explicitly positioned as future work in Chapter Five, so that the implemented system is not overstated.</w:t>
      </w:r>
    </w:p>
    <w:p w14:paraId="713A79EB" w14:textId="77777777" w:rsidR="00E941B0" w:rsidRPr="00492D7B" w:rsidRDefault="00000000" w:rsidP="00051B9C">
      <w:pPr>
        <w:pStyle w:val="Heading2"/>
        <w:ind w:firstLine="0"/>
        <w:rPr>
          <w:rFonts w:ascii="Times New Roman" w:hAnsi="Times New Roman" w:cs="Times New Roman"/>
          <w:color w:val="auto"/>
          <w:sz w:val="22"/>
          <w:szCs w:val="22"/>
        </w:rPr>
      </w:pPr>
      <w:bookmarkStart w:id="15" w:name="_Toc242114486"/>
      <w:r w:rsidRPr="00492D7B">
        <w:rPr>
          <w:rFonts w:ascii="Times New Roman" w:hAnsi="Times New Roman" w:cs="Times New Roman"/>
          <w:color w:val="auto"/>
          <w:sz w:val="22"/>
          <w:szCs w:val="22"/>
        </w:rPr>
        <w:t>2.7 AI-Powered Academic Assistants and Chatbots</w:t>
      </w:r>
      <w:bookmarkEnd w:id="15"/>
    </w:p>
    <w:p w14:paraId="6B64277A" w14:textId="77777777" w:rsidR="00E941B0" w:rsidRPr="00492D7B" w:rsidRDefault="00000000" w:rsidP="00051B9C">
      <w:pPr>
        <w:ind w:firstLine="0"/>
        <w:rPr>
          <w:rFonts w:cs="Times New Roman"/>
          <w:sz w:val="22"/>
        </w:rPr>
      </w:pPr>
      <w:r w:rsidRPr="00492D7B">
        <w:rPr>
          <w:rFonts w:cs="Times New Roman"/>
          <w:sz w:val="22"/>
        </w:rPr>
        <w:t>Educational chatbots have been studied for more than two decades. Okonkwo and Ade-Ibijola (2021), in a systematic review of chatbot applications in education, identified tutoring, feedback, administration, motivation, and assessment as the principal use cases, and reported generally positive effects on engagement but noted recurring limitations in natural-language understanding, persona design, and evaluation rigour. More recent work has shifted from rule-based and retrieval-only chatbots to LLM-based conversational assistants capable of open-ended dialogue.</w:t>
      </w:r>
    </w:p>
    <w:p w14:paraId="7C4B6B94" w14:textId="77777777" w:rsidR="00E941B0" w:rsidRPr="00492D7B" w:rsidRDefault="00000000" w:rsidP="00051B9C">
      <w:pPr>
        <w:ind w:firstLine="0"/>
        <w:rPr>
          <w:rFonts w:cs="Times New Roman"/>
          <w:sz w:val="22"/>
        </w:rPr>
      </w:pPr>
      <w:r w:rsidRPr="00492D7B">
        <w:rPr>
          <w:rFonts w:cs="Times New Roman"/>
          <w:sz w:val="22"/>
        </w:rPr>
        <w:lastRenderedPageBreak/>
        <w:t>Kasneci et al. (2023) and Miao and Holmes (2023) emphasize that the new generation of LLM assistants differs from earlier educational chatbots in the breadth of questions they can answer, but also in the difficulty of constraining them to a curriculum. Generic conversational products can answer general questions but are not grounded in any institution's material; chatbot plugins layered atop an LMS typically expose existing file storage conversationally without adding a structural model of the curriculum. AcademiAI differs from both by combining RAG-grounded conversation, an explicit concept graph, and tenant- and role-scoped access in a single deployable system.</w:t>
      </w:r>
    </w:p>
    <w:p w14:paraId="746AFB22" w14:textId="77777777" w:rsidR="00E941B0" w:rsidRPr="00492D7B" w:rsidRDefault="00000000" w:rsidP="00051B9C">
      <w:pPr>
        <w:pStyle w:val="Heading2"/>
        <w:ind w:firstLine="0"/>
        <w:rPr>
          <w:rFonts w:ascii="Times New Roman" w:hAnsi="Times New Roman" w:cs="Times New Roman"/>
          <w:color w:val="auto"/>
          <w:sz w:val="22"/>
          <w:szCs w:val="22"/>
        </w:rPr>
      </w:pPr>
      <w:bookmarkStart w:id="16" w:name="_Toc242114487"/>
      <w:r w:rsidRPr="00492D7B">
        <w:rPr>
          <w:rFonts w:ascii="Times New Roman" w:hAnsi="Times New Roman" w:cs="Times New Roman"/>
          <w:color w:val="auto"/>
          <w:sz w:val="22"/>
          <w:szCs w:val="22"/>
        </w:rPr>
        <w:t>2.8 Automated Summarization and Quiz Generation</w:t>
      </w:r>
      <w:bookmarkEnd w:id="16"/>
    </w:p>
    <w:p w14:paraId="4731369F" w14:textId="77777777" w:rsidR="00E941B0" w:rsidRPr="00492D7B" w:rsidRDefault="00000000" w:rsidP="00051B9C">
      <w:pPr>
        <w:ind w:firstLine="0"/>
        <w:rPr>
          <w:rFonts w:cs="Times New Roman"/>
          <w:sz w:val="22"/>
        </w:rPr>
      </w:pPr>
      <w:r w:rsidRPr="00492D7B">
        <w:rPr>
          <w:rFonts w:cs="Times New Roman"/>
          <w:sz w:val="22"/>
        </w:rPr>
        <w:t>Automatic text summarization is conventionally divided into extractive methods, which select salient sentences from the source, and abstractive methods, which generate new sentences that capture the source's meaning (Gambhir &amp; Gupta, 2017). Neural sequence-to-sequence models and, more recently, LLMs have made abstractive summarization fluent and flexible, but abstractive systems are more exposed to hallucination because they are not constrained to source wording. AcademiAI's summarizer is abstractive (it uses Gemini's generation endpoint) but is prompted to summarize a retrieved document rather than to produce unconstrained text; the source resource is retained for review.</w:t>
      </w:r>
    </w:p>
    <w:p w14:paraId="4609418F" w14:textId="77777777" w:rsidR="00E941B0" w:rsidRPr="00492D7B" w:rsidRDefault="00000000" w:rsidP="00051B9C">
      <w:pPr>
        <w:ind w:firstLine="0"/>
        <w:rPr>
          <w:rFonts w:cs="Times New Roman"/>
          <w:sz w:val="22"/>
        </w:rPr>
      </w:pPr>
      <w:r w:rsidRPr="00492D7B">
        <w:rPr>
          <w:rFonts w:cs="Times New Roman"/>
          <w:sz w:val="22"/>
        </w:rPr>
        <w:t>Automatic quiz generation has been studied both as a natural-language-generation task and as an educational-technology task. Dondi et al. (2023) presented a modular framework that separates question generation, correct-answer prediction, and distractor formulation, evaluating transformer-based models on educational text. They reported that LLM-generated multiple-choice items can be usable but that distractor quality remains the weakest dimension, with distractors frequently either implausible or unintentionally correct. Bhandari et al. (2024) evaluated the psychometric properties of ChatGPT-generated questions and found that, with careful prompting, generated items could approach the reliability of human-authored items in some domains, while cautioning that item quality should always be subject to human review.</w:t>
      </w:r>
    </w:p>
    <w:p w14:paraId="6C24F5F2" w14:textId="77777777" w:rsidR="00E941B0" w:rsidRPr="00492D7B" w:rsidRDefault="00000000" w:rsidP="00051B9C">
      <w:pPr>
        <w:ind w:firstLine="0"/>
        <w:rPr>
          <w:rFonts w:cs="Times New Roman"/>
          <w:sz w:val="22"/>
        </w:rPr>
      </w:pPr>
      <w:r w:rsidRPr="00492D7B">
        <w:rPr>
          <w:rFonts w:cs="Times New Roman"/>
          <w:sz w:val="22"/>
        </w:rPr>
        <w:lastRenderedPageBreak/>
        <w:t>These findings directly shape the quiz generator in AcademiAI: items are generated from a specific uploaded resource, the prompt requires that every correct answer be traceable to that resource, and the generated quiz is presented to a Lecturer for review before it is released to students. Chapter Four proposes to evaluate generated items on relevance, correctness, difficulty, source grounding, distractor plausibility, and duplication, using both human raters and an automated groundedness check.</w:t>
      </w:r>
    </w:p>
    <w:p w14:paraId="60FC2D70" w14:textId="77777777" w:rsidR="00E941B0" w:rsidRPr="00492D7B" w:rsidRDefault="00000000" w:rsidP="00051B9C">
      <w:pPr>
        <w:pStyle w:val="Heading2"/>
        <w:ind w:firstLine="0"/>
        <w:rPr>
          <w:rFonts w:ascii="Times New Roman" w:hAnsi="Times New Roman" w:cs="Times New Roman"/>
          <w:color w:val="auto"/>
          <w:sz w:val="22"/>
          <w:szCs w:val="22"/>
        </w:rPr>
      </w:pPr>
      <w:bookmarkStart w:id="17" w:name="_Toc242114488"/>
      <w:r w:rsidRPr="00492D7B">
        <w:rPr>
          <w:rFonts w:ascii="Times New Roman" w:hAnsi="Times New Roman" w:cs="Times New Roman"/>
          <w:color w:val="auto"/>
          <w:sz w:val="22"/>
          <w:szCs w:val="22"/>
        </w:rPr>
        <w:t>2.9 Learning Management Systems</w:t>
      </w:r>
      <w:bookmarkEnd w:id="17"/>
    </w:p>
    <w:p w14:paraId="45680A83" w14:textId="77777777" w:rsidR="00E941B0" w:rsidRPr="00492D7B" w:rsidRDefault="00000000" w:rsidP="00051B9C">
      <w:pPr>
        <w:ind w:firstLine="0"/>
        <w:rPr>
          <w:rFonts w:cs="Times New Roman"/>
          <w:sz w:val="22"/>
        </w:rPr>
      </w:pPr>
      <w:r w:rsidRPr="00492D7B">
        <w:rPr>
          <w:rFonts w:cs="Times New Roman"/>
          <w:sz w:val="22"/>
        </w:rPr>
        <w:t>Learning management systems such as Moodle and Canvas are the dominant institutional platforms in higher education. They provide course pages, file hosting, assignments, gradebooks, quizzes, and announcements, and they have established the operational baseline for digital teaching. Their design model, however, is document-and-gradebook-centred: an uploaded PDF is treated as an opaque file rather than as a source of structured knowledge, and the system has no representation of the concepts the file teaches or of how those concepts relate across the curriculum. Crompton and Burke (2023) found that most AI-in-HE deployments were incremental additions to existing LMS workflows rather than restructurings of them.</w:t>
      </w:r>
    </w:p>
    <w:p w14:paraId="436821DA" w14:textId="77777777" w:rsidR="00E941B0" w:rsidRPr="00492D7B" w:rsidRDefault="00000000" w:rsidP="00051B9C">
      <w:pPr>
        <w:ind w:firstLine="0"/>
        <w:rPr>
          <w:rFonts w:cs="Times New Roman"/>
          <w:sz w:val="22"/>
        </w:rPr>
      </w:pPr>
      <w:r w:rsidRPr="00492D7B">
        <w:rPr>
          <w:rFonts w:cs="Times New Roman"/>
          <w:sz w:val="22"/>
        </w:rPr>
        <w:t>Commercial adaptive-learning products such as ALEKS address the personalization gap for narrow, well-structured domains, chiefly mathematics, by modelling mastery at fine granularity, but they are closed platforms and are not designed to ingest an institution's own arbitrary course material (Pardos et al., 2023). AI chat products layered on top of LMSs typically provide conversational access without a structural curriculum model. AcademiAI is positioned in the space these platforms leave open: an institution-hosted system that combines document-grounded conversational access, an explicit concept graph, and multi-tenant role-based controls. It is not intended to replace a full LMS but to complement one where AI-driven interaction with course material is desired.</w:t>
      </w:r>
    </w:p>
    <w:p w14:paraId="0CE76F02" w14:textId="77777777" w:rsidR="00E941B0" w:rsidRPr="00492D7B" w:rsidRDefault="00000000" w:rsidP="00051B9C">
      <w:pPr>
        <w:pStyle w:val="Heading2"/>
        <w:ind w:firstLine="0"/>
        <w:rPr>
          <w:rFonts w:ascii="Times New Roman" w:hAnsi="Times New Roman" w:cs="Times New Roman"/>
          <w:color w:val="auto"/>
          <w:sz w:val="22"/>
          <w:szCs w:val="22"/>
        </w:rPr>
      </w:pPr>
      <w:bookmarkStart w:id="18" w:name="_Toc242114489"/>
      <w:r w:rsidRPr="00492D7B">
        <w:rPr>
          <w:rFonts w:ascii="Times New Roman" w:hAnsi="Times New Roman" w:cs="Times New Roman"/>
          <w:color w:val="auto"/>
          <w:sz w:val="22"/>
          <w:szCs w:val="22"/>
        </w:rPr>
        <w:lastRenderedPageBreak/>
        <w:t>2.10 Multi-Tenant SaaS Architecture</w:t>
      </w:r>
      <w:bookmarkEnd w:id="18"/>
    </w:p>
    <w:p w14:paraId="259A45CB" w14:textId="77777777" w:rsidR="00E941B0" w:rsidRPr="00492D7B" w:rsidRDefault="00000000" w:rsidP="00051B9C">
      <w:pPr>
        <w:ind w:firstLine="0"/>
        <w:rPr>
          <w:rFonts w:cs="Times New Roman"/>
          <w:sz w:val="22"/>
        </w:rPr>
      </w:pPr>
      <w:r w:rsidRPr="00492D7B">
        <w:rPr>
          <w:rFonts w:cs="Times New Roman"/>
          <w:sz w:val="22"/>
        </w:rPr>
        <w:t>Multi-tenancy is the architectural pattern in which a single deployment of a software system serves multiple isolated groups of users, or tenants. Chong and Carraro (2006) and Chong, Carraro, and Wolter (2006), in early Microsoft architecture guidance, identified three broad approaches: a separate database per tenant, a separate schema per tenant in a shared database, and a shared schema with tenant identifiers on every row. The choice between them is a trade-off between operational cost and isolation strength: database-per-tenant offers the strongest isolation but the highest cost, while shared-schema multi-tenancy is cheapest to operate but places the isolation burden on application and database code.</w:t>
      </w:r>
    </w:p>
    <w:p w14:paraId="2A743AB7" w14:textId="77777777" w:rsidR="00E941B0" w:rsidRPr="00492D7B" w:rsidRDefault="00000000" w:rsidP="00051B9C">
      <w:pPr>
        <w:ind w:firstLine="0"/>
        <w:rPr>
          <w:rFonts w:cs="Times New Roman"/>
          <w:sz w:val="22"/>
        </w:rPr>
      </w:pPr>
      <w:r w:rsidRPr="00492D7B">
        <w:rPr>
          <w:rFonts w:cs="Times New Roman"/>
          <w:sz w:val="22"/>
        </w:rPr>
        <w:t>The OWASP Multi-Tenant Security Cheat Sheet (OWASP Foundation, n.d.) warns that in shared-database models isolation depends on every query correctly scoping to the authenticated tenant, and recommends defence-in-depth: database-level row-level security policies, mandatory tenant identifiers in every resource query and cache key, per-tenant rate limiting, and automated tests that attempt cross-tenant access. Amazon Web Services (n.d.) documents a reference implementation of multi-tenant isolation using PostgreSQL row-level security, in which a session variable identifies the current tenant and a policy automatically filters every row read.</w:t>
      </w:r>
    </w:p>
    <w:p w14:paraId="47FD3A46" w14:textId="77777777" w:rsidR="00E941B0" w:rsidRPr="00492D7B" w:rsidRDefault="00000000" w:rsidP="00051B9C">
      <w:pPr>
        <w:ind w:firstLine="0"/>
        <w:rPr>
          <w:rFonts w:cs="Times New Roman"/>
          <w:sz w:val="22"/>
        </w:rPr>
      </w:pPr>
      <w:r w:rsidRPr="00492D7B">
        <w:rPr>
          <w:rFonts w:cs="Times New Roman"/>
          <w:sz w:val="22"/>
        </w:rPr>
        <w:t>AcademiAI adopts the shared-schema, row-level-isolation model. Every tenant-scoped table carries a tenant_id foreign key; a custom Django ORM manager reads the current tenant from request-scoped context and automatically filters querysets; and a PostgreSQL row-level-security policy provides a database-level backstop so that a query missing the filter still cannot return cross-tenant rows. This matches the OWASP-recommended layered approach and is consistent with the budget constraints of resource-limited institutions. It is described more fully in Section 3.8.</w:t>
      </w:r>
    </w:p>
    <w:p w14:paraId="58B16752" w14:textId="77777777" w:rsidR="00E941B0" w:rsidRPr="00492D7B" w:rsidRDefault="00000000" w:rsidP="00051B9C">
      <w:pPr>
        <w:pStyle w:val="Heading2"/>
        <w:ind w:firstLine="0"/>
        <w:rPr>
          <w:rFonts w:ascii="Times New Roman" w:hAnsi="Times New Roman" w:cs="Times New Roman"/>
          <w:color w:val="auto"/>
          <w:sz w:val="22"/>
          <w:szCs w:val="22"/>
        </w:rPr>
      </w:pPr>
      <w:bookmarkStart w:id="19" w:name="_Toc242114490"/>
      <w:r w:rsidRPr="00492D7B">
        <w:rPr>
          <w:rFonts w:ascii="Times New Roman" w:hAnsi="Times New Roman" w:cs="Times New Roman"/>
          <w:color w:val="auto"/>
          <w:sz w:val="22"/>
          <w:szCs w:val="22"/>
        </w:rPr>
        <w:t>2.11 Role-Based Access Control and Academic Data Security</w:t>
      </w:r>
      <w:bookmarkEnd w:id="19"/>
    </w:p>
    <w:p w14:paraId="28D5911A" w14:textId="77777777" w:rsidR="00E941B0" w:rsidRPr="00492D7B" w:rsidRDefault="00000000" w:rsidP="00051B9C">
      <w:pPr>
        <w:ind w:firstLine="0"/>
        <w:rPr>
          <w:rFonts w:cs="Times New Roman"/>
          <w:sz w:val="22"/>
        </w:rPr>
      </w:pPr>
      <w:r w:rsidRPr="00492D7B">
        <w:rPr>
          <w:rFonts w:cs="Times New Roman"/>
          <w:sz w:val="22"/>
        </w:rPr>
        <w:t xml:space="preserve">Role-based access control associates permissions with roles rather than with individual users, and assigns users to roles according to their responsibilities. Ferraiolo and Kuhn (1992) introduced the formal RBAC model; Sandhu et al. (1996) proposed a family of reference models; and the NIST unified model was </w:t>
      </w:r>
      <w:r w:rsidRPr="00492D7B">
        <w:rPr>
          <w:rFonts w:cs="Times New Roman"/>
          <w:sz w:val="22"/>
        </w:rPr>
        <w:lastRenderedPageBreak/>
        <w:t>standardized as ANSI/INCITS 359 in 2004. RBAC remains the dominant access-control model in enterprise and educational software because it maps naturally onto organisational job functions and supports the principle of least privilege.</w:t>
      </w:r>
    </w:p>
    <w:p w14:paraId="242C63E5" w14:textId="77777777" w:rsidR="00E941B0" w:rsidRPr="00492D7B" w:rsidRDefault="00000000" w:rsidP="00051B9C">
      <w:pPr>
        <w:ind w:firstLine="0"/>
        <w:rPr>
          <w:rFonts w:cs="Times New Roman"/>
          <w:sz w:val="22"/>
        </w:rPr>
      </w:pPr>
      <w:r w:rsidRPr="00492D7B">
        <w:rPr>
          <w:rFonts w:cs="Times New Roman"/>
          <w:sz w:val="22"/>
        </w:rPr>
        <w:t>In a distributed web application, authentication and authorization are typically implemented through a token-based scheme. Jones, Bradley, and Sakimura (2015) define the JSON Web Token (JWT), a compact, signed format for transmitting claims such as user identity and role between client and server. JWTs are stateless on the server side, which fits decoupled single-page applications, but they require careful handling of signing keys, expiry, and token revocation to remain secure.</w:t>
      </w:r>
    </w:p>
    <w:p w14:paraId="56010CAD" w14:textId="77777777" w:rsidR="00E941B0" w:rsidRPr="00492D7B" w:rsidRDefault="00000000" w:rsidP="00051B9C">
      <w:pPr>
        <w:ind w:firstLine="0"/>
        <w:rPr>
          <w:rFonts w:cs="Times New Roman"/>
          <w:sz w:val="22"/>
        </w:rPr>
      </w:pPr>
      <w:r w:rsidRPr="00492D7B">
        <w:rPr>
          <w:rFonts w:cs="Times New Roman"/>
          <w:sz w:val="22"/>
        </w:rPr>
        <w:t>AcademiAI uses SimpleJWT to issue access and refresh tokens at login. Each access token carries the user's identifier, tenant, and role; DRF permission classes enforce endpoint-level role restrictions, while service-layer checks enforce object-level ownership (for example, a Lecturer may only operate on resources in courses they teach). The ORM and row-level-security layers described in Section 2.9 ensure that authorization decisions are consistent across the whole data path.</w:t>
      </w:r>
    </w:p>
    <w:p w14:paraId="01502371" w14:textId="77777777" w:rsidR="00E941B0" w:rsidRPr="00492D7B" w:rsidRDefault="00000000" w:rsidP="00051B9C">
      <w:pPr>
        <w:pStyle w:val="Heading2"/>
        <w:ind w:firstLine="0"/>
        <w:rPr>
          <w:rFonts w:ascii="Times New Roman" w:hAnsi="Times New Roman" w:cs="Times New Roman"/>
          <w:color w:val="auto"/>
          <w:sz w:val="22"/>
          <w:szCs w:val="22"/>
        </w:rPr>
      </w:pPr>
      <w:bookmarkStart w:id="20" w:name="_Toc242114491"/>
      <w:r w:rsidRPr="00492D7B">
        <w:rPr>
          <w:rFonts w:ascii="Times New Roman" w:hAnsi="Times New Roman" w:cs="Times New Roman"/>
          <w:color w:val="auto"/>
          <w:sz w:val="22"/>
          <w:szCs w:val="22"/>
        </w:rPr>
        <w:t>2.12 AI Security, Privacy, and Ethical Considerations</w:t>
      </w:r>
      <w:bookmarkEnd w:id="20"/>
    </w:p>
    <w:p w14:paraId="7A6C4A50" w14:textId="77777777" w:rsidR="00E941B0" w:rsidRPr="00492D7B" w:rsidRDefault="00000000" w:rsidP="00051B9C">
      <w:pPr>
        <w:ind w:firstLine="0"/>
        <w:rPr>
          <w:rFonts w:cs="Times New Roman"/>
          <w:sz w:val="22"/>
        </w:rPr>
      </w:pPr>
      <w:r w:rsidRPr="00492D7B">
        <w:rPr>
          <w:rFonts w:cs="Times New Roman"/>
          <w:sz w:val="22"/>
        </w:rPr>
        <w:t>The deployment of AI in an institutional setting raises privacy, security, and ethical questions that the system design must address. Kasneci et al. (2023) and Miao and Holmes (2023) identify student data protection as a primary concern: chat transcripts, uploaded documents, and quiz attempts may contain personally identifiable information and sensitive academic records, and any third-party LLM API used to process them must be governed by an appropriate data-processing agreement. In AcademiAI, raw documents remain in institutional object storage and only the chunks necessary to answer a specific query are sent to the Gemini API; no student personal data beyond the minimum required for authentication is sent to external services.</w:t>
      </w:r>
    </w:p>
    <w:p w14:paraId="276BDBF9" w14:textId="12D4108F" w:rsidR="00E941B0" w:rsidRPr="00492D7B" w:rsidRDefault="00000000" w:rsidP="00051B9C">
      <w:pPr>
        <w:ind w:firstLine="0"/>
        <w:rPr>
          <w:rFonts w:cs="Times New Roman"/>
          <w:sz w:val="22"/>
        </w:rPr>
      </w:pPr>
      <w:r w:rsidRPr="00492D7B">
        <w:rPr>
          <w:rFonts w:cs="Times New Roman"/>
          <w:sz w:val="22"/>
        </w:rPr>
        <w:t xml:space="preserve">Hallucination and bias are ethical as well as technical risks. A student who trusts a fabricated answer may learn incorrect material; biased outputs may disadvantage </w:t>
      </w:r>
      <w:r w:rsidR="002D071C" w:rsidRPr="00492D7B">
        <w:rPr>
          <w:rFonts w:cs="Times New Roman"/>
          <w:sz w:val="22"/>
        </w:rPr>
        <w:t>groups</w:t>
      </w:r>
      <w:r w:rsidRPr="00492D7B">
        <w:rPr>
          <w:rFonts w:cs="Times New Roman"/>
          <w:sz w:val="22"/>
        </w:rPr>
        <w:t xml:space="preserve">. RAG-based grounding reduces but does not eliminate these risks, which is why every AcademiAI chat answer records the chunks used and the </w:t>
      </w:r>
      <w:r w:rsidRPr="00492D7B">
        <w:rPr>
          <w:rFonts w:cs="Times New Roman"/>
          <w:sz w:val="22"/>
        </w:rPr>
        <w:lastRenderedPageBreak/>
        <w:t>interface presents source links. Human oversight is preserved: lecturers review generated quizzes before release, and the system is presented as an aid rather than an authority. Transparency and explainability are supported through source citation, the concept graph, and audit logs of AI-assisted actions.</w:t>
      </w:r>
    </w:p>
    <w:p w14:paraId="6FE296AD" w14:textId="77777777" w:rsidR="00E941B0" w:rsidRPr="00492D7B" w:rsidRDefault="00000000" w:rsidP="00051B9C">
      <w:pPr>
        <w:ind w:firstLine="0"/>
        <w:rPr>
          <w:rFonts w:cs="Times New Roman"/>
          <w:sz w:val="22"/>
        </w:rPr>
      </w:pPr>
      <w:r w:rsidRPr="00492D7B">
        <w:rPr>
          <w:rFonts w:cs="Times New Roman"/>
          <w:sz w:val="22"/>
        </w:rPr>
        <w:t>Academic integrity is a related concern. The platform is designed to support learning rather than to complete assessed work on a student's behalf; quiz items are formative, and the AI grading co-pilot is framed as an assistant to the lecturer rather than an autonomous grader. The OWASP guidance on multi-tenant security (OWASP Foundation, n.d.) informs the access-control design, and Chapter Four proposes explicit security tests for authentication, authorization, tenant isolation, and common web vulnerabilities such as insecure direct object references.</w:t>
      </w:r>
    </w:p>
    <w:p w14:paraId="62BB6607" w14:textId="77777777" w:rsidR="00E941B0" w:rsidRPr="00492D7B" w:rsidRDefault="00000000" w:rsidP="00051B9C">
      <w:pPr>
        <w:ind w:firstLine="0"/>
        <w:rPr>
          <w:rFonts w:cs="Times New Roman"/>
          <w:sz w:val="22"/>
        </w:rPr>
      </w:pPr>
      <w:r w:rsidRPr="00492D7B">
        <w:rPr>
          <w:rFonts w:cs="Times New Roman"/>
          <w:sz w:val="22"/>
        </w:rPr>
        <w:t>Allowing students as well as lecturers to upload material introduces a further class of risk: user-generated content may contain malware, abusive or off-topic material, copyright-infringing works, or private documents mistakenly shared. Responsible platforms therefore combine automated file-type and size validation, server-side malware scanning, per-user and per-tenant storage quotas, a visibility model that defaults uploads to private, a report-and-takedown workflow, and immutable audit logging of upload, visibility change, and access events. These controls, together with the RLS policies described in Section 3.8, ensure that opening uploads to students does not compromise tenant isolation or institutional data.</w:t>
      </w:r>
    </w:p>
    <w:p w14:paraId="4A460C0F" w14:textId="77777777" w:rsidR="00E941B0" w:rsidRPr="00492D7B" w:rsidRDefault="00000000" w:rsidP="00051B9C">
      <w:pPr>
        <w:pStyle w:val="Heading2"/>
        <w:ind w:firstLine="0"/>
        <w:rPr>
          <w:rFonts w:ascii="Times New Roman" w:hAnsi="Times New Roman" w:cs="Times New Roman"/>
          <w:color w:val="auto"/>
          <w:sz w:val="22"/>
          <w:szCs w:val="22"/>
        </w:rPr>
      </w:pPr>
      <w:bookmarkStart w:id="21" w:name="_Toc242114492"/>
      <w:r w:rsidRPr="00492D7B">
        <w:rPr>
          <w:rFonts w:ascii="Times New Roman" w:hAnsi="Times New Roman" w:cs="Times New Roman"/>
          <w:color w:val="auto"/>
          <w:sz w:val="22"/>
          <w:szCs w:val="22"/>
        </w:rPr>
        <w:t>2.13 Review of Programming Languages and Frameworks</w:t>
      </w:r>
      <w:bookmarkEnd w:id="21"/>
    </w:p>
    <w:p w14:paraId="7C497C67" w14:textId="77777777" w:rsidR="00E941B0" w:rsidRPr="00492D7B" w:rsidRDefault="00000000" w:rsidP="00051B9C">
      <w:pPr>
        <w:ind w:firstLine="0"/>
        <w:rPr>
          <w:rFonts w:cs="Times New Roman"/>
          <w:sz w:val="22"/>
        </w:rPr>
      </w:pPr>
      <w:r w:rsidRPr="00492D7B">
        <w:rPr>
          <w:rFonts w:cs="Times New Roman"/>
          <w:sz w:val="22"/>
        </w:rPr>
        <w:t>AcademiAI requires a technology stack that can support a responsive browser application, a secure REST API, asynchronous processing, relational data management, and AI service integration. The frontend is based on JavaScript and React, with Vite used as the build and development tool and Tailwind CSS used for interface styling. The backend is based on Python and Django REST Framework. This combination separates presentation concerns from domain and data concerns while allowing the project to remain a modular monolith. The choice is appropriate for a final-year project because the ecosystem provides mature libraries for authentication, API development, testing, database access, and component-based interface development.</w:t>
      </w:r>
    </w:p>
    <w:p w14:paraId="2A367D45" w14:textId="77777777" w:rsidR="00E941B0" w:rsidRPr="00492D7B" w:rsidRDefault="00000000" w:rsidP="00051B9C">
      <w:pPr>
        <w:ind w:firstLine="0"/>
        <w:rPr>
          <w:rFonts w:cs="Times New Roman"/>
          <w:sz w:val="22"/>
        </w:rPr>
      </w:pPr>
      <w:r w:rsidRPr="00492D7B">
        <w:rPr>
          <w:rFonts w:cs="Times New Roman"/>
          <w:sz w:val="22"/>
        </w:rPr>
        <w:lastRenderedPageBreak/>
        <w:t>React provides a component-based model suitable for role-specific dashboards and reusable interface primitives. Python provides a mature ecosystem for web development and AI integration, while Django supplies an object-relational mapper, authentication facilities, and a clear application structure. Django REST Framework adds serializers, viewsets, authentication integration, and permission classes required by the platform's API.</w:t>
      </w:r>
    </w:p>
    <w:p w14:paraId="077091AB" w14:textId="77777777" w:rsidR="00E941B0" w:rsidRPr="00492D7B" w:rsidRDefault="00000000" w:rsidP="00051B9C">
      <w:pPr>
        <w:pStyle w:val="Heading2"/>
        <w:ind w:firstLine="0"/>
        <w:rPr>
          <w:rFonts w:ascii="Times New Roman" w:hAnsi="Times New Roman" w:cs="Times New Roman"/>
          <w:color w:val="auto"/>
          <w:sz w:val="22"/>
          <w:szCs w:val="22"/>
        </w:rPr>
      </w:pPr>
      <w:bookmarkStart w:id="22" w:name="_Toc242114493"/>
      <w:r w:rsidRPr="00492D7B">
        <w:rPr>
          <w:rFonts w:ascii="Times New Roman" w:hAnsi="Times New Roman" w:cs="Times New Roman"/>
          <w:color w:val="auto"/>
          <w:sz w:val="22"/>
          <w:szCs w:val="22"/>
        </w:rPr>
        <w:t>2.14 Review of Database Technology</w:t>
      </w:r>
      <w:bookmarkEnd w:id="22"/>
    </w:p>
    <w:p w14:paraId="0490F92F" w14:textId="77777777" w:rsidR="00E941B0" w:rsidRPr="00492D7B" w:rsidRDefault="00000000" w:rsidP="00051B9C">
      <w:pPr>
        <w:ind w:firstLine="0"/>
        <w:rPr>
          <w:rFonts w:cs="Times New Roman"/>
          <w:sz w:val="22"/>
        </w:rPr>
      </w:pPr>
      <w:r w:rsidRPr="00492D7B">
        <w:rPr>
          <w:rFonts w:cs="Times New Roman"/>
          <w:sz w:val="22"/>
        </w:rPr>
        <w:t>PostgreSQL is selected as the primary database because AcademiAI contains strongly related entities such as tenants, users, courses, resources, document chunks, concepts, chat sessions, quizzes, notes, bookmarks, progress records, and audit logs. A relational database supports referential integrity, transactional operations, indexing, and structured authorization boundaries. PostgreSQL also provides the database capabilities required for row-level security and vector-oriented retrieval workloads. Redis complements PostgreSQL rather than replacing it by providing low-latency caching, rate-limit counters, and transient task-related state.</w:t>
      </w:r>
    </w:p>
    <w:p w14:paraId="48B42C0F" w14:textId="77777777" w:rsidR="00E941B0" w:rsidRPr="00492D7B" w:rsidRDefault="00000000" w:rsidP="00051B9C">
      <w:pPr>
        <w:pStyle w:val="Heading2"/>
        <w:ind w:firstLine="0"/>
        <w:rPr>
          <w:rFonts w:ascii="Times New Roman" w:hAnsi="Times New Roman" w:cs="Times New Roman"/>
          <w:color w:val="auto"/>
          <w:sz w:val="22"/>
          <w:szCs w:val="22"/>
        </w:rPr>
      </w:pPr>
      <w:bookmarkStart w:id="23" w:name="_Toc242114494"/>
      <w:r w:rsidRPr="00492D7B">
        <w:rPr>
          <w:rFonts w:ascii="Times New Roman" w:hAnsi="Times New Roman" w:cs="Times New Roman"/>
          <w:color w:val="auto"/>
          <w:sz w:val="22"/>
          <w:szCs w:val="22"/>
        </w:rPr>
        <w:t>2.15 Review of Previous Related Studies and Systems</w:t>
      </w:r>
      <w:bookmarkEnd w:id="23"/>
    </w:p>
    <w:p w14:paraId="430B06D4" w14:textId="77777777" w:rsidR="00E941B0" w:rsidRPr="00492D7B" w:rsidRDefault="00000000" w:rsidP="00051B9C">
      <w:pPr>
        <w:ind w:firstLine="0"/>
        <w:rPr>
          <w:rFonts w:cs="Times New Roman"/>
          <w:sz w:val="22"/>
        </w:rPr>
      </w:pPr>
      <w:r w:rsidRPr="00492D7B">
        <w:rPr>
          <w:rFonts w:cs="Times New Roman"/>
          <w:sz w:val="22"/>
        </w:rPr>
        <w:t>The following studies and systems are directly relevant to the design of AcademiAI. The comparison emphasizes the techniques that inform the proposed system and the limitations that motivate its combination of features.</w:t>
      </w:r>
    </w:p>
    <w:p w14:paraId="1911C284" w14:textId="77777777" w:rsidR="00E941B0" w:rsidRPr="00492D7B" w:rsidRDefault="00000000" w:rsidP="00D37357">
      <w:pPr>
        <w:keepNext/>
        <w:ind w:firstLine="0"/>
        <w:rPr>
          <w:rFonts w:cs="Times New Roman"/>
          <w:sz w:val="22"/>
        </w:rPr>
      </w:pPr>
      <w:r w:rsidRPr="00492D7B">
        <w:rPr>
          <w:rFonts w:cs="Times New Roman"/>
          <w:b/>
          <w:sz w:val="22"/>
        </w:rPr>
        <w:t>Table 2.1</w:t>
      </w:r>
    </w:p>
    <w:p w14:paraId="59601114" w14:textId="77777777" w:rsidR="00E941B0" w:rsidRPr="00492D7B" w:rsidRDefault="00000000" w:rsidP="00D37357">
      <w:pPr>
        <w:keepNext/>
        <w:ind w:firstLine="0"/>
        <w:rPr>
          <w:rFonts w:cs="Times New Roman"/>
          <w:sz w:val="22"/>
        </w:rPr>
      </w:pPr>
      <w:r w:rsidRPr="00492D7B">
        <w:rPr>
          <w:rFonts w:cs="Times New Roman"/>
          <w:i/>
          <w:sz w:val="22"/>
        </w:rPr>
        <w:t>Comparison of selected related studies and systems.</w:t>
      </w:r>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3"/>
        <w:gridCol w:w="1450"/>
        <w:gridCol w:w="2256"/>
        <w:gridCol w:w="2068"/>
        <w:gridCol w:w="2319"/>
      </w:tblGrid>
      <w:tr w:rsidR="00E941B0" w:rsidRPr="00492D7B" w14:paraId="70AA590E" w14:textId="77777777" w:rsidTr="00733A82">
        <w:tc>
          <w:tcPr>
            <w:tcW w:w="774" w:type="pct"/>
            <w:tcBorders>
              <w:top w:val="single" w:sz="4" w:space="0" w:color="auto"/>
              <w:bottom w:val="single" w:sz="4" w:space="0" w:color="auto"/>
            </w:tcBorders>
          </w:tcPr>
          <w:p w14:paraId="557BFEE9" w14:textId="77777777" w:rsidR="00E941B0" w:rsidRPr="00492D7B" w:rsidRDefault="00000000" w:rsidP="00733A82">
            <w:pPr>
              <w:spacing w:line="276" w:lineRule="auto"/>
              <w:ind w:firstLine="0"/>
              <w:jc w:val="center"/>
              <w:rPr>
                <w:rFonts w:cs="Times New Roman"/>
                <w:sz w:val="18"/>
                <w:szCs w:val="18"/>
              </w:rPr>
            </w:pPr>
            <w:r w:rsidRPr="00492D7B">
              <w:rPr>
                <w:rFonts w:cs="Times New Roman"/>
                <w:b/>
                <w:sz w:val="18"/>
                <w:szCs w:val="18"/>
              </w:rPr>
              <w:t>Author/Year</w:t>
            </w:r>
          </w:p>
        </w:tc>
        <w:tc>
          <w:tcPr>
            <w:tcW w:w="757" w:type="pct"/>
            <w:tcBorders>
              <w:top w:val="single" w:sz="4" w:space="0" w:color="auto"/>
              <w:bottom w:val="single" w:sz="4" w:space="0" w:color="auto"/>
            </w:tcBorders>
          </w:tcPr>
          <w:p w14:paraId="10EF17E6" w14:textId="77777777" w:rsidR="00E941B0" w:rsidRPr="00492D7B" w:rsidRDefault="00000000" w:rsidP="00733A82">
            <w:pPr>
              <w:spacing w:line="276" w:lineRule="auto"/>
              <w:ind w:firstLine="0"/>
              <w:jc w:val="center"/>
              <w:rPr>
                <w:rFonts w:cs="Times New Roman"/>
                <w:sz w:val="18"/>
                <w:szCs w:val="18"/>
              </w:rPr>
            </w:pPr>
            <w:r w:rsidRPr="00492D7B">
              <w:rPr>
                <w:rFonts w:cs="Times New Roman"/>
                <w:b/>
                <w:sz w:val="18"/>
                <w:szCs w:val="18"/>
              </w:rPr>
              <w:t>Study or System</w:t>
            </w:r>
          </w:p>
        </w:tc>
        <w:tc>
          <w:tcPr>
            <w:tcW w:w="1178" w:type="pct"/>
            <w:tcBorders>
              <w:top w:val="single" w:sz="4" w:space="0" w:color="auto"/>
              <w:bottom w:val="single" w:sz="4" w:space="0" w:color="auto"/>
            </w:tcBorders>
          </w:tcPr>
          <w:p w14:paraId="3F749192" w14:textId="77777777" w:rsidR="00E941B0" w:rsidRPr="00492D7B" w:rsidRDefault="00000000" w:rsidP="00733A82">
            <w:pPr>
              <w:spacing w:line="276" w:lineRule="auto"/>
              <w:ind w:firstLine="0"/>
              <w:jc w:val="center"/>
              <w:rPr>
                <w:rFonts w:cs="Times New Roman"/>
                <w:sz w:val="18"/>
                <w:szCs w:val="18"/>
              </w:rPr>
            </w:pPr>
            <w:r w:rsidRPr="00492D7B">
              <w:rPr>
                <w:rFonts w:cs="Times New Roman"/>
                <w:b/>
                <w:sz w:val="18"/>
                <w:szCs w:val="18"/>
              </w:rPr>
              <w:t>Method/Technique</w:t>
            </w:r>
          </w:p>
        </w:tc>
        <w:tc>
          <w:tcPr>
            <w:tcW w:w="1080" w:type="pct"/>
            <w:tcBorders>
              <w:top w:val="single" w:sz="4" w:space="0" w:color="auto"/>
              <w:bottom w:val="single" w:sz="4" w:space="0" w:color="auto"/>
            </w:tcBorders>
          </w:tcPr>
          <w:p w14:paraId="76015EA9" w14:textId="77777777" w:rsidR="00E941B0" w:rsidRPr="00492D7B" w:rsidRDefault="00000000" w:rsidP="00733A82">
            <w:pPr>
              <w:spacing w:line="276" w:lineRule="auto"/>
              <w:ind w:firstLine="0"/>
              <w:jc w:val="center"/>
              <w:rPr>
                <w:rFonts w:cs="Times New Roman"/>
                <w:sz w:val="18"/>
                <w:szCs w:val="18"/>
              </w:rPr>
            </w:pPr>
            <w:r w:rsidRPr="00492D7B">
              <w:rPr>
                <w:rFonts w:cs="Times New Roman"/>
                <w:b/>
                <w:sz w:val="18"/>
                <w:szCs w:val="18"/>
              </w:rPr>
              <w:t>Limitation / Relevance</w:t>
            </w:r>
          </w:p>
        </w:tc>
        <w:tc>
          <w:tcPr>
            <w:tcW w:w="1211" w:type="pct"/>
            <w:tcBorders>
              <w:top w:val="single" w:sz="4" w:space="0" w:color="auto"/>
              <w:bottom w:val="single" w:sz="4" w:space="0" w:color="auto"/>
            </w:tcBorders>
          </w:tcPr>
          <w:p w14:paraId="2D996452" w14:textId="77777777" w:rsidR="00E941B0" w:rsidRPr="00492D7B" w:rsidRDefault="00000000" w:rsidP="00733A82">
            <w:pPr>
              <w:spacing w:line="276" w:lineRule="auto"/>
              <w:ind w:firstLine="0"/>
              <w:jc w:val="center"/>
              <w:rPr>
                <w:rFonts w:cs="Times New Roman"/>
                <w:sz w:val="18"/>
                <w:szCs w:val="18"/>
              </w:rPr>
            </w:pPr>
            <w:r w:rsidRPr="00492D7B">
              <w:rPr>
                <w:rFonts w:cs="Times New Roman"/>
                <w:b/>
                <w:sz w:val="18"/>
                <w:szCs w:val="18"/>
              </w:rPr>
              <w:t>Result or Contribution</w:t>
            </w:r>
          </w:p>
        </w:tc>
      </w:tr>
      <w:tr w:rsidR="00E941B0" w:rsidRPr="00492D7B" w14:paraId="047FF6B1" w14:textId="77777777" w:rsidTr="00733A82">
        <w:tc>
          <w:tcPr>
            <w:tcW w:w="774" w:type="pct"/>
            <w:tcBorders>
              <w:top w:val="single" w:sz="4" w:space="0" w:color="auto"/>
            </w:tcBorders>
          </w:tcPr>
          <w:p w14:paraId="522761ED" w14:textId="77777777" w:rsidR="00E941B0" w:rsidRPr="00492D7B" w:rsidRDefault="00000000" w:rsidP="00733A82">
            <w:pPr>
              <w:spacing w:line="276" w:lineRule="auto"/>
              <w:ind w:firstLine="0"/>
              <w:jc w:val="left"/>
              <w:rPr>
                <w:rFonts w:cs="Times New Roman"/>
                <w:sz w:val="18"/>
                <w:szCs w:val="18"/>
              </w:rPr>
            </w:pPr>
            <w:r w:rsidRPr="00492D7B">
              <w:rPr>
                <w:rFonts w:cs="Times New Roman"/>
                <w:sz w:val="18"/>
                <w:szCs w:val="18"/>
              </w:rPr>
              <w:t>Crompton &amp; Burke (2023)</w:t>
            </w:r>
          </w:p>
        </w:tc>
        <w:tc>
          <w:tcPr>
            <w:tcW w:w="757" w:type="pct"/>
            <w:tcBorders>
              <w:top w:val="single" w:sz="4" w:space="0" w:color="auto"/>
            </w:tcBorders>
          </w:tcPr>
          <w:p w14:paraId="4BE4940B" w14:textId="77777777" w:rsidR="00E941B0" w:rsidRPr="00492D7B" w:rsidRDefault="00000000" w:rsidP="00733A82">
            <w:pPr>
              <w:spacing w:line="276" w:lineRule="auto"/>
              <w:ind w:firstLine="0"/>
              <w:jc w:val="left"/>
              <w:rPr>
                <w:rFonts w:cs="Times New Roman"/>
                <w:sz w:val="18"/>
                <w:szCs w:val="18"/>
              </w:rPr>
            </w:pPr>
            <w:r w:rsidRPr="00492D7B">
              <w:rPr>
                <w:rFonts w:cs="Times New Roman"/>
                <w:sz w:val="18"/>
                <w:szCs w:val="18"/>
              </w:rPr>
              <w:t>Artificial intelligence in higher education</w:t>
            </w:r>
          </w:p>
        </w:tc>
        <w:tc>
          <w:tcPr>
            <w:tcW w:w="1178" w:type="pct"/>
            <w:tcBorders>
              <w:top w:val="single" w:sz="4" w:space="0" w:color="auto"/>
            </w:tcBorders>
          </w:tcPr>
          <w:p w14:paraId="1B1046C3" w14:textId="77777777" w:rsidR="00E941B0" w:rsidRPr="00492D7B" w:rsidRDefault="00000000" w:rsidP="00733A82">
            <w:pPr>
              <w:spacing w:line="276" w:lineRule="auto"/>
              <w:ind w:firstLine="0"/>
              <w:jc w:val="left"/>
              <w:rPr>
                <w:rFonts w:cs="Times New Roman"/>
                <w:sz w:val="18"/>
                <w:szCs w:val="18"/>
              </w:rPr>
            </w:pPr>
            <w:r w:rsidRPr="00492D7B">
              <w:rPr>
                <w:rFonts w:cs="Times New Roman"/>
                <w:sz w:val="18"/>
                <w:szCs w:val="18"/>
              </w:rPr>
              <w:t>Systematic review of AI applications in higher education</w:t>
            </w:r>
          </w:p>
        </w:tc>
        <w:tc>
          <w:tcPr>
            <w:tcW w:w="1080" w:type="pct"/>
            <w:tcBorders>
              <w:top w:val="single" w:sz="4" w:space="0" w:color="auto"/>
            </w:tcBorders>
          </w:tcPr>
          <w:p w14:paraId="5A77555E" w14:textId="77777777" w:rsidR="00E941B0" w:rsidRPr="00492D7B" w:rsidRDefault="00000000" w:rsidP="00733A82">
            <w:pPr>
              <w:spacing w:line="276" w:lineRule="auto"/>
              <w:ind w:firstLine="0"/>
              <w:jc w:val="left"/>
              <w:rPr>
                <w:rFonts w:cs="Times New Roman"/>
                <w:sz w:val="18"/>
                <w:szCs w:val="18"/>
              </w:rPr>
            </w:pPr>
            <w:r w:rsidRPr="00492D7B">
              <w:rPr>
                <w:rFonts w:cs="Times New Roman"/>
                <w:sz w:val="18"/>
                <w:szCs w:val="18"/>
              </w:rPr>
              <w:t>Many applications enhance existing practices rather than restructuring learning workflows</w:t>
            </w:r>
          </w:p>
        </w:tc>
        <w:tc>
          <w:tcPr>
            <w:tcW w:w="1211" w:type="pct"/>
            <w:tcBorders>
              <w:top w:val="single" w:sz="4" w:space="0" w:color="auto"/>
            </w:tcBorders>
          </w:tcPr>
          <w:p w14:paraId="2F12EFA2" w14:textId="77777777" w:rsidR="00E941B0" w:rsidRPr="00492D7B" w:rsidRDefault="00000000" w:rsidP="00733A82">
            <w:pPr>
              <w:spacing w:line="276" w:lineRule="auto"/>
              <w:ind w:firstLine="0"/>
              <w:jc w:val="left"/>
              <w:rPr>
                <w:rFonts w:cs="Times New Roman"/>
                <w:sz w:val="18"/>
                <w:szCs w:val="18"/>
              </w:rPr>
            </w:pPr>
            <w:r w:rsidRPr="00492D7B">
              <w:rPr>
                <w:rFonts w:cs="Times New Roman"/>
                <w:sz w:val="18"/>
                <w:szCs w:val="18"/>
              </w:rPr>
              <w:t>Establishes the broad educational role of AI and the need for careful evaluation.</w:t>
            </w:r>
          </w:p>
        </w:tc>
      </w:tr>
      <w:tr w:rsidR="00E941B0" w:rsidRPr="00492D7B" w14:paraId="7484AAB5" w14:textId="77777777" w:rsidTr="00733A82">
        <w:tc>
          <w:tcPr>
            <w:tcW w:w="774" w:type="pct"/>
          </w:tcPr>
          <w:p w14:paraId="3C2799CD" w14:textId="77777777" w:rsidR="00E941B0" w:rsidRPr="00492D7B" w:rsidRDefault="00000000" w:rsidP="00733A82">
            <w:pPr>
              <w:spacing w:line="276" w:lineRule="auto"/>
              <w:ind w:firstLine="0"/>
              <w:jc w:val="left"/>
              <w:rPr>
                <w:rFonts w:cs="Times New Roman"/>
                <w:sz w:val="18"/>
                <w:szCs w:val="18"/>
              </w:rPr>
            </w:pPr>
            <w:r w:rsidRPr="00492D7B">
              <w:rPr>
                <w:rFonts w:cs="Times New Roman"/>
                <w:sz w:val="18"/>
                <w:szCs w:val="18"/>
              </w:rPr>
              <w:t>Lewis et al. (2020)</w:t>
            </w:r>
          </w:p>
        </w:tc>
        <w:tc>
          <w:tcPr>
            <w:tcW w:w="757" w:type="pct"/>
          </w:tcPr>
          <w:p w14:paraId="56441B79" w14:textId="77777777" w:rsidR="00E941B0" w:rsidRPr="00492D7B" w:rsidRDefault="00000000" w:rsidP="00733A82">
            <w:pPr>
              <w:spacing w:line="276" w:lineRule="auto"/>
              <w:ind w:firstLine="0"/>
              <w:jc w:val="left"/>
              <w:rPr>
                <w:rFonts w:cs="Times New Roman"/>
                <w:sz w:val="18"/>
                <w:szCs w:val="18"/>
              </w:rPr>
            </w:pPr>
            <w:r w:rsidRPr="00492D7B">
              <w:rPr>
                <w:rFonts w:cs="Times New Roman"/>
                <w:sz w:val="18"/>
                <w:szCs w:val="18"/>
              </w:rPr>
              <w:t>Retrieval-Augmented Generation</w:t>
            </w:r>
          </w:p>
        </w:tc>
        <w:tc>
          <w:tcPr>
            <w:tcW w:w="1178" w:type="pct"/>
          </w:tcPr>
          <w:p w14:paraId="0DDECE2C" w14:textId="77777777" w:rsidR="00E941B0" w:rsidRPr="00492D7B" w:rsidRDefault="00000000" w:rsidP="00733A82">
            <w:pPr>
              <w:spacing w:line="276" w:lineRule="auto"/>
              <w:ind w:firstLine="0"/>
              <w:jc w:val="left"/>
              <w:rPr>
                <w:rFonts w:cs="Times New Roman"/>
                <w:sz w:val="18"/>
                <w:szCs w:val="18"/>
              </w:rPr>
            </w:pPr>
            <w:r w:rsidRPr="00492D7B">
              <w:rPr>
                <w:rFonts w:cs="Times New Roman"/>
                <w:sz w:val="18"/>
                <w:szCs w:val="18"/>
              </w:rPr>
              <w:t>Parametric generation combined with external dense retrieval</w:t>
            </w:r>
          </w:p>
        </w:tc>
        <w:tc>
          <w:tcPr>
            <w:tcW w:w="1080" w:type="pct"/>
          </w:tcPr>
          <w:p w14:paraId="37981FF6" w14:textId="77777777" w:rsidR="00E941B0" w:rsidRPr="00492D7B" w:rsidRDefault="00000000" w:rsidP="00733A82">
            <w:pPr>
              <w:spacing w:line="276" w:lineRule="auto"/>
              <w:ind w:firstLine="0"/>
              <w:jc w:val="left"/>
              <w:rPr>
                <w:rFonts w:cs="Times New Roman"/>
                <w:sz w:val="18"/>
                <w:szCs w:val="18"/>
              </w:rPr>
            </w:pPr>
            <w:r w:rsidRPr="00492D7B">
              <w:rPr>
                <w:rFonts w:cs="Times New Roman"/>
                <w:sz w:val="18"/>
                <w:szCs w:val="18"/>
              </w:rPr>
              <w:t>Retrieval quality depends on corpus, embeddings, and retrieval strategy</w:t>
            </w:r>
          </w:p>
        </w:tc>
        <w:tc>
          <w:tcPr>
            <w:tcW w:w="1211" w:type="pct"/>
          </w:tcPr>
          <w:p w14:paraId="620F0020" w14:textId="77777777" w:rsidR="00E941B0" w:rsidRPr="00492D7B" w:rsidRDefault="00000000" w:rsidP="00733A82">
            <w:pPr>
              <w:spacing w:line="276" w:lineRule="auto"/>
              <w:ind w:firstLine="0"/>
              <w:jc w:val="left"/>
              <w:rPr>
                <w:rFonts w:cs="Times New Roman"/>
                <w:sz w:val="18"/>
                <w:szCs w:val="18"/>
              </w:rPr>
            </w:pPr>
            <w:r w:rsidRPr="00492D7B">
              <w:rPr>
                <w:rFonts w:cs="Times New Roman"/>
                <w:sz w:val="18"/>
                <w:szCs w:val="18"/>
              </w:rPr>
              <w:t>Provides the foundational RAG architecture used for grounded responses.</w:t>
            </w:r>
          </w:p>
        </w:tc>
      </w:tr>
      <w:tr w:rsidR="00E941B0" w:rsidRPr="00492D7B" w14:paraId="45B76BAE" w14:textId="77777777" w:rsidTr="00733A82">
        <w:tc>
          <w:tcPr>
            <w:tcW w:w="774" w:type="pct"/>
          </w:tcPr>
          <w:p w14:paraId="2095CEDA" w14:textId="77777777" w:rsidR="00E941B0" w:rsidRPr="00492D7B" w:rsidRDefault="00000000" w:rsidP="00733A82">
            <w:pPr>
              <w:spacing w:line="276" w:lineRule="auto"/>
              <w:ind w:firstLine="0"/>
              <w:jc w:val="left"/>
              <w:rPr>
                <w:rFonts w:cs="Times New Roman"/>
                <w:sz w:val="18"/>
                <w:szCs w:val="18"/>
              </w:rPr>
            </w:pPr>
            <w:r w:rsidRPr="00492D7B">
              <w:rPr>
                <w:rFonts w:cs="Times New Roman"/>
                <w:sz w:val="18"/>
                <w:szCs w:val="18"/>
              </w:rPr>
              <w:lastRenderedPageBreak/>
              <w:t>Edge et al. (2024)</w:t>
            </w:r>
          </w:p>
        </w:tc>
        <w:tc>
          <w:tcPr>
            <w:tcW w:w="757" w:type="pct"/>
          </w:tcPr>
          <w:p w14:paraId="2E2D46A8" w14:textId="77777777" w:rsidR="00E941B0" w:rsidRPr="00492D7B" w:rsidRDefault="00000000" w:rsidP="00733A82">
            <w:pPr>
              <w:spacing w:line="276" w:lineRule="auto"/>
              <w:ind w:firstLine="0"/>
              <w:jc w:val="left"/>
              <w:rPr>
                <w:rFonts w:cs="Times New Roman"/>
                <w:sz w:val="18"/>
                <w:szCs w:val="18"/>
              </w:rPr>
            </w:pPr>
            <w:r w:rsidRPr="00492D7B">
              <w:rPr>
                <w:rFonts w:cs="Times New Roman"/>
                <w:sz w:val="18"/>
                <w:szCs w:val="18"/>
              </w:rPr>
              <w:t>GraphRAG</w:t>
            </w:r>
          </w:p>
        </w:tc>
        <w:tc>
          <w:tcPr>
            <w:tcW w:w="1178" w:type="pct"/>
          </w:tcPr>
          <w:p w14:paraId="19FC5D1F" w14:textId="77777777" w:rsidR="00E941B0" w:rsidRPr="00492D7B" w:rsidRDefault="00000000" w:rsidP="00733A82">
            <w:pPr>
              <w:spacing w:line="276" w:lineRule="auto"/>
              <w:ind w:firstLine="0"/>
              <w:jc w:val="left"/>
              <w:rPr>
                <w:rFonts w:cs="Times New Roman"/>
                <w:sz w:val="18"/>
                <w:szCs w:val="18"/>
              </w:rPr>
            </w:pPr>
            <w:r w:rsidRPr="00492D7B">
              <w:rPr>
                <w:rFonts w:cs="Times New Roman"/>
                <w:sz w:val="18"/>
                <w:szCs w:val="18"/>
              </w:rPr>
              <w:t>LLM-generated entity-relation graph with graph-aware retrieval</w:t>
            </w:r>
          </w:p>
        </w:tc>
        <w:tc>
          <w:tcPr>
            <w:tcW w:w="1080" w:type="pct"/>
          </w:tcPr>
          <w:p w14:paraId="018D29AF" w14:textId="77777777" w:rsidR="00E941B0" w:rsidRPr="00492D7B" w:rsidRDefault="00000000" w:rsidP="00733A82">
            <w:pPr>
              <w:spacing w:line="276" w:lineRule="auto"/>
              <w:ind w:firstLine="0"/>
              <w:jc w:val="left"/>
              <w:rPr>
                <w:rFonts w:cs="Times New Roman"/>
                <w:sz w:val="18"/>
                <w:szCs w:val="18"/>
              </w:rPr>
            </w:pPr>
            <w:r w:rsidRPr="00492D7B">
              <w:rPr>
                <w:rFonts w:cs="Times New Roman"/>
                <w:sz w:val="18"/>
                <w:szCs w:val="18"/>
              </w:rPr>
              <w:t>Graph construction and maintenance add computational and operational complexity</w:t>
            </w:r>
          </w:p>
        </w:tc>
        <w:tc>
          <w:tcPr>
            <w:tcW w:w="1211" w:type="pct"/>
          </w:tcPr>
          <w:p w14:paraId="1F84D3A0" w14:textId="77777777" w:rsidR="00E941B0" w:rsidRPr="00492D7B" w:rsidRDefault="00000000" w:rsidP="00733A82">
            <w:pPr>
              <w:spacing w:line="276" w:lineRule="auto"/>
              <w:ind w:firstLine="0"/>
              <w:jc w:val="left"/>
              <w:rPr>
                <w:rFonts w:cs="Times New Roman"/>
                <w:sz w:val="18"/>
                <w:szCs w:val="18"/>
              </w:rPr>
            </w:pPr>
            <w:r w:rsidRPr="00492D7B">
              <w:rPr>
                <w:rFonts w:cs="Times New Roman"/>
                <w:sz w:val="18"/>
                <w:szCs w:val="18"/>
              </w:rPr>
              <w:t>Motivates AcademiAI's lighter relational concept-graph approach.</w:t>
            </w:r>
          </w:p>
        </w:tc>
      </w:tr>
      <w:tr w:rsidR="00E941B0" w:rsidRPr="00492D7B" w14:paraId="16770D0E" w14:textId="77777777" w:rsidTr="00733A82">
        <w:tc>
          <w:tcPr>
            <w:tcW w:w="774" w:type="pct"/>
          </w:tcPr>
          <w:p w14:paraId="28AACD4A" w14:textId="77777777" w:rsidR="00E941B0" w:rsidRPr="00492D7B" w:rsidRDefault="00000000" w:rsidP="00733A82">
            <w:pPr>
              <w:spacing w:line="276" w:lineRule="auto"/>
              <w:ind w:firstLine="0"/>
              <w:jc w:val="left"/>
              <w:rPr>
                <w:rFonts w:cs="Times New Roman"/>
                <w:sz w:val="18"/>
                <w:szCs w:val="18"/>
              </w:rPr>
            </w:pPr>
            <w:r w:rsidRPr="00492D7B">
              <w:rPr>
                <w:rFonts w:cs="Times New Roman"/>
                <w:sz w:val="18"/>
                <w:szCs w:val="18"/>
              </w:rPr>
              <w:t>Okonkwo &amp; Ade-Ibijola (2021)</w:t>
            </w:r>
          </w:p>
        </w:tc>
        <w:tc>
          <w:tcPr>
            <w:tcW w:w="757" w:type="pct"/>
          </w:tcPr>
          <w:p w14:paraId="3B924E39" w14:textId="77777777" w:rsidR="00E941B0" w:rsidRPr="00492D7B" w:rsidRDefault="00000000" w:rsidP="00733A82">
            <w:pPr>
              <w:spacing w:line="276" w:lineRule="auto"/>
              <w:ind w:firstLine="0"/>
              <w:jc w:val="left"/>
              <w:rPr>
                <w:rFonts w:cs="Times New Roman"/>
                <w:sz w:val="18"/>
                <w:szCs w:val="18"/>
              </w:rPr>
            </w:pPr>
            <w:r w:rsidRPr="00492D7B">
              <w:rPr>
                <w:rFonts w:cs="Times New Roman"/>
                <w:sz w:val="18"/>
                <w:szCs w:val="18"/>
              </w:rPr>
              <w:t>Educational chatbots</w:t>
            </w:r>
          </w:p>
        </w:tc>
        <w:tc>
          <w:tcPr>
            <w:tcW w:w="1178" w:type="pct"/>
          </w:tcPr>
          <w:p w14:paraId="76CFBF57" w14:textId="77777777" w:rsidR="00E941B0" w:rsidRPr="00492D7B" w:rsidRDefault="00000000" w:rsidP="00733A82">
            <w:pPr>
              <w:spacing w:line="276" w:lineRule="auto"/>
              <w:ind w:firstLine="0"/>
              <w:jc w:val="left"/>
              <w:rPr>
                <w:rFonts w:cs="Times New Roman"/>
                <w:sz w:val="18"/>
                <w:szCs w:val="18"/>
              </w:rPr>
            </w:pPr>
            <w:r w:rsidRPr="00492D7B">
              <w:rPr>
                <w:rFonts w:cs="Times New Roman"/>
                <w:sz w:val="18"/>
                <w:szCs w:val="18"/>
              </w:rPr>
              <w:t>Systematic review of chatbot applications in education</w:t>
            </w:r>
          </w:p>
        </w:tc>
        <w:tc>
          <w:tcPr>
            <w:tcW w:w="1080" w:type="pct"/>
          </w:tcPr>
          <w:p w14:paraId="1AEC5642" w14:textId="77777777" w:rsidR="00E941B0" w:rsidRPr="00492D7B" w:rsidRDefault="00000000" w:rsidP="00733A82">
            <w:pPr>
              <w:spacing w:line="276" w:lineRule="auto"/>
              <w:ind w:firstLine="0"/>
              <w:jc w:val="left"/>
              <w:rPr>
                <w:rFonts w:cs="Times New Roman"/>
                <w:sz w:val="18"/>
                <w:szCs w:val="18"/>
              </w:rPr>
            </w:pPr>
            <w:r w:rsidRPr="00492D7B">
              <w:rPr>
                <w:rFonts w:cs="Times New Roman"/>
                <w:sz w:val="18"/>
                <w:szCs w:val="18"/>
              </w:rPr>
              <w:t>Evaluation rigour and natural-language limitations remain concerns</w:t>
            </w:r>
          </w:p>
        </w:tc>
        <w:tc>
          <w:tcPr>
            <w:tcW w:w="1211" w:type="pct"/>
          </w:tcPr>
          <w:p w14:paraId="77B5D9F2" w14:textId="77777777" w:rsidR="00E941B0" w:rsidRPr="00492D7B" w:rsidRDefault="00000000" w:rsidP="00733A82">
            <w:pPr>
              <w:spacing w:line="276" w:lineRule="auto"/>
              <w:ind w:firstLine="0"/>
              <w:jc w:val="left"/>
              <w:rPr>
                <w:rFonts w:cs="Times New Roman"/>
                <w:sz w:val="18"/>
                <w:szCs w:val="18"/>
              </w:rPr>
            </w:pPr>
            <w:r w:rsidRPr="00492D7B">
              <w:rPr>
                <w:rFonts w:cs="Times New Roman"/>
                <w:sz w:val="18"/>
                <w:szCs w:val="18"/>
              </w:rPr>
              <w:t>Supports conversational assistance while highlighting the need for stronger grounding and evaluation.</w:t>
            </w:r>
          </w:p>
        </w:tc>
      </w:tr>
      <w:tr w:rsidR="00E941B0" w:rsidRPr="00492D7B" w14:paraId="45CB2987" w14:textId="77777777" w:rsidTr="00733A82">
        <w:tc>
          <w:tcPr>
            <w:tcW w:w="774" w:type="pct"/>
          </w:tcPr>
          <w:p w14:paraId="703C9A8A" w14:textId="77777777" w:rsidR="00E941B0" w:rsidRPr="00492D7B" w:rsidRDefault="00000000" w:rsidP="00733A82">
            <w:pPr>
              <w:spacing w:line="276" w:lineRule="auto"/>
              <w:ind w:firstLine="0"/>
              <w:jc w:val="left"/>
              <w:rPr>
                <w:rFonts w:cs="Times New Roman"/>
                <w:sz w:val="18"/>
                <w:szCs w:val="18"/>
              </w:rPr>
            </w:pPr>
            <w:r w:rsidRPr="00492D7B">
              <w:rPr>
                <w:rFonts w:cs="Times New Roman"/>
                <w:sz w:val="18"/>
                <w:szCs w:val="18"/>
              </w:rPr>
              <w:t>Pardos et al. (2023)</w:t>
            </w:r>
          </w:p>
        </w:tc>
        <w:tc>
          <w:tcPr>
            <w:tcW w:w="757" w:type="pct"/>
          </w:tcPr>
          <w:p w14:paraId="600192C5" w14:textId="77777777" w:rsidR="00E941B0" w:rsidRPr="00492D7B" w:rsidRDefault="00000000" w:rsidP="00733A82">
            <w:pPr>
              <w:spacing w:line="276" w:lineRule="auto"/>
              <w:ind w:firstLine="0"/>
              <w:jc w:val="left"/>
              <w:rPr>
                <w:rFonts w:cs="Times New Roman"/>
                <w:sz w:val="18"/>
                <w:szCs w:val="18"/>
              </w:rPr>
            </w:pPr>
            <w:r w:rsidRPr="00492D7B">
              <w:rPr>
                <w:rFonts w:cs="Times New Roman"/>
                <w:sz w:val="18"/>
                <w:szCs w:val="18"/>
              </w:rPr>
              <w:t>OATutor</w:t>
            </w:r>
          </w:p>
        </w:tc>
        <w:tc>
          <w:tcPr>
            <w:tcW w:w="1178" w:type="pct"/>
          </w:tcPr>
          <w:p w14:paraId="37688C79" w14:textId="77777777" w:rsidR="00E941B0" w:rsidRPr="00492D7B" w:rsidRDefault="00000000" w:rsidP="00733A82">
            <w:pPr>
              <w:spacing w:line="276" w:lineRule="auto"/>
              <w:ind w:firstLine="0"/>
              <w:jc w:val="left"/>
              <w:rPr>
                <w:rFonts w:cs="Times New Roman"/>
                <w:sz w:val="18"/>
                <w:szCs w:val="18"/>
              </w:rPr>
            </w:pPr>
            <w:r w:rsidRPr="00492D7B">
              <w:rPr>
                <w:rFonts w:cs="Times New Roman"/>
                <w:sz w:val="18"/>
                <w:szCs w:val="18"/>
              </w:rPr>
              <w:t>Open-source adaptive tutoring with knowledge-tracing techniques</w:t>
            </w:r>
          </w:p>
        </w:tc>
        <w:tc>
          <w:tcPr>
            <w:tcW w:w="1080" w:type="pct"/>
          </w:tcPr>
          <w:p w14:paraId="40E1CFEE" w14:textId="77777777" w:rsidR="00E941B0" w:rsidRPr="00492D7B" w:rsidRDefault="00000000" w:rsidP="00733A82">
            <w:pPr>
              <w:spacing w:line="276" w:lineRule="auto"/>
              <w:ind w:firstLine="0"/>
              <w:jc w:val="left"/>
              <w:rPr>
                <w:rFonts w:cs="Times New Roman"/>
                <w:sz w:val="18"/>
                <w:szCs w:val="18"/>
              </w:rPr>
            </w:pPr>
            <w:r w:rsidRPr="00492D7B">
              <w:rPr>
                <w:rFonts w:cs="Times New Roman"/>
                <w:sz w:val="18"/>
                <w:szCs w:val="18"/>
              </w:rPr>
              <w:t>Focused domain and research-oriented content model</w:t>
            </w:r>
          </w:p>
        </w:tc>
        <w:tc>
          <w:tcPr>
            <w:tcW w:w="1211" w:type="pct"/>
          </w:tcPr>
          <w:p w14:paraId="31F2AC5D" w14:textId="77777777" w:rsidR="00E941B0" w:rsidRPr="00492D7B" w:rsidRDefault="00000000" w:rsidP="00733A82">
            <w:pPr>
              <w:spacing w:line="276" w:lineRule="auto"/>
              <w:ind w:firstLine="0"/>
              <w:jc w:val="left"/>
              <w:rPr>
                <w:rFonts w:cs="Times New Roman"/>
                <w:sz w:val="18"/>
                <w:szCs w:val="18"/>
              </w:rPr>
            </w:pPr>
            <w:r w:rsidRPr="00492D7B">
              <w:rPr>
                <w:rFonts w:cs="Times New Roman"/>
                <w:sz w:val="18"/>
                <w:szCs w:val="18"/>
              </w:rPr>
              <w:t>Demonstrates the value of adaptive-learning foundations while distinguishing them from AcademiAI's current scope.</w:t>
            </w:r>
          </w:p>
        </w:tc>
      </w:tr>
      <w:tr w:rsidR="00E941B0" w:rsidRPr="00492D7B" w14:paraId="05F95AF4" w14:textId="77777777" w:rsidTr="00733A82">
        <w:tc>
          <w:tcPr>
            <w:tcW w:w="774" w:type="pct"/>
          </w:tcPr>
          <w:p w14:paraId="1E04ED4C" w14:textId="77777777" w:rsidR="00E941B0" w:rsidRPr="00492D7B" w:rsidRDefault="00000000" w:rsidP="00733A82">
            <w:pPr>
              <w:spacing w:line="276" w:lineRule="auto"/>
              <w:ind w:firstLine="0"/>
              <w:jc w:val="left"/>
              <w:rPr>
                <w:rFonts w:cs="Times New Roman"/>
                <w:sz w:val="18"/>
                <w:szCs w:val="18"/>
              </w:rPr>
            </w:pPr>
            <w:r w:rsidRPr="00492D7B">
              <w:rPr>
                <w:rFonts w:cs="Times New Roman"/>
                <w:sz w:val="18"/>
                <w:szCs w:val="18"/>
              </w:rPr>
              <w:t>Moodle / Canvas</w:t>
            </w:r>
          </w:p>
        </w:tc>
        <w:tc>
          <w:tcPr>
            <w:tcW w:w="757" w:type="pct"/>
          </w:tcPr>
          <w:p w14:paraId="3E103A80" w14:textId="77777777" w:rsidR="00E941B0" w:rsidRPr="00492D7B" w:rsidRDefault="00000000" w:rsidP="00733A82">
            <w:pPr>
              <w:spacing w:line="276" w:lineRule="auto"/>
              <w:ind w:firstLine="0"/>
              <w:jc w:val="left"/>
              <w:rPr>
                <w:rFonts w:cs="Times New Roman"/>
                <w:sz w:val="18"/>
                <w:szCs w:val="18"/>
              </w:rPr>
            </w:pPr>
            <w:r w:rsidRPr="00492D7B">
              <w:rPr>
                <w:rFonts w:cs="Times New Roman"/>
                <w:sz w:val="18"/>
                <w:szCs w:val="18"/>
              </w:rPr>
              <w:t>Institutional LMS platforms</w:t>
            </w:r>
          </w:p>
        </w:tc>
        <w:tc>
          <w:tcPr>
            <w:tcW w:w="1178" w:type="pct"/>
          </w:tcPr>
          <w:p w14:paraId="0FA11BB1" w14:textId="77777777" w:rsidR="00E941B0" w:rsidRPr="00492D7B" w:rsidRDefault="00000000" w:rsidP="00733A82">
            <w:pPr>
              <w:spacing w:line="276" w:lineRule="auto"/>
              <w:ind w:firstLine="0"/>
              <w:jc w:val="left"/>
              <w:rPr>
                <w:rFonts w:cs="Times New Roman"/>
                <w:sz w:val="18"/>
                <w:szCs w:val="18"/>
              </w:rPr>
            </w:pPr>
            <w:r w:rsidRPr="00492D7B">
              <w:rPr>
                <w:rFonts w:cs="Times New Roman"/>
                <w:sz w:val="18"/>
                <w:szCs w:val="18"/>
              </w:rPr>
              <w:t>Course, resource, assessment, and role-management workflows</w:t>
            </w:r>
          </w:p>
        </w:tc>
        <w:tc>
          <w:tcPr>
            <w:tcW w:w="1080" w:type="pct"/>
          </w:tcPr>
          <w:p w14:paraId="32B00AF3" w14:textId="77777777" w:rsidR="00E941B0" w:rsidRPr="00492D7B" w:rsidRDefault="00000000" w:rsidP="00733A82">
            <w:pPr>
              <w:spacing w:line="276" w:lineRule="auto"/>
              <w:ind w:firstLine="0"/>
              <w:jc w:val="left"/>
              <w:rPr>
                <w:rFonts w:cs="Times New Roman"/>
                <w:sz w:val="18"/>
                <w:szCs w:val="18"/>
              </w:rPr>
            </w:pPr>
            <w:r w:rsidRPr="00492D7B">
              <w:rPr>
                <w:rFonts w:cs="Times New Roman"/>
                <w:sz w:val="18"/>
                <w:szCs w:val="18"/>
              </w:rPr>
              <w:t>AI grounding, resource-level sharing, and concept-level retrieval are not their central model</w:t>
            </w:r>
          </w:p>
        </w:tc>
        <w:tc>
          <w:tcPr>
            <w:tcW w:w="1211" w:type="pct"/>
          </w:tcPr>
          <w:p w14:paraId="26A0E837" w14:textId="77777777" w:rsidR="00E941B0" w:rsidRPr="00492D7B" w:rsidRDefault="00000000" w:rsidP="00733A82">
            <w:pPr>
              <w:spacing w:line="276" w:lineRule="auto"/>
              <w:ind w:firstLine="0"/>
              <w:jc w:val="left"/>
              <w:rPr>
                <w:rFonts w:cs="Times New Roman"/>
                <w:sz w:val="18"/>
                <w:szCs w:val="18"/>
              </w:rPr>
            </w:pPr>
            <w:r w:rsidRPr="00492D7B">
              <w:rPr>
                <w:rFonts w:cs="Times New Roman"/>
                <w:sz w:val="18"/>
                <w:szCs w:val="18"/>
              </w:rPr>
              <w:t>Establish the operational baseline that AcademiAI complements.</w:t>
            </w:r>
          </w:p>
        </w:tc>
      </w:tr>
    </w:tbl>
    <w:p w14:paraId="4A22F55E" w14:textId="77777777" w:rsidR="00E941B0" w:rsidRPr="00492D7B" w:rsidRDefault="00000000" w:rsidP="00051B9C">
      <w:pPr>
        <w:pStyle w:val="Heading2"/>
        <w:ind w:firstLine="0"/>
        <w:rPr>
          <w:rFonts w:ascii="Times New Roman" w:hAnsi="Times New Roman" w:cs="Times New Roman"/>
          <w:color w:val="auto"/>
          <w:sz w:val="22"/>
          <w:szCs w:val="22"/>
        </w:rPr>
      </w:pPr>
      <w:bookmarkStart w:id="24" w:name="_Toc242114495"/>
      <w:r w:rsidRPr="00492D7B">
        <w:rPr>
          <w:rFonts w:ascii="Times New Roman" w:hAnsi="Times New Roman" w:cs="Times New Roman"/>
          <w:color w:val="auto"/>
          <w:sz w:val="22"/>
          <w:szCs w:val="22"/>
        </w:rPr>
        <w:t>2.16 Research Gap</w:t>
      </w:r>
      <w:bookmarkEnd w:id="24"/>
    </w:p>
    <w:p w14:paraId="3A2BEFDD" w14:textId="77777777" w:rsidR="00E941B0" w:rsidRPr="00492D7B" w:rsidRDefault="00000000" w:rsidP="00051B9C">
      <w:pPr>
        <w:ind w:firstLine="0"/>
        <w:rPr>
          <w:rFonts w:cs="Times New Roman"/>
          <w:sz w:val="22"/>
        </w:rPr>
      </w:pPr>
      <w:r w:rsidRPr="00492D7B">
        <w:rPr>
          <w:rFonts w:cs="Times New Roman"/>
          <w:sz w:val="22"/>
        </w:rPr>
        <w:t>The reviewed literature establishes three things. First, RAG and graph-structured retrieval are sufficiently mature to ground LLM output in an institution's own material, and a growing body of evidence links them to improved factual consistency (Lewis et al., 2020; Gao et al., 2023; Edge et al., 2024). Second, AI-mediated personalization and conversational assistance affect engagement and, in some settings, motivation and short-term outcomes, although evidence for long-run learning gains remains limited (Crompton &amp; Burke, 2023; Kasneci et al., 2023). Third, secure multi-tenant isolation is a well-understood but easy-to-misconfigure architectural problem, with authoritative guidance available from OWASP and cloud providers (Chong &amp; Carraro, 2006; OWASP Foundation, n.d.).</w:t>
      </w:r>
    </w:p>
    <w:p w14:paraId="429DCD86" w14:textId="77777777" w:rsidR="00E941B0" w:rsidRPr="00492D7B" w:rsidRDefault="00000000" w:rsidP="00051B9C">
      <w:pPr>
        <w:ind w:firstLine="0"/>
        <w:rPr>
          <w:rFonts w:cs="Times New Roman"/>
          <w:sz w:val="22"/>
        </w:rPr>
      </w:pPr>
      <w:r w:rsidRPr="00492D7B">
        <w:rPr>
          <w:rFonts w:cs="Times New Roman"/>
          <w:sz w:val="22"/>
        </w:rPr>
        <w:t>What the reviewed literature indicates as comparatively underexplored particularly in studies specific to Nigerian or similarly resourced tertiary institutions is a single, non-proprietary reference system that combines:</w:t>
      </w:r>
    </w:p>
    <w:p w14:paraId="3AE25829" w14:textId="77777777" w:rsidR="00E941B0" w:rsidRPr="00492D7B" w:rsidRDefault="00000000" w:rsidP="00051B9C">
      <w:pPr>
        <w:ind w:firstLine="0"/>
        <w:rPr>
          <w:sz w:val="22"/>
        </w:rPr>
      </w:pPr>
      <w:r w:rsidRPr="00492D7B">
        <w:rPr>
          <w:rFonts w:cs="Times New Roman"/>
          <w:sz w:val="22"/>
        </w:rPr>
        <w:t>(i) document-grounded conversational assistance, (ii) automatic summarization and quiz generation over uploaded material, (iii) a lightweight concept-graph representation for relationship-aware retrieval, and (iv) multi-tenant institutional isolation with role-based access control. Existing systems typically address one or two of these concerns but not all four together in a deployable, low-cost architecture. AcademiAI</w:t>
      </w:r>
      <w:r w:rsidRPr="00492D7B">
        <w:rPr>
          <w:sz w:val="22"/>
        </w:rPr>
        <w:t xml:space="preserve">'s </w:t>
      </w:r>
      <w:r w:rsidRPr="00492D7B">
        <w:rPr>
          <w:sz w:val="22"/>
        </w:rPr>
        <w:lastRenderedPageBreak/>
        <w:t>contribution is to instantiate that combination as a working system rather than as a conceptual proposal and to accompany it with an evaluation methodology that can be executed once formal testing is carried out.</w:t>
      </w:r>
    </w:p>
    <w:p w14:paraId="185CE581" w14:textId="77777777" w:rsidR="00E941B0" w:rsidRPr="00492D7B" w:rsidRDefault="00000000" w:rsidP="00051B9C">
      <w:pPr>
        <w:ind w:firstLine="0"/>
        <w:rPr>
          <w:sz w:val="22"/>
        </w:rPr>
      </w:pPr>
      <w:r w:rsidRPr="00492D7B">
        <w:rPr>
          <w:sz w:val="22"/>
        </w:rPr>
        <w:t>This statement of the gap is intentionally bounded. It does not claim that no other system anywhere addresses these concerns, which would require an exhaustive global survey to substantiate; it claims that the reviewed literature shows limited integration of all four concerns in a form directly reusable by resource-constrained institutions, and that AcademiAI responds to that limited integration.</w:t>
      </w:r>
    </w:p>
    <w:p w14:paraId="47FBEFA1" w14:textId="77777777" w:rsidR="00E941B0" w:rsidRPr="00492D7B" w:rsidRDefault="00000000" w:rsidP="003B0DCA">
      <w:pPr>
        <w:pStyle w:val="Heading1"/>
        <w:spacing w:before="120"/>
        <w:ind w:firstLine="0"/>
        <w:jc w:val="center"/>
        <w:rPr>
          <w:rFonts w:ascii="Times New Roman" w:hAnsi="Times New Roman" w:cs="Times New Roman"/>
          <w:color w:val="auto"/>
          <w:sz w:val="22"/>
          <w:szCs w:val="22"/>
        </w:rPr>
      </w:pPr>
      <w:bookmarkStart w:id="25" w:name="_Toc242114496"/>
      <w:r w:rsidRPr="00492D7B">
        <w:rPr>
          <w:rFonts w:ascii="Times New Roman" w:hAnsi="Times New Roman" w:cs="Times New Roman"/>
          <w:color w:val="auto"/>
          <w:sz w:val="22"/>
          <w:szCs w:val="22"/>
        </w:rPr>
        <w:lastRenderedPageBreak/>
        <w:t>CHAPTER THREE</w:t>
      </w:r>
      <w:r w:rsidRPr="00492D7B">
        <w:rPr>
          <w:rFonts w:ascii="Times New Roman" w:hAnsi="Times New Roman" w:cs="Times New Roman"/>
          <w:color w:val="auto"/>
          <w:sz w:val="22"/>
          <w:szCs w:val="22"/>
        </w:rPr>
        <w:br/>
        <w:t>METHODOLOGY</w:t>
      </w:r>
      <w:bookmarkEnd w:id="25"/>
    </w:p>
    <w:p w14:paraId="2724DEA3" w14:textId="77777777" w:rsidR="00E941B0" w:rsidRPr="00492D7B" w:rsidRDefault="00000000" w:rsidP="003B0DCA">
      <w:pPr>
        <w:pStyle w:val="Heading2"/>
        <w:ind w:firstLine="0"/>
        <w:rPr>
          <w:rFonts w:ascii="Times New Roman" w:hAnsi="Times New Roman" w:cs="Times New Roman"/>
          <w:color w:val="auto"/>
          <w:sz w:val="22"/>
          <w:szCs w:val="22"/>
        </w:rPr>
      </w:pPr>
      <w:bookmarkStart w:id="26" w:name="_Toc242114497"/>
      <w:r w:rsidRPr="00492D7B">
        <w:rPr>
          <w:rFonts w:ascii="Times New Roman" w:hAnsi="Times New Roman" w:cs="Times New Roman"/>
          <w:color w:val="auto"/>
          <w:sz w:val="22"/>
          <w:szCs w:val="22"/>
        </w:rPr>
        <w:t>3.1 Introduction</w:t>
      </w:r>
      <w:bookmarkEnd w:id="26"/>
    </w:p>
    <w:p w14:paraId="4C7DE350" w14:textId="77777777" w:rsidR="00E941B0" w:rsidRPr="00492D7B" w:rsidRDefault="00000000" w:rsidP="00051B9C">
      <w:pPr>
        <w:ind w:firstLine="0"/>
        <w:rPr>
          <w:sz w:val="22"/>
        </w:rPr>
      </w:pPr>
      <w:r w:rsidRPr="00492D7B">
        <w:rPr>
          <w:sz w:val="22"/>
        </w:rPr>
        <w:t>This chapter presents the methodology adopted for the development of AcademiAI. The project is an applied software-development project whose primary output is an engineered web platform. Accordingly, the methodology emphasizes requirements analysis, iterative system design, incremental implementation, integration, testing, and evaluation rather than a controlled laboratory experiment.</w:t>
      </w:r>
    </w:p>
    <w:p w14:paraId="14865493" w14:textId="77777777" w:rsidR="00E941B0" w:rsidRPr="00492D7B" w:rsidRDefault="00000000" w:rsidP="00051B9C">
      <w:pPr>
        <w:pStyle w:val="Heading2"/>
        <w:ind w:firstLine="0"/>
        <w:rPr>
          <w:rFonts w:ascii="Times New Roman" w:hAnsi="Times New Roman" w:cs="Times New Roman"/>
          <w:color w:val="auto"/>
          <w:sz w:val="22"/>
          <w:szCs w:val="22"/>
        </w:rPr>
      </w:pPr>
      <w:bookmarkStart w:id="27" w:name="_Toc242114498"/>
      <w:r w:rsidRPr="00492D7B">
        <w:rPr>
          <w:rFonts w:ascii="Times New Roman" w:hAnsi="Times New Roman" w:cs="Times New Roman"/>
          <w:color w:val="auto"/>
          <w:sz w:val="22"/>
          <w:szCs w:val="22"/>
        </w:rPr>
        <w:t>3.2 Chosen Software Development Methodology</w:t>
      </w:r>
      <w:bookmarkEnd w:id="27"/>
    </w:p>
    <w:p w14:paraId="00673D16" w14:textId="77777777" w:rsidR="00E941B0" w:rsidRPr="00492D7B" w:rsidRDefault="00000000" w:rsidP="00051B9C">
      <w:pPr>
        <w:ind w:firstLine="0"/>
        <w:rPr>
          <w:sz w:val="22"/>
        </w:rPr>
      </w:pPr>
      <w:r w:rsidRPr="00492D7B">
        <w:rPr>
          <w:sz w:val="22"/>
        </w:rPr>
        <w:t>AcademiAI adopts an Agile-inspired iterative prototyping methodology. The approach is intentionally lightweight: the project does not claim to have followed a formal Scrum process with fixed ceremonies or prescribed sprint documentation. Instead, development proceeds through short implementation cycles in which requirements are refined, a functional module is designed and implemented, the module is integrated with dependent components, and the result is manually verified before subsequent functionality is added.</w:t>
      </w:r>
    </w:p>
    <w:p w14:paraId="139F1284" w14:textId="77777777" w:rsidR="00E941B0" w:rsidRPr="00492D7B" w:rsidRDefault="00000000" w:rsidP="00051B9C">
      <w:pPr>
        <w:ind w:firstLine="0"/>
        <w:rPr>
          <w:sz w:val="22"/>
        </w:rPr>
      </w:pPr>
      <w:r w:rsidRPr="00492D7B">
        <w:rPr>
          <w:sz w:val="22"/>
        </w:rPr>
        <w:t>This methodology is appropriate because AcademiAI combines conventional web application features with AI-dependent behaviour. Requirements such as document ingestion, retrieval grounding, resource visibility, quiz generation, and role-specific workflows benefit from iterative validation because their usability and technical constraints become clearer as the system is assembled. A rigid sequential model would make late discovery of integration problems more expensive.</w:t>
      </w:r>
    </w:p>
    <w:p w14:paraId="58961B29" w14:textId="77777777" w:rsidR="00E941B0" w:rsidRPr="00492D7B" w:rsidRDefault="00000000" w:rsidP="003B0DCA">
      <w:pPr>
        <w:pStyle w:val="Heading2"/>
        <w:ind w:firstLine="0"/>
        <w:rPr>
          <w:rFonts w:ascii="Times New Roman" w:hAnsi="Times New Roman" w:cs="Times New Roman"/>
          <w:color w:val="auto"/>
          <w:sz w:val="22"/>
          <w:szCs w:val="22"/>
        </w:rPr>
      </w:pPr>
      <w:bookmarkStart w:id="28" w:name="_Toc242114499"/>
      <w:r w:rsidRPr="00492D7B">
        <w:rPr>
          <w:rFonts w:ascii="Times New Roman" w:hAnsi="Times New Roman" w:cs="Times New Roman"/>
          <w:color w:val="auto"/>
          <w:sz w:val="22"/>
          <w:szCs w:val="22"/>
        </w:rPr>
        <w:t>3.3 Stages of the Adopted Methodology</w:t>
      </w:r>
      <w:bookmarkEnd w:id="28"/>
    </w:p>
    <w:p w14:paraId="119CC780" w14:textId="77777777" w:rsidR="00E941B0" w:rsidRPr="00492D7B" w:rsidRDefault="00000000" w:rsidP="00D37357">
      <w:pPr>
        <w:keepNext/>
        <w:ind w:firstLine="0"/>
        <w:rPr>
          <w:sz w:val="22"/>
        </w:rPr>
      </w:pPr>
      <w:r w:rsidRPr="00492D7B">
        <w:rPr>
          <w:b/>
          <w:sz w:val="22"/>
        </w:rPr>
        <w:t>Table 3.1</w:t>
      </w:r>
    </w:p>
    <w:p w14:paraId="469E29C1" w14:textId="77777777" w:rsidR="00E941B0" w:rsidRPr="00492D7B" w:rsidRDefault="00000000" w:rsidP="00D37357">
      <w:pPr>
        <w:keepNext/>
        <w:ind w:firstLine="0"/>
        <w:rPr>
          <w:sz w:val="22"/>
        </w:rPr>
      </w:pPr>
      <w:r w:rsidRPr="00492D7B">
        <w:rPr>
          <w:i/>
          <w:sz w:val="22"/>
        </w:rPr>
        <w:t>Stages of the adopted iterative development methodology.</w:t>
      </w:r>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4"/>
        <w:gridCol w:w="5127"/>
        <w:gridCol w:w="2465"/>
      </w:tblGrid>
      <w:tr w:rsidR="00E941B0" w:rsidRPr="00492D7B" w14:paraId="5ACB7002" w14:textId="77777777" w:rsidTr="00733A82">
        <w:tc>
          <w:tcPr>
            <w:tcW w:w="1036" w:type="pct"/>
            <w:tcBorders>
              <w:top w:val="single" w:sz="4" w:space="0" w:color="auto"/>
              <w:bottom w:val="single" w:sz="4" w:space="0" w:color="auto"/>
            </w:tcBorders>
          </w:tcPr>
          <w:p w14:paraId="3CB4AA0E" w14:textId="77777777" w:rsidR="00E941B0" w:rsidRPr="00492D7B" w:rsidRDefault="00000000" w:rsidP="00733A82">
            <w:pPr>
              <w:spacing w:line="276" w:lineRule="auto"/>
              <w:ind w:firstLine="0"/>
              <w:jc w:val="center"/>
              <w:rPr>
                <w:sz w:val="18"/>
                <w:szCs w:val="18"/>
              </w:rPr>
            </w:pPr>
            <w:r w:rsidRPr="00492D7B">
              <w:rPr>
                <w:b/>
                <w:sz w:val="18"/>
                <w:szCs w:val="18"/>
              </w:rPr>
              <w:t>Stage</w:t>
            </w:r>
          </w:p>
        </w:tc>
        <w:tc>
          <w:tcPr>
            <w:tcW w:w="2676" w:type="pct"/>
            <w:tcBorders>
              <w:top w:val="single" w:sz="4" w:space="0" w:color="auto"/>
              <w:bottom w:val="single" w:sz="4" w:space="0" w:color="auto"/>
            </w:tcBorders>
          </w:tcPr>
          <w:p w14:paraId="79ECA5DC" w14:textId="77777777" w:rsidR="00E941B0" w:rsidRPr="00492D7B" w:rsidRDefault="00000000" w:rsidP="00733A82">
            <w:pPr>
              <w:spacing w:line="276" w:lineRule="auto"/>
              <w:ind w:firstLine="0"/>
              <w:jc w:val="center"/>
              <w:rPr>
                <w:sz w:val="18"/>
                <w:szCs w:val="18"/>
              </w:rPr>
            </w:pPr>
            <w:r w:rsidRPr="00492D7B">
              <w:rPr>
                <w:b/>
                <w:sz w:val="18"/>
                <w:szCs w:val="18"/>
              </w:rPr>
              <w:t>Activities carried out / to be carried out</w:t>
            </w:r>
          </w:p>
        </w:tc>
        <w:tc>
          <w:tcPr>
            <w:tcW w:w="1287" w:type="pct"/>
            <w:tcBorders>
              <w:top w:val="single" w:sz="4" w:space="0" w:color="auto"/>
              <w:bottom w:val="single" w:sz="4" w:space="0" w:color="auto"/>
            </w:tcBorders>
          </w:tcPr>
          <w:p w14:paraId="06A3F3C5" w14:textId="77777777" w:rsidR="00E941B0" w:rsidRPr="00492D7B" w:rsidRDefault="00000000" w:rsidP="00733A82">
            <w:pPr>
              <w:spacing w:line="276" w:lineRule="auto"/>
              <w:ind w:firstLine="0"/>
              <w:jc w:val="center"/>
              <w:rPr>
                <w:sz w:val="18"/>
                <w:szCs w:val="18"/>
              </w:rPr>
            </w:pPr>
            <w:r w:rsidRPr="00492D7B">
              <w:rPr>
                <w:b/>
                <w:sz w:val="18"/>
                <w:szCs w:val="18"/>
              </w:rPr>
              <w:t>Primary output</w:t>
            </w:r>
          </w:p>
        </w:tc>
      </w:tr>
      <w:tr w:rsidR="00E941B0" w:rsidRPr="00492D7B" w14:paraId="25683BDD" w14:textId="77777777" w:rsidTr="00733A82">
        <w:tc>
          <w:tcPr>
            <w:tcW w:w="1036" w:type="pct"/>
            <w:tcBorders>
              <w:top w:val="single" w:sz="4" w:space="0" w:color="auto"/>
              <w:bottom w:val="nil"/>
            </w:tcBorders>
          </w:tcPr>
          <w:p w14:paraId="4994D358" w14:textId="77777777" w:rsidR="00E941B0" w:rsidRPr="00492D7B" w:rsidRDefault="00000000" w:rsidP="00733A82">
            <w:pPr>
              <w:spacing w:line="276" w:lineRule="auto"/>
              <w:ind w:firstLine="0"/>
              <w:jc w:val="left"/>
              <w:rPr>
                <w:sz w:val="18"/>
                <w:szCs w:val="18"/>
              </w:rPr>
            </w:pPr>
            <w:r w:rsidRPr="00492D7B">
              <w:rPr>
                <w:sz w:val="18"/>
                <w:szCs w:val="18"/>
              </w:rPr>
              <w:t xml:space="preserve">1. Requirements </w:t>
            </w:r>
            <w:r w:rsidRPr="00492D7B">
              <w:rPr>
                <w:sz w:val="18"/>
                <w:szCs w:val="18"/>
              </w:rPr>
              <w:lastRenderedPageBreak/>
              <w:t>analysis</w:t>
            </w:r>
          </w:p>
        </w:tc>
        <w:tc>
          <w:tcPr>
            <w:tcW w:w="2676" w:type="pct"/>
            <w:tcBorders>
              <w:top w:val="single" w:sz="4" w:space="0" w:color="auto"/>
              <w:bottom w:val="nil"/>
            </w:tcBorders>
          </w:tcPr>
          <w:p w14:paraId="6D7CAFE8" w14:textId="77777777" w:rsidR="00E941B0" w:rsidRPr="00492D7B" w:rsidRDefault="00000000" w:rsidP="00733A82">
            <w:pPr>
              <w:spacing w:line="276" w:lineRule="auto"/>
              <w:ind w:firstLine="0"/>
              <w:jc w:val="left"/>
              <w:rPr>
                <w:sz w:val="18"/>
                <w:szCs w:val="18"/>
              </w:rPr>
            </w:pPr>
            <w:r w:rsidRPr="00492D7B">
              <w:rPr>
                <w:sz w:val="18"/>
                <w:szCs w:val="18"/>
              </w:rPr>
              <w:lastRenderedPageBreak/>
              <w:t xml:space="preserve">Identify users, roles, academic workflows, functional requirements, </w:t>
            </w:r>
            <w:r w:rsidRPr="00492D7B">
              <w:rPr>
                <w:sz w:val="18"/>
                <w:szCs w:val="18"/>
              </w:rPr>
              <w:lastRenderedPageBreak/>
              <w:t>security requirements, and quality attributes.</w:t>
            </w:r>
          </w:p>
        </w:tc>
        <w:tc>
          <w:tcPr>
            <w:tcW w:w="1287" w:type="pct"/>
            <w:tcBorders>
              <w:top w:val="single" w:sz="4" w:space="0" w:color="auto"/>
              <w:bottom w:val="nil"/>
            </w:tcBorders>
          </w:tcPr>
          <w:p w14:paraId="6375486C" w14:textId="77777777" w:rsidR="00E941B0" w:rsidRPr="00492D7B" w:rsidRDefault="00000000" w:rsidP="00733A82">
            <w:pPr>
              <w:spacing w:line="276" w:lineRule="auto"/>
              <w:ind w:firstLine="0"/>
              <w:jc w:val="left"/>
              <w:rPr>
                <w:sz w:val="18"/>
                <w:szCs w:val="18"/>
              </w:rPr>
            </w:pPr>
            <w:r w:rsidRPr="00492D7B">
              <w:rPr>
                <w:sz w:val="18"/>
                <w:szCs w:val="18"/>
              </w:rPr>
              <w:lastRenderedPageBreak/>
              <w:t>Approved functional and non-</w:t>
            </w:r>
            <w:r w:rsidRPr="00492D7B">
              <w:rPr>
                <w:sz w:val="18"/>
                <w:szCs w:val="18"/>
              </w:rPr>
              <w:lastRenderedPageBreak/>
              <w:t>functional requirements.</w:t>
            </w:r>
          </w:p>
        </w:tc>
      </w:tr>
      <w:tr w:rsidR="00E941B0" w:rsidRPr="00492D7B" w14:paraId="447C2958" w14:textId="77777777" w:rsidTr="00733A82">
        <w:tc>
          <w:tcPr>
            <w:tcW w:w="1036" w:type="pct"/>
            <w:tcBorders>
              <w:top w:val="nil"/>
            </w:tcBorders>
          </w:tcPr>
          <w:p w14:paraId="2ACD64F4" w14:textId="77777777" w:rsidR="00E941B0" w:rsidRPr="00492D7B" w:rsidRDefault="00000000" w:rsidP="00733A82">
            <w:pPr>
              <w:spacing w:line="276" w:lineRule="auto"/>
              <w:ind w:firstLine="0"/>
              <w:jc w:val="left"/>
              <w:rPr>
                <w:sz w:val="18"/>
                <w:szCs w:val="18"/>
              </w:rPr>
            </w:pPr>
            <w:r w:rsidRPr="00492D7B">
              <w:rPr>
                <w:sz w:val="18"/>
                <w:szCs w:val="18"/>
              </w:rPr>
              <w:lastRenderedPageBreak/>
              <w:t>2. System analysis</w:t>
            </w:r>
          </w:p>
        </w:tc>
        <w:tc>
          <w:tcPr>
            <w:tcW w:w="2676" w:type="pct"/>
            <w:tcBorders>
              <w:top w:val="nil"/>
            </w:tcBorders>
          </w:tcPr>
          <w:p w14:paraId="24A6AC0D" w14:textId="77777777" w:rsidR="00E941B0" w:rsidRPr="00492D7B" w:rsidRDefault="00000000" w:rsidP="00733A82">
            <w:pPr>
              <w:spacing w:line="276" w:lineRule="auto"/>
              <w:ind w:firstLine="0"/>
              <w:jc w:val="left"/>
              <w:rPr>
                <w:sz w:val="18"/>
                <w:szCs w:val="18"/>
              </w:rPr>
            </w:pPr>
            <w:r w:rsidRPr="00492D7B">
              <w:rPr>
                <w:sz w:val="18"/>
                <w:szCs w:val="18"/>
              </w:rPr>
              <w:t>Model actors, information flows, domain entities, access rules, and system boundaries.</w:t>
            </w:r>
          </w:p>
        </w:tc>
        <w:tc>
          <w:tcPr>
            <w:tcW w:w="1287" w:type="pct"/>
            <w:tcBorders>
              <w:top w:val="nil"/>
            </w:tcBorders>
          </w:tcPr>
          <w:p w14:paraId="2923262C" w14:textId="77777777" w:rsidR="00E941B0" w:rsidRPr="00492D7B" w:rsidRDefault="00000000" w:rsidP="00733A82">
            <w:pPr>
              <w:spacing w:line="276" w:lineRule="auto"/>
              <w:ind w:firstLine="0"/>
              <w:jc w:val="left"/>
              <w:rPr>
                <w:sz w:val="18"/>
                <w:szCs w:val="18"/>
              </w:rPr>
            </w:pPr>
            <w:r w:rsidRPr="00492D7B">
              <w:rPr>
                <w:sz w:val="18"/>
                <w:szCs w:val="18"/>
              </w:rPr>
              <w:t>Use cases, process models, data requirements.</w:t>
            </w:r>
          </w:p>
        </w:tc>
      </w:tr>
      <w:tr w:rsidR="00E941B0" w:rsidRPr="00492D7B" w14:paraId="6ED5EC42" w14:textId="77777777" w:rsidTr="00733A82">
        <w:tc>
          <w:tcPr>
            <w:tcW w:w="1036" w:type="pct"/>
          </w:tcPr>
          <w:p w14:paraId="6A4AFA1F" w14:textId="77777777" w:rsidR="00E941B0" w:rsidRPr="00492D7B" w:rsidRDefault="00000000" w:rsidP="00733A82">
            <w:pPr>
              <w:spacing w:line="276" w:lineRule="auto"/>
              <w:ind w:firstLine="0"/>
              <w:jc w:val="left"/>
              <w:rPr>
                <w:sz w:val="18"/>
                <w:szCs w:val="18"/>
              </w:rPr>
            </w:pPr>
            <w:r w:rsidRPr="00492D7B">
              <w:rPr>
                <w:sz w:val="18"/>
                <w:szCs w:val="18"/>
              </w:rPr>
              <w:t>3. Architecture and database design</w:t>
            </w:r>
          </w:p>
        </w:tc>
        <w:tc>
          <w:tcPr>
            <w:tcW w:w="2676" w:type="pct"/>
          </w:tcPr>
          <w:p w14:paraId="596A5957" w14:textId="77777777" w:rsidR="00E941B0" w:rsidRPr="00492D7B" w:rsidRDefault="00000000" w:rsidP="00733A82">
            <w:pPr>
              <w:spacing w:line="276" w:lineRule="auto"/>
              <w:ind w:firstLine="0"/>
              <w:jc w:val="left"/>
              <w:rPr>
                <w:sz w:val="18"/>
                <w:szCs w:val="18"/>
              </w:rPr>
            </w:pPr>
            <w:r w:rsidRPr="00492D7B">
              <w:rPr>
                <w:sz w:val="18"/>
                <w:szCs w:val="18"/>
              </w:rPr>
              <w:t>Define frontend/backend boundaries, service modules, database entities, tenant isolation, storage, caching, and external AI integration.</w:t>
            </w:r>
          </w:p>
        </w:tc>
        <w:tc>
          <w:tcPr>
            <w:tcW w:w="1287" w:type="pct"/>
          </w:tcPr>
          <w:p w14:paraId="5FF255E4" w14:textId="77777777" w:rsidR="00E941B0" w:rsidRPr="00492D7B" w:rsidRDefault="00000000" w:rsidP="00733A82">
            <w:pPr>
              <w:spacing w:line="276" w:lineRule="auto"/>
              <w:ind w:firstLine="0"/>
              <w:jc w:val="left"/>
              <w:rPr>
                <w:sz w:val="18"/>
                <w:szCs w:val="18"/>
              </w:rPr>
            </w:pPr>
            <w:r w:rsidRPr="00492D7B">
              <w:rPr>
                <w:sz w:val="18"/>
                <w:szCs w:val="18"/>
              </w:rPr>
              <w:t>Architecture model, ER design, database schema.</w:t>
            </w:r>
          </w:p>
        </w:tc>
      </w:tr>
      <w:tr w:rsidR="00E941B0" w:rsidRPr="00492D7B" w14:paraId="6313788E" w14:textId="77777777" w:rsidTr="00733A82">
        <w:tc>
          <w:tcPr>
            <w:tcW w:w="1036" w:type="pct"/>
          </w:tcPr>
          <w:p w14:paraId="1FD5976A" w14:textId="77777777" w:rsidR="00E941B0" w:rsidRPr="00492D7B" w:rsidRDefault="00000000" w:rsidP="00733A82">
            <w:pPr>
              <w:spacing w:line="276" w:lineRule="auto"/>
              <w:ind w:firstLine="0"/>
              <w:jc w:val="left"/>
              <w:rPr>
                <w:sz w:val="18"/>
                <w:szCs w:val="18"/>
              </w:rPr>
            </w:pPr>
            <w:r w:rsidRPr="00492D7B">
              <w:rPr>
                <w:sz w:val="18"/>
                <w:szCs w:val="18"/>
              </w:rPr>
              <w:t>4. Interface and interaction design</w:t>
            </w:r>
          </w:p>
        </w:tc>
        <w:tc>
          <w:tcPr>
            <w:tcW w:w="2676" w:type="pct"/>
          </w:tcPr>
          <w:p w14:paraId="601E85AA" w14:textId="77777777" w:rsidR="00E941B0" w:rsidRPr="00492D7B" w:rsidRDefault="00000000" w:rsidP="00733A82">
            <w:pPr>
              <w:spacing w:line="276" w:lineRule="auto"/>
              <w:ind w:firstLine="0"/>
              <w:jc w:val="left"/>
              <w:rPr>
                <w:sz w:val="18"/>
                <w:szCs w:val="18"/>
              </w:rPr>
            </w:pPr>
            <w:r w:rsidRPr="00492D7B">
              <w:rPr>
                <w:sz w:val="18"/>
                <w:szCs w:val="18"/>
              </w:rPr>
              <w:t>Design role-specific dashboards, navigation, resource workflows, AI chat, quizzes, notes, and administrative interfaces.</w:t>
            </w:r>
          </w:p>
        </w:tc>
        <w:tc>
          <w:tcPr>
            <w:tcW w:w="1287" w:type="pct"/>
          </w:tcPr>
          <w:p w14:paraId="0DFAA187" w14:textId="77777777" w:rsidR="00E941B0" w:rsidRPr="00492D7B" w:rsidRDefault="00000000" w:rsidP="00733A82">
            <w:pPr>
              <w:spacing w:line="276" w:lineRule="auto"/>
              <w:ind w:firstLine="0"/>
              <w:jc w:val="left"/>
              <w:rPr>
                <w:sz w:val="18"/>
                <w:szCs w:val="18"/>
              </w:rPr>
            </w:pPr>
            <w:r w:rsidRPr="00492D7B">
              <w:rPr>
                <w:sz w:val="18"/>
                <w:szCs w:val="18"/>
              </w:rPr>
              <w:t>Screen specifications and reusable UI components.</w:t>
            </w:r>
          </w:p>
        </w:tc>
      </w:tr>
      <w:tr w:rsidR="00E941B0" w:rsidRPr="00492D7B" w14:paraId="7FE6DB5A" w14:textId="77777777" w:rsidTr="00733A82">
        <w:tc>
          <w:tcPr>
            <w:tcW w:w="1036" w:type="pct"/>
          </w:tcPr>
          <w:p w14:paraId="7D04C87B" w14:textId="77777777" w:rsidR="00E941B0" w:rsidRPr="00492D7B" w:rsidRDefault="00000000" w:rsidP="00733A82">
            <w:pPr>
              <w:spacing w:line="276" w:lineRule="auto"/>
              <w:ind w:firstLine="0"/>
              <w:jc w:val="left"/>
              <w:rPr>
                <w:sz w:val="18"/>
                <w:szCs w:val="18"/>
              </w:rPr>
            </w:pPr>
            <w:r w:rsidRPr="00492D7B">
              <w:rPr>
                <w:sz w:val="18"/>
                <w:szCs w:val="18"/>
              </w:rPr>
              <w:t>5. Incremental implementation</w:t>
            </w:r>
          </w:p>
        </w:tc>
        <w:tc>
          <w:tcPr>
            <w:tcW w:w="2676" w:type="pct"/>
          </w:tcPr>
          <w:p w14:paraId="3B8C2247" w14:textId="77777777" w:rsidR="00E941B0" w:rsidRPr="00492D7B" w:rsidRDefault="00000000" w:rsidP="00733A82">
            <w:pPr>
              <w:spacing w:line="276" w:lineRule="auto"/>
              <w:ind w:firstLine="0"/>
              <w:jc w:val="left"/>
              <w:rPr>
                <w:sz w:val="18"/>
                <w:szCs w:val="18"/>
              </w:rPr>
            </w:pPr>
            <w:r w:rsidRPr="00492D7B">
              <w:rPr>
                <w:sz w:val="18"/>
                <w:szCs w:val="18"/>
              </w:rPr>
              <w:t>Implement authentication, resources, ingestion, retrieval, chat, concepts, quizzes, notes, bookmarks, moderation, and administration in dependency order.</w:t>
            </w:r>
          </w:p>
        </w:tc>
        <w:tc>
          <w:tcPr>
            <w:tcW w:w="1287" w:type="pct"/>
          </w:tcPr>
          <w:p w14:paraId="0A0BC08F" w14:textId="77777777" w:rsidR="00E941B0" w:rsidRPr="00492D7B" w:rsidRDefault="00000000" w:rsidP="00733A82">
            <w:pPr>
              <w:spacing w:line="276" w:lineRule="auto"/>
              <w:ind w:firstLine="0"/>
              <w:jc w:val="left"/>
              <w:rPr>
                <w:sz w:val="18"/>
                <w:szCs w:val="18"/>
              </w:rPr>
            </w:pPr>
            <w:r w:rsidRPr="00492D7B">
              <w:rPr>
                <w:sz w:val="18"/>
                <w:szCs w:val="18"/>
              </w:rPr>
              <w:t>Working application modules.</w:t>
            </w:r>
          </w:p>
        </w:tc>
      </w:tr>
      <w:tr w:rsidR="00E941B0" w:rsidRPr="00492D7B" w14:paraId="620778B0" w14:textId="77777777" w:rsidTr="00733A82">
        <w:tc>
          <w:tcPr>
            <w:tcW w:w="1036" w:type="pct"/>
          </w:tcPr>
          <w:p w14:paraId="567A0EBE" w14:textId="77777777" w:rsidR="00E941B0" w:rsidRPr="00492D7B" w:rsidRDefault="00000000" w:rsidP="00733A82">
            <w:pPr>
              <w:spacing w:line="276" w:lineRule="auto"/>
              <w:ind w:firstLine="0"/>
              <w:jc w:val="left"/>
              <w:rPr>
                <w:sz w:val="18"/>
                <w:szCs w:val="18"/>
              </w:rPr>
            </w:pPr>
            <w:r w:rsidRPr="00492D7B">
              <w:rPr>
                <w:sz w:val="18"/>
                <w:szCs w:val="18"/>
              </w:rPr>
              <w:t>6. Integration and verification</w:t>
            </w:r>
          </w:p>
        </w:tc>
        <w:tc>
          <w:tcPr>
            <w:tcW w:w="2676" w:type="pct"/>
          </w:tcPr>
          <w:p w14:paraId="23948364" w14:textId="77777777" w:rsidR="00E941B0" w:rsidRPr="00492D7B" w:rsidRDefault="00000000" w:rsidP="00733A82">
            <w:pPr>
              <w:spacing w:line="276" w:lineRule="auto"/>
              <w:ind w:firstLine="0"/>
              <w:jc w:val="left"/>
              <w:rPr>
                <w:sz w:val="18"/>
                <w:szCs w:val="18"/>
              </w:rPr>
            </w:pPr>
            <w:r w:rsidRPr="00492D7B">
              <w:rPr>
                <w:sz w:val="18"/>
                <w:szCs w:val="18"/>
              </w:rPr>
              <w:t>Connect modules and manually verify critical workflows, access-control paths, ingestion states, and error handling.</w:t>
            </w:r>
          </w:p>
        </w:tc>
        <w:tc>
          <w:tcPr>
            <w:tcW w:w="1287" w:type="pct"/>
          </w:tcPr>
          <w:p w14:paraId="13814A2E" w14:textId="77777777" w:rsidR="00E941B0" w:rsidRPr="00492D7B" w:rsidRDefault="00000000" w:rsidP="00733A82">
            <w:pPr>
              <w:spacing w:line="276" w:lineRule="auto"/>
              <w:ind w:firstLine="0"/>
              <w:jc w:val="left"/>
              <w:rPr>
                <w:sz w:val="18"/>
                <w:szCs w:val="18"/>
              </w:rPr>
            </w:pPr>
            <w:r w:rsidRPr="00492D7B">
              <w:rPr>
                <w:sz w:val="18"/>
                <w:szCs w:val="18"/>
              </w:rPr>
              <w:t>Integrated system and test evidence.</w:t>
            </w:r>
          </w:p>
        </w:tc>
      </w:tr>
      <w:tr w:rsidR="00E941B0" w:rsidRPr="00492D7B" w14:paraId="04078C82" w14:textId="77777777" w:rsidTr="00733A82">
        <w:tc>
          <w:tcPr>
            <w:tcW w:w="1036" w:type="pct"/>
          </w:tcPr>
          <w:p w14:paraId="53ADD7B2" w14:textId="77777777" w:rsidR="00E941B0" w:rsidRPr="00492D7B" w:rsidRDefault="00000000" w:rsidP="00733A82">
            <w:pPr>
              <w:spacing w:line="276" w:lineRule="auto"/>
              <w:ind w:firstLine="0"/>
              <w:jc w:val="left"/>
              <w:rPr>
                <w:sz w:val="18"/>
                <w:szCs w:val="18"/>
              </w:rPr>
            </w:pPr>
            <w:r w:rsidRPr="00492D7B">
              <w:rPr>
                <w:sz w:val="18"/>
                <w:szCs w:val="18"/>
              </w:rPr>
              <w:t>7. Evaluation</w:t>
            </w:r>
          </w:p>
        </w:tc>
        <w:tc>
          <w:tcPr>
            <w:tcW w:w="2676" w:type="pct"/>
          </w:tcPr>
          <w:p w14:paraId="4F38A6BF" w14:textId="77777777" w:rsidR="00E941B0" w:rsidRPr="00492D7B" w:rsidRDefault="00000000" w:rsidP="00733A82">
            <w:pPr>
              <w:spacing w:line="276" w:lineRule="auto"/>
              <w:ind w:firstLine="0"/>
              <w:jc w:val="left"/>
              <w:rPr>
                <w:sz w:val="18"/>
                <w:szCs w:val="18"/>
              </w:rPr>
            </w:pPr>
            <w:r w:rsidRPr="00492D7B">
              <w:rPr>
                <w:sz w:val="18"/>
                <w:szCs w:val="18"/>
              </w:rPr>
              <w:t>Execute functional, retrieval, AI-response, quiz, performance, usability, and security evaluations.</w:t>
            </w:r>
          </w:p>
        </w:tc>
        <w:tc>
          <w:tcPr>
            <w:tcW w:w="1287" w:type="pct"/>
          </w:tcPr>
          <w:p w14:paraId="4B61DA7B" w14:textId="77777777" w:rsidR="00E941B0" w:rsidRPr="00492D7B" w:rsidRDefault="00000000" w:rsidP="00733A82">
            <w:pPr>
              <w:spacing w:line="276" w:lineRule="auto"/>
              <w:ind w:firstLine="0"/>
              <w:jc w:val="left"/>
              <w:rPr>
                <w:sz w:val="18"/>
                <w:szCs w:val="18"/>
              </w:rPr>
            </w:pPr>
            <w:r w:rsidRPr="00492D7B">
              <w:rPr>
                <w:sz w:val="18"/>
                <w:szCs w:val="18"/>
              </w:rPr>
              <w:t>Measured results and analysis.</w:t>
            </w:r>
          </w:p>
        </w:tc>
      </w:tr>
      <w:tr w:rsidR="00E941B0" w:rsidRPr="00492D7B" w14:paraId="474528A8" w14:textId="77777777" w:rsidTr="00733A82">
        <w:tc>
          <w:tcPr>
            <w:tcW w:w="1036" w:type="pct"/>
          </w:tcPr>
          <w:p w14:paraId="30A61951" w14:textId="77777777" w:rsidR="00E941B0" w:rsidRPr="00492D7B" w:rsidRDefault="00000000" w:rsidP="00733A82">
            <w:pPr>
              <w:spacing w:line="276" w:lineRule="auto"/>
              <w:ind w:firstLine="0"/>
              <w:jc w:val="left"/>
              <w:rPr>
                <w:sz w:val="18"/>
                <w:szCs w:val="18"/>
              </w:rPr>
            </w:pPr>
            <w:r w:rsidRPr="00492D7B">
              <w:rPr>
                <w:sz w:val="18"/>
                <w:szCs w:val="18"/>
              </w:rPr>
              <w:t>8. Documentation and refinement</w:t>
            </w:r>
          </w:p>
        </w:tc>
        <w:tc>
          <w:tcPr>
            <w:tcW w:w="2676" w:type="pct"/>
          </w:tcPr>
          <w:p w14:paraId="6F25F3D7" w14:textId="77777777" w:rsidR="00E941B0" w:rsidRPr="00492D7B" w:rsidRDefault="00000000" w:rsidP="00733A82">
            <w:pPr>
              <w:spacing w:line="276" w:lineRule="auto"/>
              <w:ind w:firstLine="0"/>
              <w:jc w:val="left"/>
              <w:rPr>
                <w:sz w:val="18"/>
                <w:szCs w:val="18"/>
              </w:rPr>
            </w:pPr>
            <w:r w:rsidRPr="00492D7B">
              <w:rPr>
                <w:sz w:val="18"/>
                <w:szCs w:val="18"/>
              </w:rPr>
              <w:t>Record design decisions, limitations, results, and future improvements.</w:t>
            </w:r>
          </w:p>
        </w:tc>
        <w:tc>
          <w:tcPr>
            <w:tcW w:w="1287" w:type="pct"/>
          </w:tcPr>
          <w:p w14:paraId="1E0880E2" w14:textId="77777777" w:rsidR="00E941B0" w:rsidRPr="00492D7B" w:rsidRDefault="00000000" w:rsidP="00733A82">
            <w:pPr>
              <w:spacing w:line="276" w:lineRule="auto"/>
              <w:ind w:firstLine="0"/>
              <w:jc w:val="left"/>
              <w:rPr>
                <w:sz w:val="18"/>
                <w:szCs w:val="18"/>
              </w:rPr>
            </w:pPr>
            <w:r w:rsidRPr="00492D7B">
              <w:rPr>
                <w:sz w:val="18"/>
                <w:szCs w:val="18"/>
              </w:rPr>
              <w:t>Final project documentation.</w:t>
            </w:r>
          </w:p>
        </w:tc>
      </w:tr>
    </w:tbl>
    <w:p w14:paraId="4335849B" w14:textId="77777777" w:rsidR="00E941B0" w:rsidRPr="00492D7B" w:rsidRDefault="00000000" w:rsidP="003B0DCA">
      <w:pPr>
        <w:pStyle w:val="Heading2"/>
        <w:ind w:firstLine="0"/>
        <w:rPr>
          <w:rFonts w:ascii="Times New Roman" w:hAnsi="Times New Roman" w:cs="Times New Roman"/>
          <w:color w:val="auto"/>
          <w:sz w:val="22"/>
          <w:szCs w:val="22"/>
        </w:rPr>
      </w:pPr>
      <w:bookmarkStart w:id="29" w:name="_Toc242114500"/>
      <w:r w:rsidRPr="00492D7B">
        <w:rPr>
          <w:rFonts w:ascii="Times New Roman" w:hAnsi="Times New Roman" w:cs="Times New Roman"/>
          <w:color w:val="auto"/>
          <w:sz w:val="22"/>
          <w:szCs w:val="22"/>
        </w:rPr>
        <w:t>3.4 Methodology Flow and Application to AcademiAI</w:t>
      </w:r>
      <w:bookmarkEnd w:id="29"/>
    </w:p>
    <w:p w14:paraId="772D0466" w14:textId="77777777" w:rsidR="00E941B0" w:rsidRPr="00492D7B" w:rsidRDefault="00000000">
      <w:pPr>
        <w:rPr>
          <w:sz w:val="22"/>
        </w:rPr>
      </w:pPr>
      <w:r w:rsidRPr="00492D7B">
        <w:rPr>
          <w:sz w:val="22"/>
        </w:rPr>
        <w:t>The practical dependency order of the project is: requirements analysis → architecture and data model → authentication and tenant boundaries → resource management → document ingestion → retrieval and AI assistant → concept extraction → quiz generation → personal learning features → moderation and audit controls → integration and evaluation. The ordering reduces rework because the AI features depend on reliable resource ingestion and the resource workflows depend on secure identity, role, and tenant boundaries.</w:t>
      </w:r>
    </w:p>
    <w:p w14:paraId="150EB1F2" w14:textId="77777777" w:rsidR="00E941B0" w:rsidRPr="00492D7B" w:rsidRDefault="00000000" w:rsidP="003B0DCA">
      <w:pPr>
        <w:pStyle w:val="Heading2"/>
        <w:ind w:firstLine="0"/>
        <w:rPr>
          <w:rFonts w:ascii="Times New Roman" w:hAnsi="Times New Roman" w:cs="Times New Roman"/>
          <w:color w:val="auto"/>
          <w:sz w:val="22"/>
          <w:szCs w:val="22"/>
        </w:rPr>
      </w:pPr>
      <w:bookmarkStart w:id="30" w:name="_Toc242114501"/>
      <w:r w:rsidRPr="00492D7B">
        <w:rPr>
          <w:rFonts w:ascii="Times New Roman" w:hAnsi="Times New Roman" w:cs="Times New Roman"/>
          <w:color w:val="auto"/>
          <w:sz w:val="22"/>
          <w:szCs w:val="22"/>
        </w:rPr>
        <w:t>3.5 Why the Methodology Is Appropriate</w:t>
      </w:r>
      <w:bookmarkEnd w:id="30"/>
    </w:p>
    <w:p w14:paraId="6FCD522D" w14:textId="77777777" w:rsidR="00E941B0" w:rsidRPr="00492D7B" w:rsidRDefault="00000000">
      <w:pPr>
        <w:rPr>
          <w:sz w:val="22"/>
        </w:rPr>
      </w:pPr>
      <w:r w:rsidRPr="00492D7B">
        <w:rPr>
          <w:sz w:val="22"/>
        </w:rPr>
        <w:t>The chosen methodology balances academic project constraints with professional software-engineering practice. It keeps the architecture understandable for a single development team while preserving clean boundaries that could support future extraction of high-load components. It also allows AI-dependent features to be refined without destabilizing the authentication, authorization, and data layers.</w:t>
      </w:r>
    </w:p>
    <w:p w14:paraId="32D66A35" w14:textId="77777777" w:rsidR="00E941B0" w:rsidRPr="00492D7B" w:rsidRDefault="00000000" w:rsidP="003B0DCA">
      <w:pPr>
        <w:pStyle w:val="Heading2"/>
        <w:ind w:firstLine="0"/>
        <w:rPr>
          <w:rFonts w:ascii="Times New Roman" w:hAnsi="Times New Roman" w:cs="Times New Roman"/>
          <w:color w:val="auto"/>
          <w:sz w:val="22"/>
          <w:szCs w:val="22"/>
        </w:rPr>
      </w:pPr>
      <w:bookmarkStart w:id="31" w:name="_Toc242114502"/>
      <w:r w:rsidRPr="00492D7B">
        <w:rPr>
          <w:rFonts w:ascii="Times New Roman" w:hAnsi="Times New Roman" w:cs="Times New Roman"/>
          <w:color w:val="auto"/>
          <w:sz w:val="22"/>
          <w:szCs w:val="22"/>
        </w:rPr>
        <w:lastRenderedPageBreak/>
        <w:t>3.6 Development and Evaluation Considerations</w:t>
      </w:r>
      <w:bookmarkEnd w:id="31"/>
    </w:p>
    <w:p w14:paraId="66B52F6B" w14:textId="77777777" w:rsidR="00E941B0" w:rsidRPr="00492D7B" w:rsidRDefault="00000000">
      <w:pPr>
        <w:rPr>
          <w:sz w:val="22"/>
        </w:rPr>
      </w:pPr>
      <w:r w:rsidRPr="00492D7B">
        <w:rPr>
          <w:sz w:val="22"/>
        </w:rPr>
        <w:t>The methodology distinguishes implementation evidence from evaluation evidence. A feature may be implemented and manually exercised without having a statistically meaningful evaluation result. Therefore, this report uses the terms implemented, designed, proposed for evaluation, and measured result deliberately. Any metric that has not been produced by an executed test remains a placeholder and is not presented as a finding.</w:t>
      </w:r>
    </w:p>
    <w:p w14:paraId="4FE9169A" w14:textId="77777777" w:rsidR="00E941B0" w:rsidRPr="00492D7B" w:rsidRDefault="00000000" w:rsidP="003B0DCA">
      <w:pPr>
        <w:pStyle w:val="Heading1"/>
        <w:spacing w:before="120"/>
        <w:ind w:firstLine="0"/>
        <w:jc w:val="center"/>
        <w:rPr>
          <w:rFonts w:ascii="Times New Roman" w:hAnsi="Times New Roman" w:cs="Times New Roman"/>
          <w:color w:val="auto"/>
          <w:sz w:val="22"/>
          <w:szCs w:val="22"/>
        </w:rPr>
      </w:pPr>
      <w:bookmarkStart w:id="32" w:name="_Toc242114503"/>
      <w:r w:rsidRPr="00492D7B">
        <w:rPr>
          <w:rFonts w:ascii="Times New Roman" w:hAnsi="Times New Roman" w:cs="Times New Roman"/>
          <w:color w:val="auto"/>
          <w:sz w:val="22"/>
          <w:szCs w:val="22"/>
        </w:rPr>
        <w:lastRenderedPageBreak/>
        <w:t>CHAPTER FOUR</w:t>
      </w:r>
      <w:r w:rsidRPr="00492D7B">
        <w:rPr>
          <w:rFonts w:ascii="Times New Roman" w:hAnsi="Times New Roman" w:cs="Times New Roman"/>
          <w:color w:val="auto"/>
          <w:sz w:val="22"/>
          <w:szCs w:val="22"/>
        </w:rPr>
        <w:br/>
        <w:t>ANALYSIS AND DESIGN</w:t>
      </w:r>
      <w:bookmarkEnd w:id="32"/>
    </w:p>
    <w:p w14:paraId="3C150004" w14:textId="77777777" w:rsidR="00E941B0" w:rsidRPr="00492D7B" w:rsidRDefault="00000000" w:rsidP="003B0DCA">
      <w:pPr>
        <w:pStyle w:val="Heading2"/>
        <w:ind w:firstLine="0"/>
        <w:rPr>
          <w:rFonts w:ascii="Times New Roman" w:hAnsi="Times New Roman" w:cs="Times New Roman"/>
          <w:color w:val="auto"/>
          <w:sz w:val="22"/>
          <w:szCs w:val="22"/>
        </w:rPr>
      </w:pPr>
      <w:bookmarkStart w:id="33" w:name="_Toc242114504"/>
      <w:r w:rsidRPr="00492D7B">
        <w:rPr>
          <w:rFonts w:ascii="Times New Roman" w:hAnsi="Times New Roman" w:cs="Times New Roman"/>
          <w:color w:val="auto"/>
          <w:sz w:val="22"/>
          <w:szCs w:val="22"/>
        </w:rPr>
        <w:t>4.1 Introduction</w:t>
      </w:r>
      <w:bookmarkEnd w:id="33"/>
    </w:p>
    <w:p w14:paraId="0CAE6CC7" w14:textId="77777777" w:rsidR="00E941B0" w:rsidRPr="00492D7B" w:rsidRDefault="00000000">
      <w:pPr>
        <w:rPr>
          <w:sz w:val="22"/>
        </w:rPr>
      </w:pPr>
      <w:r w:rsidRPr="00492D7B">
        <w:rPr>
          <w:sz w:val="22"/>
        </w:rPr>
        <w:t>This chapter translates the project objectives into functional requirements, quality requirements, user requirements, system requirements, architectural models, UML-oriented process models, and database designs. The design treats AcademiAI as a greenfield product intended to support a professional-grade academic experience while remaining technically appropriate for a final-year project.</w:t>
      </w:r>
    </w:p>
    <w:p w14:paraId="1A8FC12C" w14:textId="77777777" w:rsidR="00E941B0" w:rsidRPr="00492D7B" w:rsidRDefault="00000000" w:rsidP="003B0DCA">
      <w:pPr>
        <w:pStyle w:val="Heading2"/>
        <w:ind w:firstLine="0"/>
        <w:rPr>
          <w:rFonts w:ascii="Times New Roman" w:hAnsi="Times New Roman" w:cs="Times New Roman"/>
          <w:color w:val="auto"/>
          <w:sz w:val="22"/>
          <w:szCs w:val="22"/>
        </w:rPr>
      </w:pPr>
      <w:bookmarkStart w:id="34" w:name="_Toc242114505"/>
      <w:r w:rsidRPr="00492D7B">
        <w:rPr>
          <w:rFonts w:ascii="Times New Roman" w:hAnsi="Times New Roman" w:cs="Times New Roman"/>
          <w:color w:val="auto"/>
          <w:sz w:val="22"/>
          <w:szCs w:val="22"/>
        </w:rPr>
        <w:t>4.2 System Overview</w:t>
      </w:r>
      <w:bookmarkEnd w:id="34"/>
    </w:p>
    <w:p w14:paraId="17F27547" w14:textId="77777777" w:rsidR="00E941B0" w:rsidRPr="00492D7B" w:rsidRDefault="00000000" w:rsidP="004E1C3D">
      <w:pPr>
        <w:ind w:firstLine="0"/>
        <w:rPr>
          <w:sz w:val="22"/>
        </w:rPr>
      </w:pPr>
      <w:r w:rsidRPr="00492D7B">
        <w:rPr>
          <w:sz w:val="22"/>
        </w:rPr>
        <w:t>Figure 3.1 shows the high-level component deployment. The browser hosts the React SPA; the application server hosts Django, DRF viewsets, and the service layer; asynchronous workers handle ingestion and scanning; PostgreSQL, Redis, and object storage are attached as data services; and the Gemini API is reached over HTTPS. All browser-to-backend traffic is authenticated with a JWT bearer token after login.</w:t>
      </w:r>
    </w:p>
    <w:p w14:paraId="4B89D26D" w14:textId="77777777" w:rsidR="00E941B0" w:rsidRPr="00492D7B" w:rsidRDefault="00000000" w:rsidP="004E1C3D">
      <w:pPr>
        <w:ind w:firstLine="0"/>
        <w:rPr>
          <w:sz w:val="22"/>
        </w:rPr>
      </w:pPr>
      <w:r w:rsidRPr="00492D7B">
        <w:rPr>
          <w:sz w:val="22"/>
        </w:rPr>
        <w:t>Figure 3.1: High-level system architecture of AcademiAI</w:t>
      </w:r>
    </w:p>
    <w:p w14:paraId="015A6AD4" w14:textId="77777777" w:rsidR="00E941B0" w:rsidRPr="00492D7B" w:rsidRDefault="00000000" w:rsidP="004E1C3D">
      <w:pPr>
        <w:ind w:firstLine="0"/>
        <w:rPr>
          <w:sz w:val="22"/>
        </w:rPr>
      </w:pPr>
      <w:r w:rsidRPr="00492D7B">
        <w:rPr>
          <w:sz w:val="22"/>
        </w:rPr>
        <w:t>A monolithic backend was chosen deliberately over a microservice decomposition. For a single-team build with a bounded feature set, a monolith minimizes deployment complexity, keeps the transactional guarantees of a single relational database, and reduces operational overhead an important consideration for a project intended to be replicable by other student teams and small institutions. The cost is coarser scaling granularity; the service-layer boundaries described below are designed so that the ingestion, chat, and quiz services can later be extracted into independent processes if real usage shows they need it. Section 5.4 revisits this trade-off as a candidate area for future architectural evolution.</w:t>
      </w:r>
    </w:p>
    <w:p w14:paraId="04C10895" w14:textId="77777777" w:rsidR="00E941B0" w:rsidRPr="00492D7B" w:rsidRDefault="00000000" w:rsidP="004E1C3D">
      <w:pPr>
        <w:pStyle w:val="Bullet"/>
        <w:ind w:left="0" w:firstLine="0"/>
        <w:rPr>
          <w:sz w:val="22"/>
        </w:rPr>
      </w:pPr>
      <w:r w:rsidRPr="00492D7B">
        <w:rPr>
          <w:sz w:val="22"/>
        </w:rPr>
        <w:t>Presentation layer: React components organized by role (Student, Lecturer, Admin), consuming the API through a typed request layer and rendering role-specific dashboards; students see their own uploads, notes, and bookmarks alongside institutional material.</w:t>
      </w:r>
    </w:p>
    <w:p w14:paraId="7C72ED21" w14:textId="77777777" w:rsidR="00E941B0" w:rsidRPr="00492D7B" w:rsidRDefault="00000000" w:rsidP="004E1C3D">
      <w:pPr>
        <w:pStyle w:val="Bullet"/>
        <w:ind w:left="0" w:firstLine="0"/>
        <w:rPr>
          <w:sz w:val="22"/>
        </w:rPr>
      </w:pPr>
      <w:r w:rsidRPr="00492D7B">
        <w:rPr>
          <w:sz w:val="22"/>
        </w:rPr>
        <w:lastRenderedPageBreak/>
        <w:t>API layer: Django REST Framework viewsets and serializers exposing authentication, resource, note, bookmark, chat, concept, quiz, and moderation endpoints, secured by JWT bearer tokens and DRF permission classes.</w:t>
      </w:r>
    </w:p>
    <w:p w14:paraId="60000EBE" w14:textId="77777777" w:rsidR="00E941B0" w:rsidRPr="00492D7B" w:rsidRDefault="00000000" w:rsidP="004E1C3D">
      <w:pPr>
        <w:pStyle w:val="Bullet"/>
        <w:ind w:left="0" w:firstLine="0"/>
        <w:rPr>
          <w:sz w:val="22"/>
        </w:rPr>
      </w:pPr>
      <w:r w:rsidRPr="00492D7B">
        <w:rPr>
          <w:sz w:val="22"/>
        </w:rPr>
        <w:t>Domain/service layer: Django services encapsulating ingestion, embedding orchestration, concept extraction, quiz generation, RBAC enforcement, visibility evaluation, note and bookmark operations, and tenant scoping. Business logic is kept out of viewsets so that it is unit-testable independent of HTTP.</w:t>
      </w:r>
    </w:p>
    <w:p w14:paraId="7D42846F" w14:textId="77777777" w:rsidR="00E941B0" w:rsidRPr="00492D7B" w:rsidRDefault="00000000" w:rsidP="004E1C3D">
      <w:pPr>
        <w:pStyle w:val="Bullet"/>
        <w:ind w:left="0" w:firstLine="0"/>
        <w:rPr>
          <w:sz w:val="22"/>
        </w:rPr>
      </w:pPr>
      <w:r w:rsidRPr="00492D7B">
        <w:rPr>
          <w:sz w:val="22"/>
        </w:rPr>
        <w:t>Asynchronous worker layer: Celery (or RQ) workers backed by Redis execute text extraction, chunking, embedding, concept extraction, malware scanning, and scheduled moderation out-of-process so the web tier remains responsive.</w:t>
      </w:r>
    </w:p>
    <w:p w14:paraId="7BDF885D" w14:textId="77777777" w:rsidR="00E941B0" w:rsidRPr="00492D7B" w:rsidRDefault="00000000" w:rsidP="004E1C3D">
      <w:pPr>
        <w:pStyle w:val="Bullet"/>
        <w:ind w:left="0" w:firstLine="0"/>
        <w:rPr>
          <w:sz w:val="22"/>
        </w:rPr>
      </w:pPr>
      <w:r w:rsidRPr="00492D7B">
        <w:rPr>
          <w:sz w:val="22"/>
        </w:rPr>
        <w:t>Data layer: PostgreSQL for relational and vector-adjacent metadata with row-level security policies that encode both tenant and visibility predicates; Redis for cache, broker, and ephemeral task state; Cloudinary or AWS S3 for encrypted binary objects served via short-lived signed URLs.</w:t>
      </w:r>
    </w:p>
    <w:p w14:paraId="497F434F" w14:textId="77777777" w:rsidR="00E941B0" w:rsidRPr="00492D7B" w:rsidRDefault="00000000" w:rsidP="004E1C3D">
      <w:pPr>
        <w:pStyle w:val="Bullet"/>
        <w:ind w:left="0" w:firstLine="0"/>
        <w:rPr>
          <w:sz w:val="22"/>
        </w:rPr>
      </w:pPr>
      <w:r w:rsidRPr="00492D7B">
        <w:rPr>
          <w:sz w:val="22"/>
        </w:rPr>
        <w:t>External AI layer: Google Gemini APIs for embeddings, chat completion, summarization, structured concept extraction, and quiz-item generation.</w:t>
      </w:r>
    </w:p>
    <w:p w14:paraId="3245FA5A" w14:textId="77777777" w:rsidR="00E941B0" w:rsidRPr="00492D7B" w:rsidRDefault="00000000" w:rsidP="004E1C3D">
      <w:pPr>
        <w:pStyle w:val="Bullet"/>
        <w:ind w:left="0" w:firstLine="0"/>
        <w:rPr>
          <w:sz w:val="22"/>
        </w:rPr>
      </w:pPr>
      <w:r w:rsidRPr="00492D7B">
        <w:rPr>
          <w:sz w:val="22"/>
        </w:rPr>
        <w:t>Observability and audit layer: structured application logs, request metrics, error tracking, and an append-only AuditLog table recording upload, visibility change, access, and moderation events for accountability.</w:t>
      </w:r>
    </w:p>
    <w:p w14:paraId="41A22191" w14:textId="37F7C714" w:rsidR="00E941B0" w:rsidRPr="00492D7B" w:rsidRDefault="00000000" w:rsidP="004E1C3D">
      <w:pPr>
        <w:ind w:firstLine="0"/>
        <w:rPr>
          <w:sz w:val="22"/>
        </w:rPr>
      </w:pPr>
      <w:r w:rsidRPr="00492D7B">
        <w:rPr>
          <w:sz w:val="22"/>
        </w:rPr>
        <w:t xml:space="preserve">Figure 3.2 presents the use-case model for AcademiAI. Three human actors Student, Lecturer, and Admin interact with the system within the system boundary; the Google Gemini API is shown as an external actor because the backend calls it out-of-process for embeddings, chat completion, summarization, concept extraction, and quiz generation. The </w:t>
      </w:r>
      <w:r w:rsidR="002D071C" w:rsidRPr="00492D7B">
        <w:rPr>
          <w:sz w:val="22"/>
        </w:rPr>
        <w:t>student</w:t>
      </w:r>
      <w:r w:rsidRPr="00492D7B">
        <w:rPr>
          <w:sz w:val="22"/>
        </w:rPr>
        <w:t xml:space="preserve"> can register and log in, upload their own resources (assignments, personal notes, and material), choose whether each upload is private, shared, or public, create and edit personal rich-text notes, browse and search resources they are entitled to see, use the AI chat assistant, view summaries, attempt quizzes, bookmark resources, and view the concept graph and their progress. The Lecturer inherits all student capabilities (read and upload) and additionally uploads course resources, requests PDF summaries, generates and reviews quizzes, moderates reported content within their courses, views class rosters, and uses the AI grading co-pilot scoped to their own courses. </w:t>
      </w:r>
      <w:r w:rsidRPr="00492D7B">
        <w:rPr>
          <w:sz w:val="22"/>
        </w:rPr>
        <w:lastRenderedPageBreak/>
        <w:t xml:space="preserve">The </w:t>
      </w:r>
      <w:r w:rsidR="002D071C" w:rsidRPr="00492D7B">
        <w:rPr>
          <w:sz w:val="22"/>
        </w:rPr>
        <w:t>admin</w:t>
      </w:r>
      <w:r w:rsidRPr="00492D7B">
        <w:rPr>
          <w:sz w:val="22"/>
        </w:rPr>
        <w:t xml:space="preserve"> manages users and roles, reviews reported resources, and views tenant-wide usage analytics. Every authenticated use case requires a valid JWT, as described in Sections 3.8 and 3.11.</w:t>
      </w:r>
    </w:p>
    <w:p w14:paraId="03EE8D79" w14:textId="77777777" w:rsidR="00E941B0" w:rsidRPr="00492D7B" w:rsidRDefault="00000000" w:rsidP="003B0DCA">
      <w:pPr>
        <w:pStyle w:val="Heading2"/>
        <w:ind w:firstLine="0"/>
        <w:rPr>
          <w:rFonts w:ascii="Times New Roman" w:hAnsi="Times New Roman" w:cs="Times New Roman"/>
          <w:color w:val="auto"/>
          <w:sz w:val="22"/>
          <w:szCs w:val="22"/>
        </w:rPr>
      </w:pPr>
      <w:bookmarkStart w:id="35" w:name="_Toc242114506"/>
      <w:r w:rsidRPr="00492D7B">
        <w:rPr>
          <w:rFonts w:ascii="Times New Roman" w:hAnsi="Times New Roman" w:cs="Times New Roman"/>
          <w:color w:val="auto"/>
          <w:sz w:val="22"/>
          <w:szCs w:val="22"/>
        </w:rPr>
        <w:t>4.3 Technology Stack</w:t>
      </w:r>
      <w:bookmarkEnd w:id="35"/>
    </w:p>
    <w:p w14:paraId="71B60D9B" w14:textId="77777777" w:rsidR="00E941B0" w:rsidRPr="00492D7B" w:rsidRDefault="00000000" w:rsidP="00D37357">
      <w:pPr>
        <w:keepNext/>
        <w:ind w:firstLine="0"/>
        <w:rPr>
          <w:sz w:val="22"/>
        </w:rPr>
      </w:pPr>
      <w:r w:rsidRPr="00492D7B">
        <w:rPr>
          <w:b/>
          <w:sz w:val="22"/>
        </w:rPr>
        <w:t>Table 4.1</w:t>
      </w:r>
    </w:p>
    <w:p w14:paraId="7034EB6B" w14:textId="77777777" w:rsidR="00E941B0" w:rsidRPr="00492D7B" w:rsidRDefault="00000000" w:rsidP="00D37357">
      <w:pPr>
        <w:keepNext/>
        <w:ind w:firstLine="0"/>
        <w:rPr>
          <w:sz w:val="22"/>
        </w:rPr>
      </w:pPr>
      <w:r w:rsidRPr="00492D7B">
        <w:rPr>
          <w:i/>
          <w:sz w:val="22"/>
        </w:rPr>
        <w:t>Core technology stack and rationale.</w:t>
      </w:r>
    </w:p>
    <w:tbl>
      <w:tblPr>
        <w:tblStyle w:val="TableGrid"/>
        <w:tblW w:w="5000" w:type="pct"/>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4"/>
        <w:gridCol w:w="1664"/>
        <w:gridCol w:w="6368"/>
      </w:tblGrid>
      <w:tr w:rsidR="00E941B0" w:rsidRPr="00492D7B" w14:paraId="2920AFE4" w14:textId="77777777" w:rsidTr="002F4B15">
        <w:trPr>
          <w:jc w:val="center"/>
        </w:trPr>
        <w:tc>
          <w:tcPr>
            <w:tcW w:w="806" w:type="pct"/>
            <w:tcBorders>
              <w:top w:val="single" w:sz="4" w:space="0" w:color="auto"/>
              <w:bottom w:val="single" w:sz="4" w:space="0" w:color="auto"/>
            </w:tcBorders>
          </w:tcPr>
          <w:p w14:paraId="3938484E" w14:textId="77777777" w:rsidR="00E941B0" w:rsidRPr="00492D7B" w:rsidRDefault="00000000" w:rsidP="002F4B15">
            <w:pPr>
              <w:spacing w:line="276" w:lineRule="auto"/>
              <w:ind w:firstLine="0"/>
              <w:jc w:val="center"/>
              <w:rPr>
                <w:sz w:val="18"/>
                <w:szCs w:val="18"/>
              </w:rPr>
            </w:pPr>
            <w:r w:rsidRPr="00492D7B">
              <w:rPr>
                <w:b/>
                <w:sz w:val="18"/>
                <w:szCs w:val="18"/>
              </w:rPr>
              <w:t>Layer</w:t>
            </w:r>
          </w:p>
        </w:tc>
        <w:tc>
          <w:tcPr>
            <w:tcW w:w="869" w:type="pct"/>
            <w:tcBorders>
              <w:top w:val="single" w:sz="4" w:space="0" w:color="auto"/>
              <w:bottom w:val="single" w:sz="4" w:space="0" w:color="auto"/>
            </w:tcBorders>
          </w:tcPr>
          <w:p w14:paraId="3F3AA97C" w14:textId="77777777" w:rsidR="00E941B0" w:rsidRPr="00492D7B" w:rsidRDefault="00000000" w:rsidP="002F4B15">
            <w:pPr>
              <w:spacing w:line="276" w:lineRule="auto"/>
              <w:ind w:firstLine="0"/>
              <w:jc w:val="center"/>
              <w:rPr>
                <w:sz w:val="18"/>
                <w:szCs w:val="18"/>
              </w:rPr>
            </w:pPr>
            <w:r w:rsidRPr="00492D7B">
              <w:rPr>
                <w:b/>
                <w:sz w:val="18"/>
                <w:szCs w:val="18"/>
              </w:rPr>
              <w:t>Technology</w:t>
            </w:r>
          </w:p>
        </w:tc>
        <w:tc>
          <w:tcPr>
            <w:tcW w:w="3325" w:type="pct"/>
            <w:tcBorders>
              <w:top w:val="single" w:sz="4" w:space="0" w:color="auto"/>
              <w:bottom w:val="single" w:sz="4" w:space="0" w:color="auto"/>
            </w:tcBorders>
          </w:tcPr>
          <w:p w14:paraId="4884C905" w14:textId="77777777" w:rsidR="00E941B0" w:rsidRPr="00492D7B" w:rsidRDefault="00000000" w:rsidP="002F4B15">
            <w:pPr>
              <w:spacing w:line="276" w:lineRule="auto"/>
              <w:ind w:firstLine="0"/>
              <w:jc w:val="center"/>
              <w:rPr>
                <w:sz w:val="18"/>
                <w:szCs w:val="18"/>
              </w:rPr>
            </w:pPr>
            <w:r w:rsidRPr="00492D7B">
              <w:rPr>
                <w:b/>
                <w:sz w:val="18"/>
                <w:szCs w:val="18"/>
              </w:rPr>
              <w:t>Rationale</w:t>
            </w:r>
          </w:p>
        </w:tc>
      </w:tr>
      <w:tr w:rsidR="00E941B0" w:rsidRPr="00492D7B" w14:paraId="314CECE0" w14:textId="77777777" w:rsidTr="002F4B15">
        <w:trPr>
          <w:jc w:val="center"/>
        </w:trPr>
        <w:tc>
          <w:tcPr>
            <w:tcW w:w="806" w:type="pct"/>
            <w:tcBorders>
              <w:top w:val="single" w:sz="4" w:space="0" w:color="auto"/>
            </w:tcBorders>
          </w:tcPr>
          <w:p w14:paraId="660886F5" w14:textId="77777777" w:rsidR="00E941B0" w:rsidRPr="00492D7B" w:rsidRDefault="00000000">
            <w:pPr>
              <w:spacing w:line="276" w:lineRule="auto"/>
              <w:ind w:firstLine="0"/>
              <w:jc w:val="left"/>
              <w:rPr>
                <w:sz w:val="18"/>
                <w:szCs w:val="18"/>
              </w:rPr>
            </w:pPr>
            <w:r w:rsidRPr="00492D7B">
              <w:rPr>
                <w:sz w:val="18"/>
                <w:szCs w:val="18"/>
              </w:rPr>
              <w:t>Frontend</w:t>
            </w:r>
          </w:p>
        </w:tc>
        <w:tc>
          <w:tcPr>
            <w:tcW w:w="869" w:type="pct"/>
            <w:tcBorders>
              <w:top w:val="single" w:sz="4" w:space="0" w:color="auto"/>
            </w:tcBorders>
          </w:tcPr>
          <w:p w14:paraId="702E49A1" w14:textId="77777777" w:rsidR="00E941B0" w:rsidRPr="00492D7B" w:rsidRDefault="00000000" w:rsidP="002F4B15">
            <w:pPr>
              <w:spacing w:line="276" w:lineRule="auto"/>
              <w:ind w:firstLine="0"/>
              <w:jc w:val="left"/>
              <w:rPr>
                <w:sz w:val="18"/>
                <w:szCs w:val="18"/>
              </w:rPr>
            </w:pPr>
            <w:r w:rsidRPr="00492D7B">
              <w:rPr>
                <w:sz w:val="18"/>
                <w:szCs w:val="18"/>
              </w:rPr>
              <w:t>React + Vite + Tailwind CSS</w:t>
            </w:r>
          </w:p>
        </w:tc>
        <w:tc>
          <w:tcPr>
            <w:tcW w:w="3325" w:type="pct"/>
            <w:tcBorders>
              <w:top w:val="single" w:sz="4" w:space="0" w:color="auto"/>
            </w:tcBorders>
          </w:tcPr>
          <w:p w14:paraId="3ACBA385" w14:textId="77777777" w:rsidR="00E941B0" w:rsidRPr="00492D7B" w:rsidRDefault="00000000" w:rsidP="002F4B15">
            <w:pPr>
              <w:spacing w:line="276" w:lineRule="auto"/>
              <w:ind w:firstLine="0"/>
              <w:jc w:val="left"/>
              <w:rPr>
                <w:sz w:val="18"/>
                <w:szCs w:val="18"/>
              </w:rPr>
            </w:pPr>
            <w:r w:rsidRPr="00492D7B">
              <w:rPr>
                <w:sz w:val="18"/>
                <w:szCs w:val="18"/>
              </w:rPr>
              <w:t>Component reuse across three role-based dashboards; fast development server; utility-first styling for rapid iteration.</w:t>
            </w:r>
          </w:p>
        </w:tc>
      </w:tr>
      <w:tr w:rsidR="00E941B0" w:rsidRPr="00492D7B" w14:paraId="428F5044" w14:textId="77777777" w:rsidTr="002F4B15">
        <w:trPr>
          <w:jc w:val="center"/>
        </w:trPr>
        <w:tc>
          <w:tcPr>
            <w:tcW w:w="806" w:type="pct"/>
          </w:tcPr>
          <w:p w14:paraId="6F2812C2" w14:textId="77777777" w:rsidR="00E941B0" w:rsidRPr="00492D7B" w:rsidRDefault="00000000">
            <w:pPr>
              <w:spacing w:line="276" w:lineRule="auto"/>
              <w:ind w:firstLine="0"/>
              <w:jc w:val="left"/>
              <w:rPr>
                <w:sz w:val="18"/>
                <w:szCs w:val="18"/>
              </w:rPr>
            </w:pPr>
            <w:r w:rsidRPr="00492D7B">
              <w:rPr>
                <w:sz w:val="18"/>
                <w:szCs w:val="18"/>
              </w:rPr>
              <w:t>Backend</w:t>
            </w:r>
          </w:p>
        </w:tc>
        <w:tc>
          <w:tcPr>
            <w:tcW w:w="869" w:type="pct"/>
          </w:tcPr>
          <w:p w14:paraId="6F647DF5" w14:textId="77777777" w:rsidR="00E941B0" w:rsidRPr="00492D7B" w:rsidRDefault="00000000" w:rsidP="002F4B15">
            <w:pPr>
              <w:spacing w:line="276" w:lineRule="auto"/>
              <w:ind w:firstLine="0"/>
              <w:jc w:val="left"/>
              <w:rPr>
                <w:sz w:val="18"/>
                <w:szCs w:val="18"/>
              </w:rPr>
            </w:pPr>
            <w:r w:rsidRPr="00492D7B">
              <w:rPr>
                <w:sz w:val="18"/>
                <w:szCs w:val="18"/>
              </w:rPr>
              <w:t>Django REST Framework</w:t>
            </w:r>
          </w:p>
        </w:tc>
        <w:tc>
          <w:tcPr>
            <w:tcW w:w="3325" w:type="pct"/>
          </w:tcPr>
          <w:p w14:paraId="7D4105FA" w14:textId="77777777" w:rsidR="00E941B0" w:rsidRPr="00492D7B" w:rsidRDefault="00000000" w:rsidP="002F4B15">
            <w:pPr>
              <w:spacing w:line="276" w:lineRule="auto"/>
              <w:ind w:firstLine="0"/>
              <w:jc w:val="left"/>
              <w:rPr>
                <w:sz w:val="18"/>
                <w:szCs w:val="18"/>
              </w:rPr>
            </w:pPr>
            <w:r w:rsidRPr="00492D7B">
              <w:rPr>
                <w:sz w:val="18"/>
                <w:szCs w:val="18"/>
              </w:rPr>
              <w:t>Batteries-included ORM, serializers, and permission framework reduce boilerplate for a role-heavy domain model.</w:t>
            </w:r>
          </w:p>
        </w:tc>
      </w:tr>
      <w:tr w:rsidR="00E941B0" w:rsidRPr="00492D7B" w14:paraId="0D716064" w14:textId="77777777" w:rsidTr="002F4B15">
        <w:trPr>
          <w:jc w:val="center"/>
        </w:trPr>
        <w:tc>
          <w:tcPr>
            <w:tcW w:w="806" w:type="pct"/>
          </w:tcPr>
          <w:p w14:paraId="0F0711B4" w14:textId="77777777" w:rsidR="00E941B0" w:rsidRPr="00492D7B" w:rsidRDefault="00000000">
            <w:pPr>
              <w:spacing w:line="276" w:lineRule="auto"/>
              <w:ind w:firstLine="0"/>
              <w:jc w:val="left"/>
              <w:rPr>
                <w:sz w:val="18"/>
                <w:szCs w:val="18"/>
              </w:rPr>
            </w:pPr>
            <w:r w:rsidRPr="00492D7B">
              <w:rPr>
                <w:sz w:val="18"/>
                <w:szCs w:val="18"/>
              </w:rPr>
              <w:t>Database</w:t>
            </w:r>
          </w:p>
        </w:tc>
        <w:tc>
          <w:tcPr>
            <w:tcW w:w="869" w:type="pct"/>
          </w:tcPr>
          <w:p w14:paraId="1D3EE76E" w14:textId="77777777" w:rsidR="00E941B0" w:rsidRPr="00492D7B" w:rsidRDefault="00000000" w:rsidP="002F4B15">
            <w:pPr>
              <w:spacing w:line="276" w:lineRule="auto"/>
              <w:ind w:firstLine="0"/>
              <w:jc w:val="left"/>
              <w:rPr>
                <w:sz w:val="18"/>
                <w:szCs w:val="18"/>
              </w:rPr>
            </w:pPr>
            <w:r w:rsidRPr="00492D7B">
              <w:rPr>
                <w:sz w:val="18"/>
                <w:szCs w:val="18"/>
              </w:rPr>
              <w:t>PostgreSQL</w:t>
            </w:r>
          </w:p>
        </w:tc>
        <w:tc>
          <w:tcPr>
            <w:tcW w:w="3325" w:type="pct"/>
          </w:tcPr>
          <w:p w14:paraId="114133EA" w14:textId="77777777" w:rsidR="00E941B0" w:rsidRPr="00492D7B" w:rsidRDefault="00000000" w:rsidP="002F4B15">
            <w:pPr>
              <w:spacing w:line="276" w:lineRule="auto"/>
              <w:ind w:firstLine="0"/>
              <w:jc w:val="left"/>
              <w:rPr>
                <w:sz w:val="18"/>
                <w:szCs w:val="18"/>
              </w:rPr>
            </w:pPr>
            <w:r w:rsidRPr="00492D7B">
              <w:rPr>
                <w:sz w:val="18"/>
                <w:szCs w:val="18"/>
              </w:rPr>
              <w:t>Strong relational integrity for multi-tenant foreign-key structure; JSONB for extracted concept metadata; recursive common-table expressions for graph traversal; row-level security for tenant isolation.</w:t>
            </w:r>
          </w:p>
        </w:tc>
      </w:tr>
      <w:tr w:rsidR="00E941B0" w:rsidRPr="00492D7B" w14:paraId="35FC8AF5" w14:textId="77777777" w:rsidTr="002F4B15">
        <w:trPr>
          <w:jc w:val="center"/>
        </w:trPr>
        <w:tc>
          <w:tcPr>
            <w:tcW w:w="806" w:type="pct"/>
          </w:tcPr>
          <w:p w14:paraId="518BA1A3" w14:textId="77777777" w:rsidR="00E941B0" w:rsidRPr="00492D7B" w:rsidRDefault="00000000">
            <w:pPr>
              <w:spacing w:line="276" w:lineRule="auto"/>
              <w:ind w:firstLine="0"/>
              <w:jc w:val="left"/>
              <w:rPr>
                <w:sz w:val="18"/>
                <w:szCs w:val="18"/>
              </w:rPr>
            </w:pPr>
            <w:r w:rsidRPr="00492D7B">
              <w:rPr>
                <w:sz w:val="18"/>
                <w:szCs w:val="18"/>
              </w:rPr>
              <w:t>Cache / broker</w:t>
            </w:r>
          </w:p>
        </w:tc>
        <w:tc>
          <w:tcPr>
            <w:tcW w:w="869" w:type="pct"/>
          </w:tcPr>
          <w:p w14:paraId="74C4C4BA" w14:textId="77777777" w:rsidR="00E941B0" w:rsidRPr="00492D7B" w:rsidRDefault="00000000" w:rsidP="002F4B15">
            <w:pPr>
              <w:spacing w:line="276" w:lineRule="auto"/>
              <w:ind w:firstLine="0"/>
              <w:jc w:val="left"/>
              <w:rPr>
                <w:sz w:val="18"/>
                <w:szCs w:val="18"/>
              </w:rPr>
            </w:pPr>
            <w:r w:rsidRPr="00492D7B">
              <w:rPr>
                <w:sz w:val="18"/>
                <w:szCs w:val="18"/>
              </w:rPr>
              <w:t>Redis</w:t>
            </w:r>
          </w:p>
        </w:tc>
        <w:tc>
          <w:tcPr>
            <w:tcW w:w="3325" w:type="pct"/>
          </w:tcPr>
          <w:p w14:paraId="3BBBFD98" w14:textId="77777777" w:rsidR="00E941B0" w:rsidRPr="00492D7B" w:rsidRDefault="00000000" w:rsidP="002F4B15">
            <w:pPr>
              <w:spacing w:line="276" w:lineRule="auto"/>
              <w:ind w:firstLine="0"/>
              <w:jc w:val="left"/>
              <w:rPr>
                <w:sz w:val="18"/>
                <w:szCs w:val="18"/>
              </w:rPr>
            </w:pPr>
            <w:r w:rsidRPr="00492D7B">
              <w:rPr>
                <w:sz w:val="18"/>
                <w:szCs w:val="18"/>
              </w:rPr>
              <w:t>Sub-millisecond cache for frequently-read resources and dashboard aggregates; rate-limit counters; message broker for asynchronous ingestion and moderation tasks.</w:t>
            </w:r>
          </w:p>
        </w:tc>
      </w:tr>
      <w:tr w:rsidR="00E941B0" w:rsidRPr="00492D7B" w14:paraId="4FF7265F" w14:textId="77777777" w:rsidTr="002F4B15">
        <w:trPr>
          <w:jc w:val="center"/>
        </w:trPr>
        <w:tc>
          <w:tcPr>
            <w:tcW w:w="806" w:type="pct"/>
          </w:tcPr>
          <w:p w14:paraId="346BB192" w14:textId="77777777" w:rsidR="00E941B0" w:rsidRPr="00492D7B" w:rsidRDefault="00000000">
            <w:pPr>
              <w:spacing w:line="276" w:lineRule="auto"/>
              <w:ind w:firstLine="0"/>
              <w:jc w:val="left"/>
              <w:rPr>
                <w:sz w:val="18"/>
                <w:szCs w:val="18"/>
              </w:rPr>
            </w:pPr>
            <w:r w:rsidRPr="00492D7B">
              <w:rPr>
                <w:sz w:val="18"/>
                <w:szCs w:val="18"/>
              </w:rPr>
              <w:t>Background workers</w:t>
            </w:r>
          </w:p>
        </w:tc>
        <w:tc>
          <w:tcPr>
            <w:tcW w:w="869" w:type="pct"/>
          </w:tcPr>
          <w:p w14:paraId="2287FC57" w14:textId="77777777" w:rsidR="00E941B0" w:rsidRPr="00492D7B" w:rsidRDefault="00000000" w:rsidP="002F4B15">
            <w:pPr>
              <w:spacing w:line="276" w:lineRule="auto"/>
              <w:ind w:firstLine="0"/>
              <w:jc w:val="left"/>
              <w:rPr>
                <w:sz w:val="18"/>
                <w:szCs w:val="18"/>
              </w:rPr>
            </w:pPr>
            <w:r w:rsidRPr="00492D7B">
              <w:rPr>
                <w:sz w:val="18"/>
                <w:szCs w:val="18"/>
              </w:rPr>
              <w:t>Celery (or RQ)</w:t>
            </w:r>
          </w:p>
        </w:tc>
        <w:tc>
          <w:tcPr>
            <w:tcW w:w="3325" w:type="pct"/>
          </w:tcPr>
          <w:p w14:paraId="55E86853" w14:textId="77777777" w:rsidR="00E941B0" w:rsidRPr="00492D7B" w:rsidRDefault="00000000" w:rsidP="002F4B15">
            <w:pPr>
              <w:spacing w:line="276" w:lineRule="auto"/>
              <w:ind w:firstLine="0"/>
              <w:jc w:val="left"/>
              <w:rPr>
                <w:sz w:val="18"/>
                <w:szCs w:val="18"/>
              </w:rPr>
            </w:pPr>
            <w:r w:rsidRPr="00492D7B">
              <w:rPr>
                <w:sz w:val="18"/>
                <w:szCs w:val="18"/>
              </w:rPr>
              <w:t>Runs text extraction, chunking, embedding, concept extraction, malware scanning, and scheduled moderation outside the HTTP request path.</w:t>
            </w:r>
          </w:p>
        </w:tc>
      </w:tr>
      <w:tr w:rsidR="00E941B0" w:rsidRPr="00492D7B" w14:paraId="6AEC056E" w14:textId="77777777" w:rsidTr="002F4B15">
        <w:trPr>
          <w:jc w:val="center"/>
        </w:trPr>
        <w:tc>
          <w:tcPr>
            <w:tcW w:w="806" w:type="pct"/>
          </w:tcPr>
          <w:p w14:paraId="5787EBC4" w14:textId="77777777" w:rsidR="00E941B0" w:rsidRPr="00492D7B" w:rsidRDefault="00000000">
            <w:pPr>
              <w:spacing w:line="276" w:lineRule="auto"/>
              <w:ind w:firstLine="0"/>
              <w:jc w:val="left"/>
              <w:rPr>
                <w:sz w:val="18"/>
                <w:szCs w:val="18"/>
              </w:rPr>
            </w:pPr>
            <w:r w:rsidRPr="00492D7B">
              <w:rPr>
                <w:sz w:val="18"/>
                <w:szCs w:val="18"/>
              </w:rPr>
              <w:t>File scanning</w:t>
            </w:r>
          </w:p>
        </w:tc>
        <w:tc>
          <w:tcPr>
            <w:tcW w:w="869" w:type="pct"/>
          </w:tcPr>
          <w:p w14:paraId="146CB591" w14:textId="77777777" w:rsidR="00E941B0" w:rsidRPr="00492D7B" w:rsidRDefault="00000000" w:rsidP="002F4B15">
            <w:pPr>
              <w:spacing w:line="276" w:lineRule="auto"/>
              <w:ind w:firstLine="0"/>
              <w:jc w:val="left"/>
              <w:rPr>
                <w:sz w:val="18"/>
                <w:szCs w:val="18"/>
              </w:rPr>
            </w:pPr>
            <w:r w:rsidRPr="00492D7B">
              <w:rPr>
                <w:sz w:val="18"/>
                <w:szCs w:val="18"/>
              </w:rPr>
              <w:t>ClamAV / cloud AV service</w:t>
            </w:r>
          </w:p>
        </w:tc>
        <w:tc>
          <w:tcPr>
            <w:tcW w:w="3325" w:type="pct"/>
          </w:tcPr>
          <w:p w14:paraId="297E3CB7" w14:textId="77777777" w:rsidR="00E941B0" w:rsidRPr="00492D7B" w:rsidRDefault="00000000" w:rsidP="002F4B15">
            <w:pPr>
              <w:spacing w:line="276" w:lineRule="auto"/>
              <w:ind w:firstLine="0"/>
              <w:jc w:val="left"/>
              <w:rPr>
                <w:sz w:val="18"/>
                <w:szCs w:val="18"/>
              </w:rPr>
            </w:pPr>
            <w:r w:rsidRPr="00492D7B">
              <w:rPr>
                <w:sz w:val="18"/>
                <w:szCs w:val="18"/>
              </w:rPr>
              <w:t>Server-side malware scan of every upload before it is ingested or made visible to other users.</w:t>
            </w:r>
          </w:p>
        </w:tc>
      </w:tr>
      <w:tr w:rsidR="00E941B0" w:rsidRPr="00492D7B" w14:paraId="722D41D3" w14:textId="77777777" w:rsidTr="002F4B15">
        <w:trPr>
          <w:jc w:val="center"/>
        </w:trPr>
        <w:tc>
          <w:tcPr>
            <w:tcW w:w="806" w:type="pct"/>
          </w:tcPr>
          <w:p w14:paraId="7B993BB4" w14:textId="77777777" w:rsidR="00E941B0" w:rsidRPr="00492D7B" w:rsidRDefault="00000000">
            <w:pPr>
              <w:spacing w:line="276" w:lineRule="auto"/>
              <w:ind w:firstLine="0"/>
              <w:jc w:val="left"/>
              <w:rPr>
                <w:sz w:val="18"/>
                <w:szCs w:val="18"/>
              </w:rPr>
            </w:pPr>
            <w:r w:rsidRPr="00492D7B">
              <w:rPr>
                <w:sz w:val="18"/>
                <w:szCs w:val="18"/>
              </w:rPr>
              <w:t>Object storage</w:t>
            </w:r>
          </w:p>
        </w:tc>
        <w:tc>
          <w:tcPr>
            <w:tcW w:w="869" w:type="pct"/>
          </w:tcPr>
          <w:p w14:paraId="40945436" w14:textId="77777777" w:rsidR="00E941B0" w:rsidRPr="00492D7B" w:rsidRDefault="00000000" w:rsidP="002F4B15">
            <w:pPr>
              <w:spacing w:line="276" w:lineRule="auto"/>
              <w:ind w:firstLine="0"/>
              <w:jc w:val="left"/>
              <w:rPr>
                <w:sz w:val="18"/>
                <w:szCs w:val="18"/>
              </w:rPr>
            </w:pPr>
            <w:r w:rsidRPr="00492D7B">
              <w:rPr>
                <w:sz w:val="18"/>
                <w:szCs w:val="18"/>
              </w:rPr>
              <w:t>Cloudinary / AWS S3</w:t>
            </w:r>
          </w:p>
        </w:tc>
        <w:tc>
          <w:tcPr>
            <w:tcW w:w="3325" w:type="pct"/>
          </w:tcPr>
          <w:p w14:paraId="156F8425" w14:textId="77777777" w:rsidR="00E941B0" w:rsidRPr="00492D7B" w:rsidRDefault="00000000" w:rsidP="002F4B15">
            <w:pPr>
              <w:spacing w:line="276" w:lineRule="auto"/>
              <w:ind w:firstLine="0"/>
              <w:jc w:val="left"/>
              <w:rPr>
                <w:sz w:val="18"/>
                <w:szCs w:val="18"/>
              </w:rPr>
            </w:pPr>
            <w:r w:rsidRPr="00492D7B">
              <w:rPr>
                <w:sz w:val="18"/>
                <w:szCs w:val="18"/>
              </w:rPr>
              <w:t>Offloads encrypted binary asset storage and delivery (PDFs, notes, images) from the application server; objects served via short-lived signed URLs.</w:t>
            </w:r>
          </w:p>
        </w:tc>
      </w:tr>
      <w:tr w:rsidR="00E941B0" w:rsidRPr="00492D7B" w14:paraId="76E541DF" w14:textId="77777777" w:rsidTr="002F4B15">
        <w:trPr>
          <w:jc w:val="center"/>
        </w:trPr>
        <w:tc>
          <w:tcPr>
            <w:tcW w:w="806" w:type="pct"/>
          </w:tcPr>
          <w:p w14:paraId="4D43394E" w14:textId="77777777" w:rsidR="00E941B0" w:rsidRPr="00492D7B" w:rsidRDefault="00000000">
            <w:pPr>
              <w:spacing w:line="276" w:lineRule="auto"/>
              <w:ind w:firstLine="0"/>
              <w:jc w:val="left"/>
              <w:rPr>
                <w:sz w:val="18"/>
                <w:szCs w:val="18"/>
              </w:rPr>
            </w:pPr>
            <w:r w:rsidRPr="00492D7B">
              <w:rPr>
                <w:sz w:val="18"/>
                <w:szCs w:val="18"/>
              </w:rPr>
              <w:t>Generative AI</w:t>
            </w:r>
          </w:p>
        </w:tc>
        <w:tc>
          <w:tcPr>
            <w:tcW w:w="869" w:type="pct"/>
          </w:tcPr>
          <w:p w14:paraId="26FA56B4" w14:textId="77777777" w:rsidR="00E941B0" w:rsidRPr="00492D7B" w:rsidRDefault="00000000" w:rsidP="002F4B15">
            <w:pPr>
              <w:spacing w:line="276" w:lineRule="auto"/>
              <w:ind w:firstLine="0"/>
              <w:jc w:val="left"/>
              <w:rPr>
                <w:sz w:val="18"/>
                <w:szCs w:val="18"/>
              </w:rPr>
            </w:pPr>
            <w:r w:rsidRPr="00492D7B">
              <w:rPr>
                <w:sz w:val="18"/>
                <w:szCs w:val="18"/>
              </w:rPr>
              <w:t>Google Gemini API</w:t>
            </w:r>
          </w:p>
        </w:tc>
        <w:tc>
          <w:tcPr>
            <w:tcW w:w="3325" w:type="pct"/>
          </w:tcPr>
          <w:p w14:paraId="6CDD0A69" w14:textId="77777777" w:rsidR="00E941B0" w:rsidRPr="00492D7B" w:rsidRDefault="00000000" w:rsidP="002F4B15">
            <w:pPr>
              <w:spacing w:line="276" w:lineRule="auto"/>
              <w:ind w:firstLine="0"/>
              <w:jc w:val="left"/>
              <w:rPr>
                <w:sz w:val="18"/>
                <w:szCs w:val="18"/>
              </w:rPr>
            </w:pPr>
            <w:r w:rsidRPr="00492D7B">
              <w:rPr>
                <w:sz w:val="18"/>
                <w:szCs w:val="18"/>
              </w:rPr>
              <w:t>Managed embeddings and chat/completion/structured-output endpoints; avoids self-hosted model infrastructure.</w:t>
            </w:r>
          </w:p>
        </w:tc>
      </w:tr>
      <w:tr w:rsidR="00E941B0" w:rsidRPr="00492D7B" w14:paraId="64FF2E62" w14:textId="77777777" w:rsidTr="002F4B15">
        <w:trPr>
          <w:jc w:val="center"/>
        </w:trPr>
        <w:tc>
          <w:tcPr>
            <w:tcW w:w="806" w:type="pct"/>
          </w:tcPr>
          <w:p w14:paraId="541CFF39" w14:textId="77777777" w:rsidR="00E941B0" w:rsidRPr="00492D7B" w:rsidRDefault="00000000">
            <w:pPr>
              <w:spacing w:line="276" w:lineRule="auto"/>
              <w:ind w:firstLine="0"/>
              <w:jc w:val="left"/>
              <w:rPr>
                <w:sz w:val="18"/>
                <w:szCs w:val="18"/>
              </w:rPr>
            </w:pPr>
            <w:r w:rsidRPr="00492D7B">
              <w:rPr>
                <w:sz w:val="18"/>
                <w:szCs w:val="18"/>
              </w:rPr>
              <w:t>Authentication</w:t>
            </w:r>
          </w:p>
        </w:tc>
        <w:tc>
          <w:tcPr>
            <w:tcW w:w="869" w:type="pct"/>
          </w:tcPr>
          <w:p w14:paraId="7778073E" w14:textId="77777777" w:rsidR="00E941B0" w:rsidRPr="00492D7B" w:rsidRDefault="00000000" w:rsidP="002F4B15">
            <w:pPr>
              <w:spacing w:line="276" w:lineRule="auto"/>
              <w:ind w:firstLine="0"/>
              <w:jc w:val="left"/>
              <w:rPr>
                <w:sz w:val="18"/>
                <w:szCs w:val="18"/>
              </w:rPr>
            </w:pPr>
            <w:r w:rsidRPr="00492D7B">
              <w:rPr>
                <w:sz w:val="18"/>
                <w:szCs w:val="18"/>
              </w:rPr>
              <w:t>JWT (SimpleJWT)</w:t>
            </w:r>
          </w:p>
        </w:tc>
        <w:tc>
          <w:tcPr>
            <w:tcW w:w="3325" w:type="pct"/>
          </w:tcPr>
          <w:p w14:paraId="52BAD80C" w14:textId="77777777" w:rsidR="00E941B0" w:rsidRPr="00492D7B" w:rsidRDefault="00000000" w:rsidP="002F4B15">
            <w:pPr>
              <w:spacing w:line="276" w:lineRule="auto"/>
              <w:ind w:firstLine="0"/>
              <w:jc w:val="left"/>
              <w:rPr>
                <w:sz w:val="18"/>
                <w:szCs w:val="18"/>
              </w:rPr>
            </w:pPr>
            <w:r w:rsidRPr="00492D7B">
              <w:rPr>
                <w:sz w:val="18"/>
                <w:szCs w:val="18"/>
              </w:rPr>
              <w:t>Stateless bearer-token authentication compatible with a decoupled SPA; carries tenant and role claims.</w:t>
            </w:r>
          </w:p>
        </w:tc>
      </w:tr>
      <w:tr w:rsidR="00E941B0" w:rsidRPr="00492D7B" w14:paraId="79583309" w14:textId="77777777" w:rsidTr="002F4B15">
        <w:trPr>
          <w:jc w:val="center"/>
        </w:trPr>
        <w:tc>
          <w:tcPr>
            <w:tcW w:w="806" w:type="pct"/>
          </w:tcPr>
          <w:p w14:paraId="2CA34044" w14:textId="77777777" w:rsidR="00E941B0" w:rsidRPr="00492D7B" w:rsidRDefault="00000000">
            <w:pPr>
              <w:spacing w:line="276" w:lineRule="auto"/>
              <w:ind w:firstLine="0"/>
              <w:jc w:val="left"/>
              <w:rPr>
                <w:sz w:val="18"/>
                <w:szCs w:val="18"/>
              </w:rPr>
            </w:pPr>
            <w:r w:rsidRPr="00492D7B">
              <w:rPr>
                <w:sz w:val="18"/>
                <w:szCs w:val="18"/>
              </w:rPr>
              <w:t>HTTP transport</w:t>
            </w:r>
          </w:p>
        </w:tc>
        <w:tc>
          <w:tcPr>
            <w:tcW w:w="869" w:type="pct"/>
          </w:tcPr>
          <w:p w14:paraId="0DE5424E" w14:textId="77777777" w:rsidR="00E941B0" w:rsidRPr="00492D7B" w:rsidRDefault="00000000" w:rsidP="002F4B15">
            <w:pPr>
              <w:spacing w:line="276" w:lineRule="auto"/>
              <w:ind w:firstLine="0"/>
              <w:jc w:val="left"/>
              <w:rPr>
                <w:sz w:val="18"/>
                <w:szCs w:val="18"/>
              </w:rPr>
            </w:pPr>
            <w:r w:rsidRPr="00492D7B">
              <w:rPr>
                <w:sz w:val="18"/>
                <w:szCs w:val="18"/>
              </w:rPr>
              <w:t>HTTPS / REST JSON</w:t>
            </w:r>
          </w:p>
        </w:tc>
        <w:tc>
          <w:tcPr>
            <w:tcW w:w="3325" w:type="pct"/>
          </w:tcPr>
          <w:p w14:paraId="2F2D5665" w14:textId="77777777" w:rsidR="00E941B0" w:rsidRPr="00492D7B" w:rsidRDefault="00000000" w:rsidP="002F4B15">
            <w:pPr>
              <w:spacing w:line="276" w:lineRule="auto"/>
              <w:ind w:firstLine="0"/>
              <w:jc w:val="left"/>
              <w:rPr>
                <w:sz w:val="18"/>
                <w:szCs w:val="18"/>
              </w:rPr>
            </w:pPr>
            <w:r w:rsidRPr="00492D7B">
              <w:rPr>
                <w:sz w:val="18"/>
                <w:szCs w:val="18"/>
              </w:rPr>
              <w:t>Versioned API under /api/v1/; streamed responses for long generations.</w:t>
            </w:r>
          </w:p>
        </w:tc>
      </w:tr>
    </w:tbl>
    <w:p w14:paraId="47AAD203" w14:textId="77777777" w:rsidR="00E941B0" w:rsidRPr="00492D7B" w:rsidRDefault="00000000" w:rsidP="003B0DCA">
      <w:pPr>
        <w:pStyle w:val="Heading2"/>
        <w:ind w:firstLine="0"/>
        <w:rPr>
          <w:rFonts w:ascii="Times New Roman" w:hAnsi="Times New Roman" w:cs="Times New Roman"/>
          <w:color w:val="auto"/>
          <w:sz w:val="22"/>
          <w:szCs w:val="22"/>
        </w:rPr>
      </w:pPr>
      <w:bookmarkStart w:id="36" w:name="_Toc242114507"/>
      <w:r w:rsidRPr="00492D7B">
        <w:rPr>
          <w:rFonts w:ascii="Times New Roman" w:hAnsi="Times New Roman" w:cs="Times New Roman"/>
          <w:color w:val="auto"/>
          <w:sz w:val="22"/>
          <w:szCs w:val="22"/>
        </w:rPr>
        <w:t>4.4 Functional Requirements</w:t>
      </w:r>
      <w:bookmarkEnd w:id="36"/>
    </w:p>
    <w:p w14:paraId="7F478CBC" w14:textId="77777777" w:rsidR="00E941B0" w:rsidRPr="00492D7B" w:rsidRDefault="00000000" w:rsidP="00D37357">
      <w:pPr>
        <w:keepNext/>
        <w:ind w:firstLine="0"/>
        <w:rPr>
          <w:sz w:val="22"/>
        </w:rPr>
      </w:pPr>
      <w:r w:rsidRPr="00492D7B">
        <w:rPr>
          <w:b/>
          <w:sz w:val="22"/>
        </w:rPr>
        <w:t>Table 4.2</w:t>
      </w:r>
    </w:p>
    <w:p w14:paraId="76EF0BB8" w14:textId="77777777" w:rsidR="00E941B0" w:rsidRPr="00492D7B" w:rsidRDefault="00000000" w:rsidP="00D37357">
      <w:pPr>
        <w:keepNext/>
        <w:ind w:firstLine="0"/>
        <w:rPr>
          <w:sz w:val="22"/>
        </w:rPr>
      </w:pPr>
      <w:r w:rsidRPr="00492D7B">
        <w:rPr>
          <w:i/>
          <w:sz w:val="22"/>
        </w:rPr>
        <w:t>Functional requirements of AcademiAI.</w:t>
      </w:r>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
        <w:gridCol w:w="7038"/>
        <w:gridCol w:w="1184"/>
        <w:gridCol w:w="892"/>
      </w:tblGrid>
      <w:tr w:rsidR="00E941B0" w:rsidRPr="00492D7B" w14:paraId="03A00F6D" w14:textId="77777777" w:rsidTr="002F4B15">
        <w:tc>
          <w:tcPr>
            <w:tcW w:w="241" w:type="pct"/>
            <w:tcBorders>
              <w:top w:val="single" w:sz="4" w:space="0" w:color="auto"/>
              <w:bottom w:val="single" w:sz="4" w:space="0" w:color="auto"/>
            </w:tcBorders>
          </w:tcPr>
          <w:p w14:paraId="4BA182C3" w14:textId="07738907" w:rsidR="00E941B0" w:rsidRPr="00492D7B" w:rsidRDefault="00A1773B" w:rsidP="002F4B15">
            <w:pPr>
              <w:spacing w:line="276" w:lineRule="auto"/>
              <w:ind w:firstLine="0"/>
              <w:jc w:val="center"/>
              <w:rPr>
                <w:b/>
                <w:bCs/>
                <w:sz w:val="18"/>
                <w:szCs w:val="18"/>
              </w:rPr>
            </w:pPr>
            <w:r w:rsidRPr="00492D7B">
              <w:rPr>
                <w:b/>
                <w:bCs/>
                <w:sz w:val="18"/>
                <w:szCs w:val="18"/>
              </w:rPr>
              <w:t>No</w:t>
            </w:r>
          </w:p>
        </w:tc>
        <w:tc>
          <w:tcPr>
            <w:tcW w:w="3675" w:type="pct"/>
            <w:tcBorders>
              <w:top w:val="single" w:sz="4" w:space="0" w:color="auto"/>
              <w:bottom w:val="single" w:sz="4" w:space="0" w:color="auto"/>
            </w:tcBorders>
          </w:tcPr>
          <w:p w14:paraId="0E22427E" w14:textId="77777777" w:rsidR="00E941B0" w:rsidRPr="00492D7B" w:rsidRDefault="00000000" w:rsidP="002F4B15">
            <w:pPr>
              <w:spacing w:line="276" w:lineRule="auto"/>
              <w:ind w:firstLine="0"/>
              <w:jc w:val="center"/>
              <w:rPr>
                <w:b/>
                <w:bCs/>
                <w:sz w:val="18"/>
                <w:szCs w:val="18"/>
              </w:rPr>
            </w:pPr>
            <w:r w:rsidRPr="00492D7B">
              <w:rPr>
                <w:b/>
                <w:bCs/>
                <w:sz w:val="18"/>
                <w:szCs w:val="18"/>
              </w:rPr>
              <w:t>Functional requirement</w:t>
            </w:r>
          </w:p>
        </w:tc>
        <w:tc>
          <w:tcPr>
            <w:tcW w:w="618" w:type="pct"/>
            <w:tcBorders>
              <w:top w:val="single" w:sz="4" w:space="0" w:color="auto"/>
              <w:bottom w:val="single" w:sz="4" w:space="0" w:color="auto"/>
            </w:tcBorders>
          </w:tcPr>
          <w:p w14:paraId="535D9278" w14:textId="77777777" w:rsidR="00E941B0" w:rsidRPr="00492D7B" w:rsidRDefault="00000000" w:rsidP="002F4B15">
            <w:pPr>
              <w:spacing w:line="276" w:lineRule="auto"/>
              <w:ind w:firstLine="0"/>
              <w:jc w:val="center"/>
              <w:rPr>
                <w:b/>
                <w:bCs/>
                <w:sz w:val="18"/>
                <w:szCs w:val="18"/>
              </w:rPr>
            </w:pPr>
            <w:r w:rsidRPr="00492D7B">
              <w:rPr>
                <w:b/>
                <w:bCs/>
                <w:sz w:val="18"/>
                <w:szCs w:val="18"/>
              </w:rPr>
              <w:t>Actor(s)</w:t>
            </w:r>
          </w:p>
        </w:tc>
        <w:tc>
          <w:tcPr>
            <w:tcW w:w="467" w:type="pct"/>
            <w:tcBorders>
              <w:top w:val="single" w:sz="4" w:space="0" w:color="auto"/>
              <w:bottom w:val="single" w:sz="4" w:space="0" w:color="auto"/>
            </w:tcBorders>
          </w:tcPr>
          <w:p w14:paraId="47C8F65C" w14:textId="77777777" w:rsidR="00E941B0" w:rsidRPr="00492D7B" w:rsidRDefault="00000000" w:rsidP="002F4B15">
            <w:pPr>
              <w:spacing w:line="276" w:lineRule="auto"/>
              <w:ind w:firstLine="0"/>
              <w:jc w:val="center"/>
              <w:rPr>
                <w:b/>
                <w:bCs/>
                <w:sz w:val="18"/>
                <w:szCs w:val="18"/>
              </w:rPr>
            </w:pPr>
            <w:r w:rsidRPr="00492D7B">
              <w:rPr>
                <w:b/>
                <w:bCs/>
                <w:sz w:val="18"/>
                <w:szCs w:val="18"/>
              </w:rPr>
              <w:t>Priority</w:t>
            </w:r>
          </w:p>
        </w:tc>
      </w:tr>
      <w:tr w:rsidR="00E941B0" w:rsidRPr="00492D7B" w14:paraId="0B769939" w14:textId="77777777" w:rsidTr="002F4B15">
        <w:tc>
          <w:tcPr>
            <w:tcW w:w="241" w:type="pct"/>
            <w:tcBorders>
              <w:top w:val="single" w:sz="4" w:space="0" w:color="auto"/>
            </w:tcBorders>
          </w:tcPr>
          <w:p w14:paraId="2E7C8092" w14:textId="25FA68C7" w:rsidR="00E941B0" w:rsidRPr="00492D7B" w:rsidRDefault="00E941B0" w:rsidP="002F4B15">
            <w:pPr>
              <w:pStyle w:val="ListParagraph"/>
              <w:numPr>
                <w:ilvl w:val="0"/>
                <w:numId w:val="13"/>
              </w:numPr>
              <w:spacing w:line="276" w:lineRule="auto"/>
              <w:rPr>
                <w:sz w:val="18"/>
                <w:szCs w:val="18"/>
              </w:rPr>
            </w:pPr>
          </w:p>
        </w:tc>
        <w:tc>
          <w:tcPr>
            <w:tcW w:w="3675" w:type="pct"/>
            <w:tcBorders>
              <w:top w:val="single" w:sz="4" w:space="0" w:color="auto"/>
            </w:tcBorders>
          </w:tcPr>
          <w:p w14:paraId="795D2ED0" w14:textId="77777777" w:rsidR="00E941B0" w:rsidRPr="00492D7B" w:rsidRDefault="00000000" w:rsidP="002F4B15">
            <w:pPr>
              <w:spacing w:line="276" w:lineRule="auto"/>
              <w:ind w:firstLine="0"/>
              <w:rPr>
                <w:sz w:val="18"/>
                <w:szCs w:val="18"/>
              </w:rPr>
            </w:pPr>
            <w:r w:rsidRPr="00492D7B">
              <w:rPr>
                <w:sz w:val="18"/>
                <w:szCs w:val="18"/>
              </w:rPr>
              <w:t>Users must be able to register, log in, and refresh JWT tokens.</w:t>
            </w:r>
          </w:p>
        </w:tc>
        <w:tc>
          <w:tcPr>
            <w:tcW w:w="618" w:type="pct"/>
            <w:tcBorders>
              <w:top w:val="single" w:sz="4" w:space="0" w:color="auto"/>
            </w:tcBorders>
          </w:tcPr>
          <w:p w14:paraId="06D9D03C" w14:textId="77777777" w:rsidR="00E941B0" w:rsidRPr="00492D7B" w:rsidRDefault="00000000" w:rsidP="002F4B15">
            <w:pPr>
              <w:spacing w:line="276" w:lineRule="auto"/>
              <w:ind w:firstLine="0"/>
              <w:rPr>
                <w:sz w:val="18"/>
                <w:szCs w:val="18"/>
              </w:rPr>
            </w:pPr>
            <w:r w:rsidRPr="00492D7B">
              <w:rPr>
                <w:sz w:val="18"/>
                <w:szCs w:val="18"/>
              </w:rPr>
              <w:t>All</w:t>
            </w:r>
          </w:p>
        </w:tc>
        <w:tc>
          <w:tcPr>
            <w:tcW w:w="467" w:type="pct"/>
            <w:tcBorders>
              <w:top w:val="single" w:sz="4" w:space="0" w:color="auto"/>
            </w:tcBorders>
          </w:tcPr>
          <w:p w14:paraId="6D164C36" w14:textId="77777777" w:rsidR="00E941B0" w:rsidRPr="00492D7B" w:rsidRDefault="00000000" w:rsidP="002F4B15">
            <w:pPr>
              <w:spacing w:line="276" w:lineRule="auto"/>
              <w:ind w:firstLine="0"/>
              <w:rPr>
                <w:sz w:val="18"/>
                <w:szCs w:val="18"/>
              </w:rPr>
            </w:pPr>
            <w:r w:rsidRPr="00492D7B">
              <w:rPr>
                <w:sz w:val="18"/>
                <w:szCs w:val="18"/>
              </w:rPr>
              <w:t>Must</w:t>
            </w:r>
          </w:p>
        </w:tc>
      </w:tr>
      <w:tr w:rsidR="00E941B0" w:rsidRPr="00492D7B" w14:paraId="4B3BDEA2" w14:textId="77777777" w:rsidTr="002F4B15">
        <w:tc>
          <w:tcPr>
            <w:tcW w:w="241" w:type="pct"/>
          </w:tcPr>
          <w:p w14:paraId="5FE0DEDF" w14:textId="12925EA1" w:rsidR="00E941B0" w:rsidRPr="00492D7B" w:rsidRDefault="00E941B0" w:rsidP="002F4B15">
            <w:pPr>
              <w:pStyle w:val="ListParagraph"/>
              <w:numPr>
                <w:ilvl w:val="0"/>
                <w:numId w:val="13"/>
              </w:numPr>
              <w:spacing w:line="276" w:lineRule="auto"/>
              <w:rPr>
                <w:sz w:val="18"/>
                <w:szCs w:val="18"/>
              </w:rPr>
            </w:pPr>
          </w:p>
        </w:tc>
        <w:tc>
          <w:tcPr>
            <w:tcW w:w="3675" w:type="pct"/>
          </w:tcPr>
          <w:p w14:paraId="50D2EF92" w14:textId="77777777" w:rsidR="00E941B0" w:rsidRPr="00492D7B" w:rsidRDefault="00000000" w:rsidP="002F4B15">
            <w:pPr>
              <w:spacing w:line="276" w:lineRule="auto"/>
              <w:ind w:firstLine="0"/>
              <w:rPr>
                <w:sz w:val="18"/>
                <w:szCs w:val="18"/>
              </w:rPr>
            </w:pPr>
            <w:r w:rsidRPr="00492D7B">
              <w:rPr>
                <w:sz w:val="18"/>
                <w:szCs w:val="18"/>
              </w:rPr>
              <w:t>All authenticated users Students, Lecturers, and Admins must be able to upload resources (PDF, slides, notes, assignments) to the resource hub.</w:t>
            </w:r>
          </w:p>
        </w:tc>
        <w:tc>
          <w:tcPr>
            <w:tcW w:w="618" w:type="pct"/>
          </w:tcPr>
          <w:p w14:paraId="473D96B8" w14:textId="77777777" w:rsidR="00E941B0" w:rsidRPr="00492D7B" w:rsidRDefault="00000000" w:rsidP="002F4B15">
            <w:pPr>
              <w:spacing w:line="276" w:lineRule="auto"/>
              <w:ind w:firstLine="0"/>
              <w:rPr>
                <w:sz w:val="18"/>
                <w:szCs w:val="18"/>
              </w:rPr>
            </w:pPr>
            <w:r w:rsidRPr="00492D7B">
              <w:rPr>
                <w:sz w:val="18"/>
                <w:szCs w:val="18"/>
              </w:rPr>
              <w:t>All</w:t>
            </w:r>
          </w:p>
        </w:tc>
        <w:tc>
          <w:tcPr>
            <w:tcW w:w="467" w:type="pct"/>
          </w:tcPr>
          <w:p w14:paraId="20CBF327" w14:textId="77777777" w:rsidR="00E941B0" w:rsidRPr="00492D7B" w:rsidRDefault="00000000" w:rsidP="002F4B15">
            <w:pPr>
              <w:spacing w:line="276" w:lineRule="auto"/>
              <w:ind w:firstLine="0"/>
              <w:rPr>
                <w:sz w:val="18"/>
                <w:szCs w:val="18"/>
              </w:rPr>
            </w:pPr>
            <w:r w:rsidRPr="00492D7B">
              <w:rPr>
                <w:sz w:val="18"/>
                <w:szCs w:val="18"/>
              </w:rPr>
              <w:t>Must</w:t>
            </w:r>
          </w:p>
        </w:tc>
      </w:tr>
      <w:tr w:rsidR="00E941B0" w:rsidRPr="00492D7B" w14:paraId="437EF4DD" w14:textId="77777777" w:rsidTr="002F4B15">
        <w:tc>
          <w:tcPr>
            <w:tcW w:w="241" w:type="pct"/>
          </w:tcPr>
          <w:p w14:paraId="52D8C0EC" w14:textId="14451325" w:rsidR="00E941B0" w:rsidRPr="00492D7B" w:rsidRDefault="00E941B0" w:rsidP="002F4B15">
            <w:pPr>
              <w:pStyle w:val="ListParagraph"/>
              <w:numPr>
                <w:ilvl w:val="0"/>
                <w:numId w:val="13"/>
              </w:numPr>
              <w:spacing w:line="276" w:lineRule="auto"/>
              <w:rPr>
                <w:sz w:val="18"/>
                <w:szCs w:val="18"/>
              </w:rPr>
            </w:pPr>
          </w:p>
        </w:tc>
        <w:tc>
          <w:tcPr>
            <w:tcW w:w="3675" w:type="pct"/>
          </w:tcPr>
          <w:p w14:paraId="606DEFEE" w14:textId="77777777" w:rsidR="00E941B0" w:rsidRPr="00492D7B" w:rsidRDefault="00000000" w:rsidP="002F4B15">
            <w:pPr>
              <w:spacing w:line="276" w:lineRule="auto"/>
              <w:ind w:firstLine="0"/>
              <w:rPr>
                <w:sz w:val="18"/>
                <w:szCs w:val="18"/>
              </w:rPr>
            </w:pPr>
            <w:r w:rsidRPr="00492D7B">
              <w:rPr>
                <w:sz w:val="18"/>
                <w:szCs w:val="18"/>
              </w:rPr>
              <w:t>Every upload must be validated for MIME type, size, and extension, scanned for malware, and quarantined if the scan fails.</w:t>
            </w:r>
          </w:p>
        </w:tc>
        <w:tc>
          <w:tcPr>
            <w:tcW w:w="618" w:type="pct"/>
          </w:tcPr>
          <w:p w14:paraId="749A6143" w14:textId="77777777" w:rsidR="00E941B0" w:rsidRPr="00492D7B" w:rsidRDefault="00000000" w:rsidP="002F4B15">
            <w:pPr>
              <w:spacing w:line="276" w:lineRule="auto"/>
              <w:ind w:firstLine="0"/>
              <w:rPr>
                <w:sz w:val="18"/>
                <w:szCs w:val="18"/>
              </w:rPr>
            </w:pPr>
            <w:r w:rsidRPr="00492D7B">
              <w:rPr>
                <w:sz w:val="18"/>
                <w:szCs w:val="18"/>
              </w:rPr>
              <w:t>System</w:t>
            </w:r>
          </w:p>
        </w:tc>
        <w:tc>
          <w:tcPr>
            <w:tcW w:w="467" w:type="pct"/>
          </w:tcPr>
          <w:p w14:paraId="61924571" w14:textId="77777777" w:rsidR="00E941B0" w:rsidRPr="00492D7B" w:rsidRDefault="00000000" w:rsidP="002F4B15">
            <w:pPr>
              <w:spacing w:line="276" w:lineRule="auto"/>
              <w:ind w:firstLine="0"/>
              <w:rPr>
                <w:sz w:val="18"/>
                <w:szCs w:val="18"/>
              </w:rPr>
            </w:pPr>
            <w:r w:rsidRPr="00492D7B">
              <w:rPr>
                <w:sz w:val="18"/>
                <w:szCs w:val="18"/>
              </w:rPr>
              <w:t>Must</w:t>
            </w:r>
          </w:p>
        </w:tc>
      </w:tr>
      <w:tr w:rsidR="00E941B0" w:rsidRPr="00492D7B" w14:paraId="3CDB9D4B" w14:textId="77777777" w:rsidTr="002F4B15">
        <w:tc>
          <w:tcPr>
            <w:tcW w:w="241" w:type="pct"/>
          </w:tcPr>
          <w:p w14:paraId="7884A2F1" w14:textId="38FC1EF3" w:rsidR="00E941B0" w:rsidRPr="00492D7B" w:rsidRDefault="00E941B0" w:rsidP="002F4B15">
            <w:pPr>
              <w:pStyle w:val="ListParagraph"/>
              <w:numPr>
                <w:ilvl w:val="0"/>
                <w:numId w:val="13"/>
              </w:numPr>
              <w:spacing w:line="276" w:lineRule="auto"/>
              <w:rPr>
                <w:sz w:val="18"/>
                <w:szCs w:val="18"/>
              </w:rPr>
            </w:pPr>
          </w:p>
        </w:tc>
        <w:tc>
          <w:tcPr>
            <w:tcW w:w="3675" w:type="pct"/>
          </w:tcPr>
          <w:p w14:paraId="136BDD88" w14:textId="77777777" w:rsidR="00E941B0" w:rsidRPr="00492D7B" w:rsidRDefault="00000000" w:rsidP="002F4B15">
            <w:pPr>
              <w:spacing w:line="276" w:lineRule="auto"/>
              <w:ind w:firstLine="0"/>
              <w:rPr>
                <w:sz w:val="18"/>
                <w:szCs w:val="18"/>
              </w:rPr>
            </w:pPr>
            <w:r w:rsidRPr="00492D7B">
              <w:rPr>
                <w:sz w:val="18"/>
                <w:szCs w:val="18"/>
              </w:rPr>
              <w:t>The uploader must be able to set each resource's visibility to private, shared (with a list of users or roles), or public within the tenant; the default is private.</w:t>
            </w:r>
          </w:p>
        </w:tc>
        <w:tc>
          <w:tcPr>
            <w:tcW w:w="618" w:type="pct"/>
          </w:tcPr>
          <w:p w14:paraId="2C1E6620" w14:textId="77777777" w:rsidR="00E941B0" w:rsidRPr="00492D7B" w:rsidRDefault="00000000" w:rsidP="002F4B15">
            <w:pPr>
              <w:spacing w:line="276" w:lineRule="auto"/>
              <w:ind w:firstLine="0"/>
              <w:rPr>
                <w:sz w:val="18"/>
                <w:szCs w:val="18"/>
              </w:rPr>
            </w:pPr>
            <w:r w:rsidRPr="00492D7B">
              <w:rPr>
                <w:sz w:val="18"/>
                <w:szCs w:val="18"/>
              </w:rPr>
              <w:t>All</w:t>
            </w:r>
          </w:p>
        </w:tc>
        <w:tc>
          <w:tcPr>
            <w:tcW w:w="467" w:type="pct"/>
          </w:tcPr>
          <w:p w14:paraId="2540AA8D" w14:textId="77777777" w:rsidR="00E941B0" w:rsidRPr="00492D7B" w:rsidRDefault="00000000" w:rsidP="002F4B15">
            <w:pPr>
              <w:spacing w:line="276" w:lineRule="auto"/>
              <w:ind w:firstLine="0"/>
              <w:rPr>
                <w:sz w:val="18"/>
                <w:szCs w:val="18"/>
              </w:rPr>
            </w:pPr>
            <w:r w:rsidRPr="00492D7B">
              <w:rPr>
                <w:sz w:val="18"/>
                <w:szCs w:val="18"/>
              </w:rPr>
              <w:t>Must</w:t>
            </w:r>
          </w:p>
        </w:tc>
      </w:tr>
      <w:tr w:rsidR="00E941B0" w:rsidRPr="00492D7B" w14:paraId="3B22EC7D" w14:textId="77777777" w:rsidTr="002F4B15">
        <w:tc>
          <w:tcPr>
            <w:tcW w:w="241" w:type="pct"/>
          </w:tcPr>
          <w:p w14:paraId="502E1751" w14:textId="3B3C2612" w:rsidR="00E941B0" w:rsidRPr="00492D7B" w:rsidRDefault="00E941B0" w:rsidP="002F4B15">
            <w:pPr>
              <w:pStyle w:val="ListParagraph"/>
              <w:numPr>
                <w:ilvl w:val="0"/>
                <w:numId w:val="13"/>
              </w:numPr>
              <w:spacing w:line="276" w:lineRule="auto"/>
              <w:rPr>
                <w:sz w:val="18"/>
                <w:szCs w:val="18"/>
              </w:rPr>
            </w:pPr>
          </w:p>
        </w:tc>
        <w:tc>
          <w:tcPr>
            <w:tcW w:w="3675" w:type="pct"/>
          </w:tcPr>
          <w:p w14:paraId="13416CCC" w14:textId="77777777" w:rsidR="00E941B0" w:rsidRPr="00492D7B" w:rsidRDefault="00000000" w:rsidP="002F4B15">
            <w:pPr>
              <w:spacing w:line="276" w:lineRule="auto"/>
              <w:ind w:firstLine="0"/>
              <w:rPr>
                <w:sz w:val="18"/>
                <w:szCs w:val="18"/>
              </w:rPr>
            </w:pPr>
            <w:r w:rsidRPr="00492D7B">
              <w:rPr>
                <w:sz w:val="18"/>
                <w:szCs w:val="18"/>
              </w:rPr>
              <w:t>Uploaded documents must be automatically extracted, chunked, embedded, and indexed for retrieval by an asynchronous worker.</w:t>
            </w:r>
          </w:p>
        </w:tc>
        <w:tc>
          <w:tcPr>
            <w:tcW w:w="618" w:type="pct"/>
          </w:tcPr>
          <w:p w14:paraId="4FF796F0" w14:textId="77777777" w:rsidR="00E941B0" w:rsidRPr="00492D7B" w:rsidRDefault="00000000" w:rsidP="002F4B15">
            <w:pPr>
              <w:spacing w:line="276" w:lineRule="auto"/>
              <w:ind w:firstLine="0"/>
              <w:rPr>
                <w:sz w:val="18"/>
                <w:szCs w:val="18"/>
              </w:rPr>
            </w:pPr>
            <w:r w:rsidRPr="00492D7B">
              <w:rPr>
                <w:sz w:val="18"/>
                <w:szCs w:val="18"/>
              </w:rPr>
              <w:t>System</w:t>
            </w:r>
          </w:p>
        </w:tc>
        <w:tc>
          <w:tcPr>
            <w:tcW w:w="467" w:type="pct"/>
          </w:tcPr>
          <w:p w14:paraId="6866644E" w14:textId="77777777" w:rsidR="00E941B0" w:rsidRPr="00492D7B" w:rsidRDefault="00000000" w:rsidP="002F4B15">
            <w:pPr>
              <w:spacing w:line="276" w:lineRule="auto"/>
              <w:ind w:firstLine="0"/>
              <w:rPr>
                <w:sz w:val="18"/>
                <w:szCs w:val="18"/>
              </w:rPr>
            </w:pPr>
            <w:r w:rsidRPr="00492D7B">
              <w:rPr>
                <w:sz w:val="18"/>
                <w:szCs w:val="18"/>
              </w:rPr>
              <w:t>Must</w:t>
            </w:r>
          </w:p>
        </w:tc>
      </w:tr>
      <w:tr w:rsidR="00E941B0" w:rsidRPr="00492D7B" w14:paraId="2BB17BBE" w14:textId="77777777" w:rsidTr="002F4B15">
        <w:tc>
          <w:tcPr>
            <w:tcW w:w="241" w:type="pct"/>
          </w:tcPr>
          <w:p w14:paraId="45D73D51" w14:textId="0D8D598F" w:rsidR="00E941B0" w:rsidRPr="00492D7B" w:rsidRDefault="00E941B0" w:rsidP="002F4B15">
            <w:pPr>
              <w:pStyle w:val="ListParagraph"/>
              <w:numPr>
                <w:ilvl w:val="0"/>
                <w:numId w:val="13"/>
              </w:numPr>
              <w:spacing w:line="276" w:lineRule="auto"/>
              <w:rPr>
                <w:sz w:val="18"/>
                <w:szCs w:val="18"/>
              </w:rPr>
            </w:pPr>
          </w:p>
        </w:tc>
        <w:tc>
          <w:tcPr>
            <w:tcW w:w="3675" w:type="pct"/>
          </w:tcPr>
          <w:p w14:paraId="6D583852" w14:textId="77777777" w:rsidR="00E941B0" w:rsidRPr="00492D7B" w:rsidRDefault="00000000" w:rsidP="002F4B15">
            <w:pPr>
              <w:spacing w:line="276" w:lineRule="auto"/>
              <w:ind w:firstLine="0"/>
              <w:rPr>
                <w:sz w:val="18"/>
                <w:szCs w:val="18"/>
              </w:rPr>
            </w:pPr>
            <w:r w:rsidRPr="00492D7B">
              <w:rPr>
                <w:sz w:val="18"/>
                <w:szCs w:val="18"/>
              </w:rPr>
              <w:t>Students and Lecturers must be able to ask the AI assistant questions and receive streamed answers grounded only in resources the caller is permitted to see.</w:t>
            </w:r>
          </w:p>
        </w:tc>
        <w:tc>
          <w:tcPr>
            <w:tcW w:w="618" w:type="pct"/>
          </w:tcPr>
          <w:p w14:paraId="6C759134" w14:textId="77777777" w:rsidR="00E941B0" w:rsidRPr="00492D7B" w:rsidRDefault="00000000" w:rsidP="002F4B15">
            <w:pPr>
              <w:spacing w:line="276" w:lineRule="auto"/>
              <w:ind w:firstLine="0"/>
              <w:rPr>
                <w:sz w:val="18"/>
                <w:szCs w:val="18"/>
              </w:rPr>
            </w:pPr>
            <w:r w:rsidRPr="00492D7B">
              <w:rPr>
                <w:sz w:val="18"/>
                <w:szCs w:val="18"/>
              </w:rPr>
              <w:t>Student, Lecturer</w:t>
            </w:r>
          </w:p>
        </w:tc>
        <w:tc>
          <w:tcPr>
            <w:tcW w:w="467" w:type="pct"/>
          </w:tcPr>
          <w:p w14:paraId="75507BFC" w14:textId="77777777" w:rsidR="00E941B0" w:rsidRPr="00492D7B" w:rsidRDefault="00000000" w:rsidP="002F4B15">
            <w:pPr>
              <w:spacing w:line="276" w:lineRule="auto"/>
              <w:ind w:firstLine="0"/>
              <w:rPr>
                <w:sz w:val="18"/>
                <w:szCs w:val="18"/>
              </w:rPr>
            </w:pPr>
            <w:r w:rsidRPr="00492D7B">
              <w:rPr>
                <w:sz w:val="18"/>
                <w:szCs w:val="18"/>
              </w:rPr>
              <w:t>Must</w:t>
            </w:r>
          </w:p>
        </w:tc>
      </w:tr>
      <w:tr w:rsidR="00E941B0" w:rsidRPr="00492D7B" w14:paraId="55F864E5" w14:textId="77777777" w:rsidTr="002F4B15">
        <w:tc>
          <w:tcPr>
            <w:tcW w:w="241" w:type="pct"/>
          </w:tcPr>
          <w:p w14:paraId="52E4F1FA" w14:textId="02B16E56" w:rsidR="00E941B0" w:rsidRPr="00492D7B" w:rsidRDefault="00E941B0" w:rsidP="002F4B15">
            <w:pPr>
              <w:pStyle w:val="ListParagraph"/>
              <w:numPr>
                <w:ilvl w:val="0"/>
                <w:numId w:val="13"/>
              </w:numPr>
              <w:spacing w:line="276" w:lineRule="auto"/>
              <w:rPr>
                <w:sz w:val="18"/>
                <w:szCs w:val="18"/>
              </w:rPr>
            </w:pPr>
          </w:p>
        </w:tc>
        <w:tc>
          <w:tcPr>
            <w:tcW w:w="3675" w:type="pct"/>
          </w:tcPr>
          <w:p w14:paraId="3423E860" w14:textId="77777777" w:rsidR="00E941B0" w:rsidRPr="00492D7B" w:rsidRDefault="00000000" w:rsidP="002F4B15">
            <w:pPr>
              <w:spacing w:line="276" w:lineRule="auto"/>
              <w:ind w:firstLine="0"/>
              <w:rPr>
                <w:sz w:val="18"/>
                <w:szCs w:val="18"/>
              </w:rPr>
            </w:pPr>
            <w:r w:rsidRPr="00492D7B">
              <w:rPr>
                <w:sz w:val="18"/>
                <w:szCs w:val="18"/>
              </w:rPr>
              <w:t>The system must record, for every AI answer, the identifiers of the chunks that grounded it.</w:t>
            </w:r>
          </w:p>
        </w:tc>
        <w:tc>
          <w:tcPr>
            <w:tcW w:w="618" w:type="pct"/>
          </w:tcPr>
          <w:p w14:paraId="60967B92" w14:textId="77777777" w:rsidR="00E941B0" w:rsidRPr="00492D7B" w:rsidRDefault="00000000" w:rsidP="002F4B15">
            <w:pPr>
              <w:spacing w:line="276" w:lineRule="auto"/>
              <w:ind w:firstLine="0"/>
              <w:rPr>
                <w:sz w:val="18"/>
                <w:szCs w:val="18"/>
              </w:rPr>
            </w:pPr>
            <w:r w:rsidRPr="00492D7B">
              <w:rPr>
                <w:sz w:val="18"/>
                <w:szCs w:val="18"/>
              </w:rPr>
              <w:t>System</w:t>
            </w:r>
          </w:p>
        </w:tc>
        <w:tc>
          <w:tcPr>
            <w:tcW w:w="467" w:type="pct"/>
          </w:tcPr>
          <w:p w14:paraId="080F81EF" w14:textId="77777777" w:rsidR="00E941B0" w:rsidRPr="00492D7B" w:rsidRDefault="00000000" w:rsidP="002F4B15">
            <w:pPr>
              <w:spacing w:line="276" w:lineRule="auto"/>
              <w:ind w:firstLine="0"/>
              <w:rPr>
                <w:sz w:val="18"/>
                <w:szCs w:val="18"/>
              </w:rPr>
            </w:pPr>
            <w:r w:rsidRPr="00492D7B">
              <w:rPr>
                <w:sz w:val="18"/>
                <w:szCs w:val="18"/>
              </w:rPr>
              <w:t>Must</w:t>
            </w:r>
          </w:p>
        </w:tc>
      </w:tr>
      <w:tr w:rsidR="00E941B0" w:rsidRPr="00492D7B" w14:paraId="1E4520E0" w14:textId="77777777" w:rsidTr="002F4B15">
        <w:tc>
          <w:tcPr>
            <w:tcW w:w="241" w:type="pct"/>
          </w:tcPr>
          <w:p w14:paraId="35439270" w14:textId="6BE2933C" w:rsidR="00E941B0" w:rsidRPr="00492D7B" w:rsidRDefault="00E941B0" w:rsidP="002F4B15">
            <w:pPr>
              <w:pStyle w:val="ListParagraph"/>
              <w:numPr>
                <w:ilvl w:val="0"/>
                <w:numId w:val="13"/>
              </w:numPr>
              <w:spacing w:line="276" w:lineRule="auto"/>
              <w:rPr>
                <w:sz w:val="18"/>
                <w:szCs w:val="18"/>
              </w:rPr>
            </w:pPr>
          </w:p>
        </w:tc>
        <w:tc>
          <w:tcPr>
            <w:tcW w:w="3675" w:type="pct"/>
          </w:tcPr>
          <w:p w14:paraId="7C55A614" w14:textId="77777777" w:rsidR="00E941B0" w:rsidRPr="00492D7B" w:rsidRDefault="00000000" w:rsidP="002F4B15">
            <w:pPr>
              <w:spacing w:line="276" w:lineRule="auto"/>
              <w:ind w:firstLine="0"/>
              <w:rPr>
                <w:sz w:val="18"/>
                <w:szCs w:val="18"/>
              </w:rPr>
            </w:pPr>
            <w:r w:rsidRPr="00492D7B">
              <w:rPr>
                <w:sz w:val="18"/>
                <w:szCs w:val="18"/>
              </w:rPr>
              <w:t>Users must be able to request an automatic summary of a resource they can view.</w:t>
            </w:r>
          </w:p>
        </w:tc>
        <w:tc>
          <w:tcPr>
            <w:tcW w:w="618" w:type="pct"/>
          </w:tcPr>
          <w:p w14:paraId="7CD153D5" w14:textId="77777777" w:rsidR="00E941B0" w:rsidRPr="00492D7B" w:rsidRDefault="00000000" w:rsidP="002F4B15">
            <w:pPr>
              <w:spacing w:line="276" w:lineRule="auto"/>
              <w:ind w:firstLine="0"/>
              <w:rPr>
                <w:sz w:val="18"/>
                <w:szCs w:val="18"/>
              </w:rPr>
            </w:pPr>
            <w:r w:rsidRPr="00492D7B">
              <w:rPr>
                <w:sz w:val="18"/>
                <w:szCs w:val="18"/>
              </w:rPr>
              <w:t>Student, Lecturer</w:t>
            </w:r>
          </w:p>
        </w:tc>
        <w:tc>
          <w:tcPr>
            <w:tcW w:w="467" w:type="pct"/>
          </w:tcPr>
          <w:p w14:paraId="058A1B47" w14:textId="77777777" w:rsidR="00E941B0" w:rsidRPr="00492D7B" w:rsidRDefault="00000000" w:rsidP="002F4B15">
            <w:pPr>
              <w:spacing w:line="276" w:lineRule="auto"/>
              <w:ind w:firstLine="0"/>
              <w:rPr>
                <w:sz w:val="18"/>
                <w:szCs w:val="18"/>
              </w:rPr>
            </w:pPr>
            <w:r w:rsidRPr="00492D7B">
              <w:rPr>
                <w:sz w:val="18"/>
                <w:szCs w:val="18"/>
              </w:rPr>
              <w:t>Must</w:t>
            </w:r>
          </w:p>
        </w:tc>
      </w:tr>
      <w:tr w:rsidR="00E941B0" w:rsidRPr="00492D7B" w14:paraId="569E3D9E" w14:textId="77777777" w:rsidTr="002F4B15">
        <w:tc>
          <w:tcPr>
            <w:tcW w:w="241" w:type="pct"/>
          </w:tcPr>
          <w:p w14:paraId="5D0B000C" w14:textId="6E375544" w:rsidR="00E941B0" w:rsidRPr="00492D7B" w:rsidRDefault="00E941B0" w:rsidP="002F4B15">
            <w:pPr>
              <w:pStyle w:val="ListParagraph"/>
              <w:numPr>
                <w:ilvl w:val="0"/>
                <w:numId w:val="13"/>
              </w:numPr>
              <w:spacing w:line="276" w:lineRule="auto"/>
              <w:rPr>
                <w:sz w:val="18"/>
                <w:szCs w:val="18"/>
              </w:rPr>
            </w:pPr>
          </w:p>
        </w:tc>
        <w:tc>
          <w:tcPr>
            <w:tcW w:w="3675" w:type="pct"/>
          </w:tcPr>
          <w:p w14:paraId="0A0DC1ED" w14:textId="77777777" w:rsidR="00E941B0" w:rsidRPr="00492D7B" w:rsidRDefault="00000000" w:rsidP="002F4B15">
            <w:pPr>
              <w:spacing w:line="276" w:lineRule="auto"/>
              <w:ind w:firstLine="0"/>
              <w:rPr>
                <w:sz w:val="18"/>
                <w:szCs w:val="18"/>
              </w:rPr>
            </w:pPr>
            <w:r w:rsidRPr="00492D7B">
              <w:rPr>
                <w:sz w:val="18"/>
                <w:szCs w:val="18"/>
              </w:rPr>
              <w:t>Lecturers must be able to generate a multiple-choice quiz from a resource, review it, and release it to students.</w:t>
            </w:r>
          </w:p>
        </w:tc>
        <w:tc>
          <w:tcPr>
            <w:tcW w:w="618" w:type="pct"/>
          </w:tcPr>
          <w:p w14:paraId="4CD55459" w14:textId="77777777" w:rsidR="00E941B0" w:rsidRPr="00492D7B" w:rsidRDefault="00000000" w:rsidP="002F4B15">
            <w:pPr>
              <w:spacing w:line="276" w:lineRule="auto"/>
              <w:ind w:firstLine="0"/>
              <w:rPr>
                <w:sz w:val="18"/>
                <w:szCs w:val="18"/>
              </w:rPr>
            </w:pPr>
            <w:r w:rsidRPr="00492D7B">
              <w:rPr>
                <w:sz w:val="18"/>
                <w:szCs w:val="18"/>
              </w:rPr>
              <w:t>Lecturer</w:t>
            </w:r>
          </w:p>
        </w:tc>
        <w:tc>
          <w:tcPr>
            <w:tcW w:w="467" w:type="pct"/>
          </w:tcPr>
          <w:p w14:paraId="2F11BD77" w14:textId="77777777" w:rsidR="00E941B0" w:rsidRPr="00492D7B" w:rsidRDefault="00000000" w:rsidP="002F4B15">
            <w:pPr>
              <w:spacing w:line="276" w:lineRule="auto"/>
              <w:ind w:firstLine="0"/>
              <w:rPr>
                <w:sz w:val="18"/>
                <w:szCs w:val="18"/>
              </w:rPr>
            </w:pPr>
            <w:r w:rsidRPr="00492D7B">
              <w:rPr>
                <w:sz w:val="18"/>
                <w:szCs w:val="18"/>
              </w:rPr>
              <w:t>Must</w:t>
            </w:r>
          </w:p>
        </w:tc>
      </w:tr>
      <w:tr w:rsidR="00E941B0" w:rsidRPr="00492D7B" w14:paraId="6FDA73B1" w14:textId="77777777" w:rsidTr="002F4B15">
        <w:tc>
          <w:tcPr>
            <w:tcW w:w="241" w:type="pct"/>
          </w:tcPr>
          <w:p w14:paraId="0FAEC9DE" w14:textId="5BCEF4D5" w:rsidR="00E941B0" w:rsidRPr="00492D7B" w:rsidRDefault="00E941B0" w:rsidP="002F4B15">
            <w:pPr>
              <w:pStyle w:val="ListParagraph"/>
              <w:numPr>
                <w:ilvl w:val="0"/>
                <w:numId w:val="13"/>
              </w:numPr>
              <w:spacing w:line="276" w:lineRule="auto"/>
              <w:rPr>
                <w:sz w:val="18"/>
                <w:szCs w:val="18"/>
              </w:rPr>
            </w:pPr>
          </w:p>
        </w:tc>
        <w:tc>
          <w:tcPr>
            <w:tcW w:w="3675" w:type="pct"/>
          </w:tcPr>
          <w:p w14:paraId="3F82F99A" w14:textId="77777777" w:rsidR="00E941B0" w:rsidRPr="00492D7B" w:rsidRDefault="00000000" w:rsidP="002F4B15">
            <w:pPr>
              <w:spacing w:line="276" w:lineRule="auto"/>
              <w:ind w:firstLine="0"/>
              <w:rPr>
                <w:sz w:val="18"/>
                <w:szCs w:val="18"/>
              </w:rPr>
            </w:pPr>
            <w:r w:rsidRPr="00492D7B">
              <w:rPr>
                <w:sz w:val="18"/>
                <w:szCs w:val="18"/>
              </w:rPr>
              <w:t>Students must be able to attempt released quizzes and have their scores recorded.</w:t>
            </w:r>
          </w:p>
        </w:tc>
        <w:tc>
          <w:tcPr>
            <w:tcW w:w="618" w:type="pct"/>
          </w:tcPr>
          <w:p w14:paraId="1EAE6C61" w14:textId="77777777" w:rsidR="00E941B0" w:rsidRPr="00492D7B" w:rsidRDefault="00000000" w:rsidP="002F4B15">
            <w:pPr>
              <w:spacing w:line="276" w:lineRule="auto"/>
              <w:ind w:firstLine="0"/>
              <w:rPr>
                <w:sz w:val="18"/>
                <w:szCs w:val="18"/>
              </w:rPr>
            </w:pPr>
            <w:r w:rsidRPr="00492D7B">
              <w:rPr>
                <w:sz w:val="18"/>
                <w:szCs w:val="18"/>
              </w:rPr>
              <w:t>Student</w:t>
            </w:r>
          </w:p>
        </w:tc>
        <w:tc>
          <w:tcPr>
            <w:tcW w:w="467" w:type="pct"/>
          </w:tcPr>
          <w:p w14:paraId="24807A24" w14:textId="77777777" w:rsidR="00E941B0" w:rsidRPr="00492D7B" w:rsidRDefault="00000000" w:rsidP="002F4B15">
            <w:pPr>
              <w:spacing w:line="276" w:lineRule="auto"/>
              <w:ind w:firstLine="0"/>
              <w:rPr>
                <w:sz w:val="18"/>
                <w:szCs w:val="18"/>
              </w:rPr>
            </w:pPr>
            <w:r w:rsidRPr="00492D7B">
              <w:rPr>
                <w:sz w:val="18"/>
                <w:szCs w:val="18"/>
              </w:rPr>
              <w:t>Must</w:t>
            </w:r>
          </w:p>
        </w:tc>
      </w:tr>
      <w:tr w:rsidR="00E941B0" w:rsidRPr="00492D7B" w14:paraId="4C10C50D" w14:textId="77777777" w:rsidTr="002F4B15">
        <w:tc>
          <w:tcPr>
            <w:tcW w:w="241" w:type="pct"/>
          </w:tcPr>
          <w:p w14:paraId="2A954B7B" w14:textId="2D937535" w:rsidR="00E941B0" w:rsidRPr="00492D7B" w:rsidRDefault="00E941B0" w:rsidP="002F4B15">
            <w:pPr>
              <w:pStyle w:val="ListParagraph"/>
              <w:numPr>
                <w:ilvl w:val="0"/>
                <w:numId w:val="13"/>
              </w:numPr>
              <w:spacing w:line="276" w:lineRule="auto"/>
              <w:rPr>
                <w:sz w:val="18"/>
                <w:szCs w:val="18"/>
              </w:rPr>
            </w:pPr>
          </w:p>
        </w:tc>
        <w:tc>
          <w:tcPr>
            <w:tcW w:w="3675" w:type="pct"/>
          </w:tcPr>
          <w:p w14:paraId="3C7D8307" w14:textId="77777777" w:rsidR="00E941B0" w:rsidRPr="00492D7B" w:rsidRDefault="00000000" w:rsidP="002F4B15">
            <w:pPr>
              <w:spacing w:line="276" w:lineRule="auto"/>
              <w:ind w:firstLine="0"/>
              <w:rPr>
                <w:sz w:val="18"/>
                <w:szCs w:val="18"/>
              </w:rPr>
            </w:pPr>
            <w:r w:rsidRPr="00492D7B">
              <w:rPr>
                <w:sz w:val="18"/>
                <w:szCs w:val="18"/>
              </w:rPr>
              <w:t>The system must extract concepts and their relationships from ingested documents and expose them through a concept-graph endpoint.</w:t>
            </w:r>
          </w:p>
        </w:tc>
        <w:tc>
          <w:tcPr>
            <w:tcW w:w="618" w:type="pct"/>
          </w:tcPr>
          <w:p w14:paraId="3618791D" w14:textId="77777777" w:rsidR="00E941B0" w:rsidRPr="00492D7B" w:rsidRDefault="00000000" w:rsidP="002F4B15">
            <w:pPr>
              <w:spacing w:line="276" w:lineRule="auto"/>
              <w:ind w:firstLine="0"/>
              <w:rPr>
                <w:sz w:val="18"/>
                <w:szCs w:val="18"/>
              </w:rPr>
            </w:pPr>
            <w:r w:rsidRPr="00492D7B">
              <w:rPr>
                <w:sz w:val="18"/>
                <w:szCs w:val="18"/>
              </w:rPr>
              <w:t>System</w:t>
            </w:r>
          </w:p>
        </w:tc>
        <w:tc>
          <w:tcPr>
            <w:tcW w:w="467" w:type="pct"/>
          </w:tcPr>
          <w:p w14:paraId="63EB11A5" w14:textId="77777777" w:rsidR="00E941B0" w:rsidRPr="00492D7B" w:rsidRDefault="00000000" w:rsidP="002F4B15">
            <w:pPr>
              <w:spacing w:line="276" w:lineRule="auto"/>
              <w:ind w:firstLine="0"/>
              <w:rPr>
                <w:sz w:val="18"/>
                <w:szCs w:val="18"/>
              </w:rPr>
            </w:pPr>
            <w:r w:rsidRPr="00492D7B">
              <w:rPr>
                <w:sz w:val="18"/>
                <w:szCs w:val="18"/>
              </w:rPr>
              <w:t>Should</w:t>
            </w:r>
          </w:p>
        </w:tc>
      </w:tr>
      <w:tr w:rsidR="00E941B0" w:rsidRPr="00492D7B" w14:paraId="052633D5" w14:textId="77777777" w:rsidTr="002F4B15">
        <w:tc>
          <w:tcPr>
            <w:tcW w:w="241" w:type="pct"/>
          </w:tcPr>
          <w:p w14:paraId="3A6462F5" w14:textId="0D044654" w:rsidR="00E941B0" w:rsidRPr="00492D7B" w:rsidRDefault="00E941B0" w:rsidP="002F4B15">
            <w:pPr>
              <w:pStyle w:val="ListParagraph"/>
              <w:numPr>
                <w:ilvl w:val="0"/>
                <w:numId w:val="13"/>
              </w:numPr>
              <w:spacing w:line="276" w:lineRule="auto"/>
              <w:rPr>
                <w:sz w:val="18"/>
                <w:szCs w:val="18"/>
              </w:rPr>
            </w:pPr>
          </w:p>
        </w:tc>
        <w:tc>
          <w:tcPr>
            <w:tcW w:w="3675" w:type="pct"/>
          </w:tcPr>
          <w:p w14:paraId="383525AC" w14:textId="77777777" w:rsidR="00E941B0" w:rsidRPr="00492D7B" w:rsidRDefault="00000000" w:rsidP="002F4B15">
            <w:pPr>
              <w:spacing w:line="276" w:lineRule="auto"/>
              <w:ind w:firstLine="0"/>
              <w:rPr>
                <w:sz w:val="18"/>
                <w:szCs w:val="18"/>
              </w:rPr>
            </w:pPr>
            <w:r w:rsidRPr="00492D7B">
              <w:rPr>
                <w:sz w:val="18"/>
                <w:szCs w:val="18"/>
              </w:rPr>
              <w:t>Users must be able to create, edit, and delete their own rich-text personal notes, optionally attach them to a resource, and control note visibility.</w:t>
            </w:r>
          </w:p>
        </w:tc>
        <w:tc>
          <w:tcPr>
            <w:tcW w:w="618" w:type="pct"/>
          </w:tcPr>
          <w:p w14:paraId="69F31B10" w14:textId="77777777" w:rsidR="00E941B0" w:rsidRPr="00492D7B" w:rsidRDefault="00000000" w:rsidP="002F4B15">
            <w:pPr>
              <w:spacing w:line="276" w:lineRule="auto"/>
              <w:ind w:firstLine="0"/>
              <w:rPr>
                <w:sz w:val="18"/>
                <w:szCs w:val="18"/>
              </w:rPr>
            </w:pPr>
            <w:r w:rsidRPr="00492D7B">
              <w:rPr>
                <w:sz w:val="18"/>
                <w:szCs w:val="18"/>
              </w:rPr>
              <w:t>All</w:t>
            </w:r>
          </w:p>
        </w:tc>
        <w:tc>
          <w:tcPr>
            <w:tcW w:w="467" w:type="pct"/>
          </w:tcPr>
          <w:p w14:paraId="2E621E03" w14:textId="77777777" w:rsidR="00E941B0" w:rsidRPr="00492D7B" w:rsidRDefault="00000000" w:rsidP="002F4B15">
            <w:pPr>
              <w:spacing w:line="276" w:lineRule="auto"/>
              <w:ind w:firstLine="0"/>
              <w:rPr>
                <w:sz w:val="18"/>
                <w:szCs w:val="18"/>
              </w:rPr>
            </w:pPr>
            <w:r w:rsidRPr="00492D7B">
              <w:rPr>
                <w:sz w:val="18"/>
                <w:szCs w:val="18"/>
              </w:rPr>
              <w:t>Must</w:t>
            </w:r>
          </w:p>
        </w:tc>
      </w:tr>
      <w:tr w:rsidR="00E941B0" w:rsidRPr="00492D7B" w14:paraId="1FAF0638" w14:textId="77777777" w:rsidTr="002F4B15">
        <w:tc>
          <w:tcPr>
            <w:tcW w:w="241" w:type="pct"/>
          </w:tcPr>
          <w:p w14:paraId="259F2495" w14:textId="780AB058" w:rsidR="00E941B0" w:rsidRPr="00492D7B" w:rsidRDefault="00E941B0" w:rsidP="002F4B15">
            <w:pPr>
              <w:pStyle w:val="ListParagraph"/>
              <w:numPr>
                <w:ilvl w:val="0"/>
                <w:numId w:val="13"/>
              </w:numPr>
              <w:spacing w:line="276" w:lineRule="auto"/>
              <w:rPr>
                <w:sz w:val="18"/>
                <w:szCs w:val="18"/>
              </w:rPr>
            </w:pPr>
          </w:p>
        </w:tc>
        <w:tc>
          <w:tcPr>
            <w:tcW w:w="3675" w:type="pct"/>
          </w:tcPr>
          <w:p w14:paraId="654B366D" w14:textId="77777777" w:rsidR="00E941B0" w:rsidRPr="00492D7B" w:rsidRDefault="00000000" w:rsidP="002F4B15">
            <w:pPr>
              <w:spacing w:line="276" w:lineRule="auto"/>
              <w:ind w:firstLine="0"/>
              <w:rPr>
                <w:sz w:val="18"/>
                <w:szCs w:val="18"/>
              </w:rPr>
            </w:pPr>
            <w:r w:rsidRPr="00492D7B">
              <w:rPr>
                <w:sz w:val="18"/>
                <w:szCs w:val="18"/>
              </w:rPr>
              <w:t>Users must be able to bookmark resources and organise bookmarks into folders.</w:t>
            </w:r>
          </w:p>
        </w:tc>
        <w:tc>
          <w:tcPr>
            <w:tcW w:w="618" w:type="pct"/>
          </w:tcPr>
          <w:p w14:paraId="1173ECAF" w14:textId="77777777" w:rsidR="00E941B0" w:rsidRPr="00492D7B" w:rsidRDefault="00000000" w:rsidP="002F4B15">
            <w:pPr>
              <w:spacing w:line="276" w:lineRule="auto"/>
              <w:ind w:firstLine="0"/>
              <w:rPr>
                <w:sz w:val="18"/>
                <w:szCs w:val="18"/>
              </w:rPr>
            </w:pPr>
            <w:r w:rsidRPr="00492D7B">
              <w:rPr>
                <w:sz w:val="18"/>
                <w:szCs w:val="18"/>
              </w:rPr>
              <w:t>All</w:t>
            </w:r>
          </w:p>
        </w:tc>
        <w:tc>
          <w:tcPr>
            <w:tcW w:w="467" w:type="pct"/>
          </w:tcPr>
          <w:p w14:paraId="274BBD6F" w14:textId="77777777" w:rsidR="00E941B0" w:rsidRPr="00492D7B" w:rsidRDefault="00000000" w:rsidP="002F4B15">
            <w:pPr>
              <w:spacing w:line="276" w:lineRule="auto"/>
              <w:ind w:firstLine="0"/>
              <w:rPr>
                <w:sz w:val="18"/>
                <w:szCs w:val="18"/>
              </w:rPr>
            </w:pPr>
            <w:r w:rsidRPr="00492D7B">
              <w:rPr>
                <w:sz w:val="18"/>
                <w:szCs w:val="18"/>
              </w:rPr>
              <w:t>Should</w:t>
            </w:r>
          </w:p>
        </w:tc>
      </w:tr>
      <w:tr w:rsidR="00E941B0" w:rsidRPr="00492D7B" w14:paraId="715E4486" w14:textId="77777777" w:rsidTr="002F4B15">
        <w:tc>
          <w:tcPr>
            <w:tcW w:w="241" w:type="pct"/>
          </w:tcPr>
          <w:p w14:paraId="188E6358" w14:textId="4D1C2A23" w:rsidR="00E941B0" w:rsidRPr="00492D7B" w:rsidRDefault="00E941B0" w:rsidP="002F4B15">
            <w:pPr>
              <w:pStyle w:val="ListParagraph"/>
              <w:numPr>
                <w:ilvl w:val="0"/>
                <w:numId w:val="13"/>
              </w:numPr>
              <w:spacing w:line="276" w:lineRule="auto"/>
              <w:rPr>
                <w:sz w:val="18"/>
                <w:szCs w:val="18"/>
              </w:rPr>
            </w:pPr>
          </w:p>
        </w:tc>
        <w:tc>
          <w:tcPr>
            <w:tcW w:w="3675" w:type="pct"/>
          </w:tcPr>
          <w:p w14:paraId="2985E802" w14:textId="77777777" w:rsidR="00E941B0" w:rsidRPr="00492D7B" w:rsidRDefault="00000000" w:rsidP="002F4B15">
            <w:pPr>
              <w:spacing w:line="276" w:lineRule="auto"/>
              <w:ind w:firstLine="0"/>
              <w:rPr>
                <w:sz w:val="18"/>
                <w:szCs w:val="18"/>
              </w:rPr>
            </w:pPr>
            <w:r w:rsidRPr="00492D7B">
              <w:rPr>
                <w:sz w:val="18"/>
                <w:szCs w:val="18"/>
              </w:rPr>
              <w:t>The system must enforce role-based access so that Students cannot reach Lecturer or Admin functions and Lecturers cannot reach Admin functions.</w:t>
            </w:r>
          </w:p>
        </w:tc>
        <w:tc>
          <w:tcPr>
            <w:tcW w:w="618" w:type="pct"/>
          </w:tcPr>
          <w:p w14:paraId="112261AE" w14:textId="77777777" w:rsidR="00E941B0" w:rsidRPr="00492D7B" w:rsidRDefault="00000000" w:rsidP="002F4B15">
            <w:pPr>
              <w:spacing w:line="276" w:lineRule="auto"/>
              <w:ind w:firstLine="0"/>
              <w:rPr>
                <w:sz w:val="18"/>
                <w:szCs w:val="18"/>
              </w:rPr>
            </w:pPr>
            <w:r w:rsidRPr="00492D7B">
              <w:rPr>
                <w:sz w:val="18"/>
                <w:szCs w:val="18"/>
              </w:rPr>
              <w:t>System</w:t>
            </w:r>
          </w:p>
        </w:tc>
        <w:tc>
          <w:tcPr>
            <w:tcW w:w="467" w:type="pct"/>
          </w:tcPr>
          <w:p w14:paraId="6F0A1897" w14:textId="77777777" w:rsidR="00E941B0" w:rsidRPr="00492D7B" w:rsidRDefault="00000000" w:rsidP="002F4B15">
            <w:pPr>
              <w:spacing w:line="276" w:lineRule="auto"/>
              <w:ind w:firstLine="0"/>
              <w:rPr>
                <w:sz w:val="18"/>
                <w:szCs w:val="18"/>
              </w:rPr>
            </w:pPr>
            <w:r w:rsidRPr="00492D7B">
              <w:rPr>
                <w:sz w:val="18"/>
                <w:szCs w:val="18"/>
              </w:rPr>
              <w:t>Must</w:t>
            </w:r>
          </w:p>
        </w:tc>
      </w:tr>
      <w:tr w:rsidR="00E941B0" w:rsidRPr="00492D7B" w14:paraId="7EC6F718" w14:textId="77777777" w:rsidTr="002F4B15">
        <w:tc>
          <w:tcPr>
            <w:tcW w:w="241" w:type="pct"/>
          </w:tcPr>
          <w:p w14:paraId="4877C9A2" w14:textId="4C895875" w:rsidR="00E941B0" w:rsidRPr="00492D7B" w:rsidRDefault="00E941B0" w:rsidP="002F4B15">
            <w:pPr>
              <w:pStyle w:val="ListParagraph"/>
              <w:numPr>
                <w:ilvl w:val="0"/>
                <w:numId w:val="13"/>
              </w:numPr>
              <w:spacing w:line="276" w:lineRule="auto"/>
              <w:rPr>
                <w:sz w:val="18"/>
                <w:szCs w:val="18"/>
              </w:rPr>
            </w:pPr>
          </w:p>
        </w:tc>
        <w:tc>
          <w:tcPr>
            <w:tcW w:w="3675" w:type="pct"/>
          </w:tcPr>
          <w:p w14:paraId="367F168E" w14:textId="77777777" w:rsidR="00E941B0" w:rsidRPr="00492D7B" w:rsidRDefault="00000000" w:rsidP="002F4B15">
            <w:pPr>
              <w:spacing w:line="276" w:lineRule="auto"/>
              <w:ind w:firstLine="0"/>
              <w:rPr>
                <w:sz w:val="18"/>
                <w:szCs w:val="18"/>
              </w:rPr>
            </w:pPr>
            <w:r w:rsidRPr="00492D7B">
              <w:rPr>
                <w:sz w:val="18"/>
                <w:szCs w:val="18"/>
              </w:rPr>
              <w:t>The system must isolate data between tenants so that no authenticated user can read or modify another tenant's data, and must apply visibility predicates at both the ORM and database layers.</w:t>
            </w:r>
          </w:p>
        </w:tc>
        <w:tc>
          <w:tcPr>
            <w:tcW w:w="618" w:type="pct"/>
          </w:tcPr>
          <w:p w14:paraId="44912319" w14:textId="77777777" w:rsidR="00E941B0" w:rsidRPr="00492D7B" w:rsidRDefault="00000000" w:rsidP="002F4B15">
            <w:pPr>
              <w:spacing w:line="276" w:lineRule="auto"/>
              <w:ind w:firstLine="0"/>
              <w:rPr>
                <w:sz w:val="18"/>
                <w:szCs w:val="18"/>
              </w:rPr>
            </w:pPr>
            <w:r w:rsidRPr="00492D7B">
              <w:rPr>
                <w:sz w:val="18"/>
                <w:szCs w:val="18"/>
              </w:rPr>
              <w:t>System</w:t>
            </w:r>
          </w:p>
        </w:tc>
        <w:tc>
          <w:tcPr>
            <w:tcW w:w="467" w:type="pct"/>
          </w:tcPr>
          <w:p w14:paraId="0EFC43F0" w14:textId="77777777" w:rsidR="00E941B0" w:rsidRPr="00492D7B" w:rsidRDefault="00000000" w:rsidP="002F4B15">
            <w:pPr>
              <w:spacing w:line="276" w:lineRule="auto"/>
              <w:ind w:firstLine="0"/>
              <w:rPr>
                <w:sz w:val="18"/>
                <w:szCs w:val="18"/>
              </w:rPr>
            </w:pPr>
            <w:r w:rsidRPr="00492D7B">
              <w:rPr>
                <w:sz w:val="18"/>
                <w:szCs w:val="18"/>
              </w:rPr>
              <w:t>Must</w:t>
            </w:r>
          </w:p>
        </w:tc>
      </w:tr>
      <w:tr w:rsidR="00E941B0" w:rsidRPr="00492D7B" w14:paraId="4F56CDC8" w14:textId="77777777" w:rsidTr="002F4B15">
        <w:tc>
          <w:tcPr>
            <w:tcW w:w="241" w:type="pct"/>
          </w:tcPr>
          <w:p w14:paraId="32025AAA" w14:textId="4C134EE1" w:rsidR="00E941B0" w:rsidRPr="00492D7B" w:rsidRDefault="00E941B0" w:rsidP="002F4B15">
            <w:pPr>
              <w:pStyle w:val="ListParagraph"/>
              <w:numPr>
                <w:ilvl w:val="0"/>
                <w:numId w:val="13"/>
              </w:numPr>
              <w:spacing w:line="276" w:lineRule="auto"/>
              <w:rPr>
                <w:sz w:val="18"/>
                <w:szCs w:val="18"/>
              </w:rPr>
            </w:pPr>
          </w:p>
        </w:tc>
        <w:tc>
          <w:tcPr>
            <w:tcW w:w="3675" w:type="pct"/>
          </w:tcPr>
          <w:p w14:paraId="1F5D0AD8" w14:textId="77777777" w:rsidR="00E941B0" w:rsidRPr="00492D7B" w:rsidRDefault="00000000" w:rsidP="002F4B15">
            <w:pPr>
              <w:spacing w:line="276" w:lineRule="auto"/>
              <w:ind w:firstLine="0"/>
              <w:rPr>
                <w:sz w:val="18"/>
                <w:szCs w:val="18"/>
              </w:rPr>
            </w:pPr>
            <w:r w:rsidRPr="00492D7B">
              <w:rPr>
                <w:sz w:val="18"/>
                <w:szCs w:val="18"/>
              </w:rPr>
              <w:t>Lecturers must only be able to access resources and rosters for courses they teach; they may also moderate reported content within those courses.</w:t>
            </w:r>
          </w:p>
        </w:tc>
        <w:tc>
          <w:tcPr>
            <w:tcW w:w="618" w:type="pct"/>
          </w:tcPr>
          <w:p w14:paraId="4F75C733" w14:textId="77777777" w:rsidR="00E941B0" w:rsidRPr="00492D7B" w:rsidRDefault="00000000" w:rsidP="002F4B15">
            <w:pPr>
              <w:spacing w:line="276" w:lineRule="auto"/>
              <w:ind w:firstLine="0"/>
              <w:rPr>
                <w:sz w:val="18"/>
                <w:szCs w:val="18"/>
              </w:rPr>
            </w:pPr>
            <w:r w:rsidRPr="00492D7B">
              <w:rPr>
                <w:sz w:val="18"/>
                <w:szCs w:val="18"/>
              </w:rPr>
              <w:t>Lecturer</w:t>
            </w:r>
          </w:p>
        </w:tc>
        <w:tc>
          <w:tcPr>
            <w:tcW w:w="467" w:type="pct"/>
          </w:tcPr>
          <w:p w14:paraId="7467DB59" w14:textId="77777777" w:rsidR="00E941B0" w:rsidRPr="00492D7B" w:rsidRDefault="00000000" w:rsidP="002F4B15">
            <w:pPr>
              <w:spacing w:line="276" w:lineRule="auto"/>
              <w:ind w:firstLine="0"/>
              <w:rPr>
                <w:sz w:val="18"/>
                <w:szCs w:val="18"/>
              </w:rPr>
            </w:pPr>
            <w:r w:rsidRPr="00492D7B">
              <w:rPr>
                <w:sz w:val="18"/>
                <w:szCs w:val="18"/>
              </w:rPr>
              <w:t>Must</w:t>
            </w:r>
          </w:p>
        </w:tc>
      </w:tr>
      <w:tr w:rsidR="00E941B0" w:rsidRPr="00492D7B" w14:paraId="541DE63B" w14:textId="77777777" w:rsidTr="002F4B15">
        <w:tc>
          <w:tcPr>
            <w:tcW w:w="241" w:type="pct"/>
          </w:tcPr>
          <w:p w14:paraId="50215396" w14:textId="1BC5E76E" w:rsidR="00E941B0" w:rsidRPr="00492D7B" w:rsidRDefault="00E941B0" w:rsidP="002F4B15">
            <w:pPr>
              <w:pStyle w:val="ListParagraph"/>
              <w:numPr>
                <w:ilvl w:val="0"/>
                <w:numId w:val="13"/>
              </w:numPr>
              <w:spacing w:line="276" w:lineRule="auto"/>
              <w:rPr>
                <w:sz w:val="18"/>
                <w:szCs w:val="18"/>
              </w:rPr>
            </w:pPr>
          </w:p>
        </w:tc>
        <w:tc>
          <w:tcPr>
            <w:tcW w:w="3675" w:type="pct"/>
          </w:tcPr>
          <w:p w14:paraId="29908AD8" w14:textId="77777777" w:rsidR="00E941B0" w:rsidRPr="00492D7B" w:rsidRDefault="00000000" w:rsidP="002F4B15">
            <w:pPr>
              <w:spacing w:line="276" w:lineRule="auto"/>
              <w:ind w:firstLine="0"/>
              <w:rPr>
                <w:sz w:val="18"/>
                <w:szCs w:val="18"/>
              </w:rPr>
            </w:pPr>
            <w:r w:rsidRPr="00492D7B">
              <w:rPr>
                <w:sz w:val="18"/>
                <w:szCs w:val="18"/>
              </w:rPr>
              <w:t>Admins must be able to view tenant-wide usage analytics, manage user accounts, and action reported/takedown requests.</w:t>
            </w:r>
          </w:p>
        </w:tc>
        <w:tc>
          <w:tcPr>
            <w:tcW w:w="618" w:type="pct"/>
          </w:tcPr>
          <w:p w14:paraId="292B42C8" w14:textId="77777777" w:rsidR="00E941B0" w:rsidRPr="00492D7B" w:rsidRDefault="00000000" w:rsidP="002F4B15">
            <w:pPr>
              <w:spacing w:line="276" w:lineRule="auto"/>
              <w:ind w:firstLine="0"/>
              <w:rPr>
                <w:sz w:val="18"/>
                <w:szCs w:val="18"/>
              </w:rPr>
            </w:pPr>
            <w:r w:rsidRPr="00492D7B">
              <w:rPr>
                <w:sz w:val="18"/>
                <w:szCs w:val="18"/>
              </w:rPr>
              <w:t>Admin</w:t>
            </w:r>
          </w:p>
        </w:tc>
        <w:tc>
          <w:tcPr>
            <w:tcW w:w="467" w:type="pct"/>
          </w:tcPr>
          <w:p w14:paraId="7BADC2FA" w14:textId="77777777" w:rsidR="00E941B0" w:rsidRPr="00492D7B" w:rsidRDefault="00000000" w:rsidP="002F4B15">
            <w:pPr>
              <w:spacing w:line="276" w:lineRule="auto"/>
              <w:ind w:firstLine="0"/>
              <w:rPr>
                <w:sz w:val="18"/>
                <w:szCs w:val="18"/>
              </w:rPr>
            </w:pPr>
            <w:r w:rsidRPr="00492D7B">
              <w:rPr>
                <w:sz w:val="18"/>
                <w:szCs w:val="18"/>
              </w:rPr>
              <w:t>Should</w:t>
            </w:r>
          </w:p>
        </w:tc>
      </w:tr>
      <w:tr w:rsidR="00E941B0" w:rsidRPr="00492D7B" w14:paraId="5F43B466" w14:textId="77777777" w:rsidTr="002F4B15">
        <w:tc>
          <w:tcPr>
            <w:tcW w:w="241" w:type="pct"/>
          </w:tcPr>
          <w:p w14:paraId="1A16578D" w14:textId="124C2AB3" w:rsidR="00E941B0" w:rsidRPr="00492D7B" w:rsidRDefault="00E941B0" w:rsidP="002F4B15">
            <w:pPr>
              <w:pStyle w:val="ListParagraph"/>
              <w:numPr>
                <w:ilvl w:val="0"/>
                <w:numId w:val="13"/>
              </w:numPr>
              <w:spacing w:line="276" w:lineRule="auto"/>
              <w:rPr>
                <w:sz w:val="18"/>
                <w:szCs w:val="18"/>
              </w:rPr>
            </w:pPr>
          </w:p>
        </w:tc>
        <w:tc>
          <w:tcPr>
            <w:tcW w:w="3675" w:type="pct"/>
          </w:tcPr>
          <w:p w14:paraId="66298833" w14:textId="77777777" w:rsidR="00E941B0" w:rsidRPr="00492D7B" w:rsidRDefault="00000000" w:rsidP="002F4B15">
            <w:pPr>
              <w:spacing w:line="276" w:lineRule="auto"/>
              <w:ind w:firstLine="0"/>
              <w:rPr>
                <w:sz w:val="18"/>
                <w:szCs w:val="18"/>
              </w:rPr>
            </w:pPr>
            <w:r w:rsidRPr="00492D7B">
              <w:rPr>
                <w:sz w:val="18"/>
                <w:szCs w:val="18"/>
              </w:rPr>
              <w:t>The system must enforce per-user and per-tenant storage quotas and rate limiting on AI requests.</w:t>
            </w:r>
          </w:p>
        </w:tc>
        <w:tc>
          <w:tcPr>
            <w:tcW w:w="618" w:type="pct"/>
          </w:tcPr>
          <w:p w14:paraId="625AED68" w14:textId="77777777" w:rsidR="00E941B0" w:rsidRPr="00492D7B" w:rsidRDefault="00000000" w:rsidP="002F4B15">
            <w:pPr>
              <w:spacing w:line="276" w:lineRule="auto"/>
              <w:ind w:firstLine="0"/>
              <w:rPr>
                <w:sz w:val="18"/>
                <w:szCs w:val="18"/>
              </w:rPr>
            </w:pPr>
            <w:r w:rsidRPr="00492D7B">
              <w:rPr>
                <w:sz w:val="18"/>
                <w:szCs w:val="18"/>
              </w:rPr>
              <w:t>System</w:t>
            </w:r>
          </w:p>
        </w:tc>
        <w:tc>
          <w:tcPr>
            <w:tcW w:w="467" w:type="pct"/>
          </w:tcPr>
          <w:p w14:paraId="5552A9AA" w14:textId="77777777" w:rsidR="00E941B0" w:rsidRPr="00492D7B" w:rsidRDefault="00000000" w:rsidP="002F4B15">
            <w:pPr>
              <w:spacing w:line="276" w:lineRule="auto"/>
              <w:ind w:firstLine="0"/>
              <w:rPr>
                <w:sz w:val="18"/>
                <w:szCs w:val="18"/>
              </w:rPr>
            </w:pPr>
            <w:r w:rsidRPr="00492D7B">
              <w:rPr>
                <w:sz w:val="18"/>
                <w:szCs w:val="18"/>
              </w:rPr>
              <w:t>Should</w:t>
            </w:r>
          </w:p>
        </w:tc>
      </w:tr>
      <w:tr w:rsidR="00E941B0" w:rsidRPr="00492D7B" w14:paraId="453D93E3" w14:textId="77777777" w:rsidTr="002F4B15">
        <w:tc>
          <w:tcPr>
            <w:tcW w:w="241" w:type="pct"/>
          </w:tcPr>
          <w:p w14:paraId="436C9E7F" w14:textId="0F0ED04D" w:rsidR="00E941B0" w:rsidRPr="00492D7B" w:rsidRDefault="00E941B0" w:rsidP="002F4B15">
            <w:pPr>
              <w:pStyle w:val="ListParagraph"/>
              <w:numPr>
                <w:ilvl w:val="0"/>
                <w:numId w:val="13"/>
              </w:numPr>
              <w:spacing w:line="276" w:lineRule="auto"/>
              <w:rPr>
                <w:sz w:val="18"/>
                <w:szCs w:val="18"/>
              </w:rPr>
            </w:pPr>
          </w:p>
        </w:tc>
        <w:tc>
          <w:tcPr>
            <w:tcW w:w="3675" w:type="pct"/>
          </w:tcPr>
          <w:p w14:paraId="39094820" w14:textId="77777777" w:rsidR="00E941B0" w:rsidRPr="00492D7B" w:rsidRDefault="00000000" w:rsidP="002F4B15">
            <w:pPr>
              <w:spacing w:line="276" w:lineRule="auto"/>
              <w:ind w:firstLine="0"/>
              <w:rPr>
                <w:sz w:val="18"/>
                <w:szCs w:val="18"/>
              </w:rPr>
            </w:pPr>
            <w:r w:rsidRPr="00492D7B">
              <w:rPr>
                <w:sz w:val="18"/>
                <w:szCs w:val="18"/>
              </w:rPr>
              <w:t>The system must maintain an append-only audit log of authentication, upload, visibility-change, access, and moderation events.</w:t>
            </w:r>
          </w:p>
        </w:tc>
        <w:tc>
          <w:tcPr>
            <w:tcW w:w="618" w:type="pct"/>
          </w:tcPr>
          <w:p w14:paraId="3420D33C" w14:textId="77777777" w:rsidR="00E941B0" w:rsidRPr="00492D7B" w:rsidRDefault="00000000" w:rsidP="002F4B15">
            <w:pPr>
              <w:spacing w:line="276" w:lineRule="auto"/>
              <w:ind w:firstLine="0"/>
              <w:rPr>
                <w:sz w:val="18"/>
                <w:szCs w:val="18"/>
              </w:rPr>
            </w:pPr>
            <w:r w:rsidRPr="00492D7B">
              <w:rPr>
                <w:sz w:val="18"/>
                <w:szCs w:val="18"/>
              </w:rPr>
              <w:t>System</w:t>
            </w:r>
          </w:p>
        </w:tc>
        <w:tc>
          <w:tcPr>
            <w:tcW w:w="467" w:type="pct"/>
          </w:tcPr>
          <w:p w14:paraId="6A5475F1" w14:textId="77777777" w:rsidR="00E941B0" w:rsidRPr="00492D7B" w:rsidRDefault="00000000" w:rsidP="002F4B15">
            <w:pPr>
              <w:spacing w:line="276" w:lineRule="auto"/>
              <w:ind w:firstLine="0"/>
              <w:rPr>
                <w:sz w:val="18"/>
                <w:szCs w:val="18"/>
              </w:rPr>
            </w:pPr>
            <w:r w:rsidRPr="00492D7B">
              <w:rPr>
                <w:sz w:val="18"/>
                <w:szCs w:val="18"/>
              </w:rPr>
              <w:t>Must</w:t>
            </w:r>
          </w:p>
        </w:tc>
      </w:tr>
    </w:tbl>
    <w:p w14:paraId="665F5689" w14:textId="77777777" w:rsidR="00E941B0" w:rsidRPr="00492D7B" w:rsidRDefault="00000000" w:rsidP="003B0DCA">
      <w:pPr>
        <w:pStyle w:val="Heading2"/>
        <w:ind w:firstLine="0"/>
        <w:rPr>
          <w:rFonts w:ascii="Times New Roman" w:hAnsi="Times New Roman" w:cs="Times New Roman"/>
          <w:color w:val="auto"/>
          <w:sz w:val="22"/>
          <w:szCs w:val="22"/>
        </w:rPr>
      </w:pPr>
      <w:bookmarkStart w:id="37" w:name="_Toc242114508"/>
      <w:r w:rsidRPr="00492D7B">
        <w:rPr>
          <w:rFonts w:ascii="Times New Roman" w:hAnsi="Times New Roman" w:cs="Times New Roman"/>
          <w:color w:val="auto"/>
          <w:sz w:val="22"/>
          <w:szCs w:val="22"/>
        </w:rPr>
        <w:t>4.5 Non-Functional Requirements</w:t>
      </w:r>
      <w:bookmarkEnd w:id="37"/>
    </w:p>
    <w:p w14:paraId="7287B543" w14:textId="77777777" w:rsidR="00E941B0" w:rsidRPr="00492D7B" w:rsidRDefault="00000000" w:rsidP="00D37357">
      <w:pPr>
        <w:keepNext/>
        <w:ind w:firstLine="0"/>
        <w:rPr>
          <w:sz w:val="22"/>
        </w:rPr>
      </w:pPr>
      <w:r w:rsidRPr="00492D7B">
        <w:rPr>
          <w:b/>
          <w:sz w:val="22"/>
        </w:rPr>
        <w:t>Table 4.3</w:t>
      </w:r>
    </w:p>
    <w:p w14:paraId="5B41AFF8" w14:textId="77777777" w:rsidR="00E941B0" w:rsidRPr="00492D7B" w:rsidRDefault="00000000" w:rsidP="00D37357">
      <w:pPr>
        <w:keepNext/>
        <w:ind w:firstLine="0"/>
        <w:rPr>
          <w:sz w:val="22"/>
        </w:rPr>
      </w:pPr>
      <w:r w:rsidRPr="00492D7B">
        <w:rPr>
          <w:i/>
          <w:sz w:val="22"/>
        </w:rPr>
        <w:t>Non-functional requirements and architectural responses.</w:t>
      </w:r>
    </w:p>
    <w:tbl>
      <w:tblPr>
        <w:tblStyle w:val="TableGrid"/>
        <w:tblW w:w="5000" w:type="pct"/>
        <w:tblBorders>
          <w:left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62"/>
        <w:gridCol w:w="1450"/>
        <w:gridCol w:w="2970"/>
        <w:gridCol w:w="4694"/>
      </w:tblGrid>
      <w:tr w:rsidR="00E941B0" w:rsidRPr="00492D7B" w14:paraId="454C9ADC" w14:textId="77777777" w:rsidTr="002F4B15">
        <w:tc>
          <w:tcPr>
            <w:tcW w:w="241" w:type="pct"/>
            <w:tcBorders>
              <w:top w:val="single" w:sz="4" w:space="0" w:color="auto"/>
              <w:bottom w:val="single" w:sz="4" w:space="0" w:color="auto"/>
            </w:tcBorders>
          </w:tcPr>
          <w:p w14:paraId="020894D7" w14:textId="37F1C87F" w:rsidR="00E941B0" w:rsidRPr="00492D7B" w:rsidRDefault="0017773F" w:rsidP="002F4B15">
            <w:pPr>
              <w:spacing w:line="276" w:lineRule="auto"/>
              <w:ind w:firstLine="0"/>
              <w:jc w:val="center"/>
              <w:rPr>
                <w:b/>
                <w:bCs/>
                <w:sz w:val="18"/>
                <w:szCs w:val="18"/>
              </w:rPr>
            </w:pPr>
            <w:r w:rsidRPr="00492D7B">
              <w:rPr>
                <w:b/>
                <w:bCs/>
                <w:sz w:val="18"/>
                <w:szCs w:val="18"/>
              </w:rPr>
              <w:t>No</w:t>
            </w:r>
          </w:p>
        </w:tc>
        <w:tc>
          <w:tcPr>
            <w:tcW w:w="757" w:type="pct"/>
            <w:tcBorders>
              <w:top w:val="single" w:sz="4" w:space="0" w:color="auto"/>
              <w:bottom w:val="single" w:sz="4" w:space="0" w:color="auto"/>
            </w:tcBorders>
          </w:tcPr>
          <w:p w14:paraId="1E42A41F" w14:textId="77777777" w:rsidR="00E941B0" w:rsidRPr="00492D7B" w:rsidRDefault="00000000" w:rsidP="002F4B15">
            <w:pPr>
              <w:spacing w:line="276" w:lineRule="auto"/>
              <w:ind w:firstLine="0"/>
              <w:jc w:val="center"/>
              <w:rPr>
                <w:sz w:val="18"/>
                <w:szCs w:val="18"/>
              </w:rPr>
            </w:pPr>
            <w:r w:rsidRPr="00492D7B">
              <w:rPr>
                <w:b/>
                <w:sz w:val="18"/>
                <w:szCs w:val="18"/>
              </w:rPr>
              <w:t>Category</w:t>
            </w:r>
          </w:p>
        </w:tc>
        <w:tc>
          <w:tcPr>
            <w:tcW w:w="1551" w:type="pct"/>
            <w:tcBorders>
              <w:top w:val="single" w:sz="4" w:space="0" w:color="auto"/>
              <w:bottom w:val="single" w:sz="4" w:space="0" w:color="auto"/>
            </w:tcBorders>
          </w:tcPr>
          <w:p w14:paraId="7D9EEC96" w14:textId="77777777" w:rsidR="00E941B0" w:rsidRPr="00492D7B" w:rsidRDefault="00000000" w:rsidP="002F4B15">
            <w:pPr>
              <w:spacing w:line="276" w:lineRule="auto"/>
              <w:ind w:firstLine="0"/>
              <w:jc w:val="center"/>
              <w:rPr>
                <w:sz w:val="18"/>
                <w:szCs w:val="18"/>
              </w:rPr>
            </w:pPr>
            <w:r w:rsidRPr="00492D7B">
              <w:rPr>
                <w:b/>
                <w:sz w:val="18"/>
                <w:szCs w:val="18"/>
              </w:rPr>
              <w:t>Requirement</w:t>
            </w:r>
          </w:p>
        </w:tc>
        <w:tc>
          <w:tcPr>
            <w:tcW w:w="2451" w:type="pct"/>
            <w:tcBorders>
              <w:top w:val="single" w:sz="4" w:space="0" w:color="auto"/>
              <w:bottom w:val="single" w:sz="4" w:space="0" w:color="auto"/>
            </w:tcBorders>
          </w:tcPr>
          <w:p w14:paraId="54E73798" w14:textId="77777777" w:rsidR="00E941B0" w:rsidRPr="00492D7B" w:rsidRDefault="00000000" w:rsidP="002F4B15">
            <w:pPr>
              <w:spacing w:line="276" w:lineRule="auto"/>
              <w:ind w:firstLine="0"/>
              <w:jc w:val="center"/>
              <w:rPr>
                <w:sz w:val="18"/>
                <w:szCs w:val="18"/>
              </w:rPr>
            </w:pPr>
            <w:r w:rsidRPr="00492D7B">
              <w:rPr>
                <w:b/>
                <w:sz w:val="18"/>
                <w:szCs w:val="18"/>
              </w:rPr>
              <w:t>Architectural response</w:t>
            </w:r>
          </w:p>
        </w:tc>
      </w:tr>
      <w:tr w:rsidR="00E941B0" w:rsidRPr="00492D7B" w14:paraId="22B14464" w14:textId="77777777" w:rsidTr="002F4B15">
        <w:tc>
          <w:tcPr>
            <w:tcW w:w="241" w:type="pct"/>
            <w:tcBorders>
              <w:top w:val="single" w:sz="4" w:space="0" w:color="auto"/>
            </w:tcBorders>
          </w:tcPr>
          <w:p w14:paraId="26DDBF31" w14:textId="560F7593" w:rsidR="00E941B0" w:rsidRPr="00492D7B" w:rsidRDefault="00E941B0" w:rsidP="002F4B15">
            <w:pPr>
              <w:pStyle w:val="ListParagraph"/>
              <w:numPr>
                <w:ilvl w:val="0"/>
                <w:numId w:val="14"/>
              </w:numPr>
              <w:spacing w:line="276" w:lineRule="auto"/>
              <w:jc w:val="left"/>
              <w:rPr>
                <w:sz w:val="18"/>
                <w:szCs w:val="18"/>
              </w:rPr>
            </w:pPr>
          </w:p>
        </w:tc>
        <w:tc>
          <w:tcPr>
            <w:tcW w:w="757" w:type="pct"/>
            <w:tcBorders>
              <w:top w:val="single" w:sz="4" w:space="0" w:color="auto"/>
            </w:tcBorders>
          </w:tcPr>
          <w:p w14:paraId="23FC8967" w14:textId="77777777" w:rsidR="00E941B0" w:rsidRPr="00492D7B" w:rsidRDefault="00000000" w:rsidP="002F4B15">
            <w:pPr>
              <w:spacing w:line="276" w:lineRule="auto"/>
              <w:ind w:firstLine="0"/>
              <w:jc w:val="left"/>
              <w:rPr>
                <w:sz w:val="18"/>
                <w:szCs w:val="18"/>
              </w:rPr>
            </w:pPr>
            <w:r w:rsidRPr="00492D7B">
              <w:rPr>
                <w:sz w:val="18"/>
                <w:szCs w:val="18"/>
              </w:rPr>
              <w:t>Security</w:t>
            </w:r>
          </w:p>
        </w:tc>
        <w:tc>
          <w:tcPr>
            <w:tcW w:w="1551" w:type="pct"/>
            <w:tcBorders>
              <w:top w:val="single" w:sz="4" w:space="0" w:color="auto"/>
            </w:tcBorders>
          </w:tcPr>
          <w:p w14:paraId="2A2FFCA7" w14:textId="77777777" w:rsidR="00E941B0" w:rsidRPr="00492D7B" w:rsidRDefault="00000000" w:rsidP="002F4B15">
            <w:pPr>
              <w:spacing w:line="276" w:lineRule="auto"/>
              <w:ind w:firstLine="0"/>
              <w:jc w:val="left"/>
              <w:rPr>
                <w:sz w:val="18"/>
                <w:szCs w:val="18"/>
              </w:rPr>
            </w:pPr>
            <w:r w:rsidRPr="00492D7B">
              <w:rPr>
                <w:sz w:val="18"/>
                <w:szCs w:val="18"/>
              </w:rPr>
              <w:t>All access must be authenticated; cross-tenant access must be impossible.</w:t>
            </w:r>
          </w:p>
        </w:tc>
        <w:tc>
          <w:tcPr>
            <w:tcW w:w="2451" w:type="pct"/>
            <w:tcBorders>
              <w:top w:val="single" w:sz="4" w:space="0" w:color="auto"/>
            </w:tcBorders>
          </w:tcPr>
          <w:p w14:paraId="0DFC4A0B" w14:textId="77777777" w:rsidR="00E941B0" w:rsidRPr="00492D7B" w:rsidRDefault="00000000" w:rsidP="002F4B15">
            <w:pPr>
              <w:spacing w:line="276" w:lineRule="auto"/>
              <w:ind w:firstLine="0"/>
              <w:jc w:val="left"/>
              <w:rPr>
                <w:sz w:val="18"/>
                <w:szCs w:val="18"/>
              </w:rPr>
            </w:pPr>
            <w:r w:rsidRPr="00492D7B">
              <w:rPr>
                <w:sz w:val="18"/>
                <w:szCs w:val="18"/>
              </w:rPr>
              <w:t>JWT auth; DRF permission classes; service-layer object checks; ORM tenant filter; PostgreSQL RLS (Sections 3.7, 3.10).</w:t>
            </w:r>
          </w:p>
        </w:tc>
      </w:tr>
      <w:tr w:rsidR="00E941B0" w:rsidRPr="00492D7B" w14:paraId="6FE6D9C2" w14:textId="77777777" w:rsidTr="002F4B15">
        <w:tc>
          <w:tcPr>
            <w:tcW w:w="241" w:type="pct"/>
          </w:tcPr>
          <w:p w14:paraId="0599733E" w14:textId="2A1E5D00" w:rsidR="00E941B0" w:rsidRPr="00492D7B" w:rsidRDefault="00E941B0" w:rsidP="002F4B15">
            <w:pPr>
              <w:pStyle w:val="ListParagraph"/>
              <w:numPr>
                <w:ilvl w:val="0"/>
                <w:numId w:val="14"/>
              </w:numPr>
              <w:spacing w:line="276" w:lineRule="auto"/>
              <w:jc w:val="left"/>
              <w:rPr>
                <w:sz w:val="18"/>
                <w:szCs w:val="18"/>
              </w:rPr>
            </w:pPr>
          </w:p>
        </w:tc>
        <w:tc>
          <w:tcPr>
            <w:tcW w:w="757" w:type="pct"/>
          </w:tcPr>
          <w:p w14:paraId="6AE6CCDD" w14:textId="77777777" w:rsidR="00E941B0" w:rsidRPr="00492D7B" w:rsidRDefault="00000000" w:rsidP="002F4B15">
            <w:pPr>
              <w:spacing w:line="276" w:lineRule="auto"/>
              <w:ind w:firstLine="0"/>
              <w:jc w:val="left"/>
              <w:rPr>
                <w:sz w:val="18"/>
                <w:szCs w:val="18"/>
              </w:rPr>
            </w:pPr>
            <w:r w:rsidRPr="00492D7B">
              <w:rPr>
                <w:sz w:val="18"/>
                <w:szCs w:val="18"/>
              </w:rPr>
              <w:t>Privacy</w:t>
            </w:r>
          </w:p>
        </w:tc>
        <w:tc>
          <w:tcPr>
            <w:tcW w:w="1551" w:type="pct"/>
          </w:tcPr>
          <w:p w14:paraId="334E3518" w14:textId="77777777" w:rsidR="00E941B0" w:rsidRPr="00492D7B" w:rsidRDefault="00000000" w:rsidP="002F4B15">
            <w:pPr>
              <w:spacing w:line="276" w:lineRule="auto"/>
              <w:ind w:firstLine="0"/>
              <w:jc w:val="left"/>
              <w:rPr>
                <w:sz w:val="18"/>
                <w:szCs w:val="18"/>
              </w:rPr>
            </w:pPr>
            <w:r w:rsidRPr="00492D7B">
              <w:rPr>
                <w:sz w:val="18"/>
                <w:szCs w:val="18"/>
              </w:rPr>
              <w:t>Student data and uploaded documents must be protected; only data required by a request must leave the institutional boundary.</w:t>
            </w:r>
          </w:p>
        </w:tc>
        <w:tc>
          <w:tcPr>
            <w:tcW w:w="2451" w:type="pct"/>
          </w:tcPr>
          <w:p w14:paraId="5A57A878" w14:textId="77777777" w:rsidR="00E941B0" w:rsidRPr="00492D7B" w:rsidRDefault="00000000" w:rsidP="002F4B15">
            <w:pPr>
              <w:spacing w:line="276" w:lineRule="auto"/>
              <w:ind w:firstLine="0"/>
              <w:jc w:val="left"/>
              <w:rPr>
                <w:sz w:val="18"/>
                <w:szCs w:val="18"/>
              </w:rPr>
            </w:pPr>
            <w:r w:rsidRPr="00492D7B">
              <w:rPr>
                <w:sz w:val="18"/>
                <w:szCs w:val="18"/>
              </w:rPr>
              <w:t>HTTPS everywhere; signed object-storage URLs; chunks sent to Gemini scoped to the active query; no personal data beyond auth claims sent externally.</w:t>
            </w:r>
          </w:p>
        </w:tc>
      </w:tr>
      <w:tr w:rsidR="00E941B0" w:rsidRPr="00492D7B" w14:paraId="58DFFAA1" w14:textId="77777777" w:rsidTr="002F4B15">
        <w:tc>
          <w:tcPr>
            <w:tcW w:w="241" w:type="pct"/>
          </w:tcPr>
          <w:p w14:paraId="063CE356" w14:textId="69E27F3F" w:rsidR="00E941B0" w:rsidRPr="00492D7B" w:rsidRDefault="00E941B0" w:rsidP="002F4B15">
            <w:pPr>
              <w:pStyle w:val="ListParagraph"/>
              <w:numPr>
                <w:ilvl w:val="0"/>
                <w:numId w:val="14"/>
              </w:numPr>
              <w:spacing w:line="276" w:lineRule="auto"/>
              <w:jc w:val="left"/>
              <w:rPr>
                <w:sz w:val="18"/>
                <w:szCs w:val="18"/>
              </w:rPr>
            </w:pPr>
          </w:p>
        </w:tc>
        <w:tc>
          <w:tcPr>
            <w:tcW w:w="757" w:type="pct"/>
          </w:tcPr>
          <w:p w14:paraId="68EA1775" w14:textId="77777777" w:rsidR="00E941B0" w:rsidRPr="00492D7B" w:rsidRDefault="00000000" w:rsidP="002F4B15">
            <w:pPr>
              <w:spacing w:line="276" w:lineRule="auto"/>
              <w:ind w:firstLine="0"/>
              <w:jc w:val="left"/>
              <w:rPr>
                <w:sz w:val="18"/>
                <w:szCs w:val="18"/>
              </w:rPr>
            </w:pPr>
            <w:r w:rsidRPr="00492D7B">
              <w:rPr>
                <w:sz w:val="18"/>
                <w:szCs w:val="18"/>
              </w:rPr>
              <w:t>Reliability</w:t>
            </w:r>
          </w:p>
        </w:tc>
        <w:tc>
          <w:tcPr>
            <w:tcW w:w="1551" w:type="pct"/>
          </w:tcPr>
          <w:p w14:paraId="7792CCB3" w14:textId="77777777" w:rsidR="00E941B0" w:rsidRPr="00492D7B" w:rsidRDefault="00000000" w:rsidP="002F4B15">
            <w:pPr>
              <w:spacing w:line="276" w:lineRule="auto"/>
              <w:ind w:firstLine="0"/>
              <w:jc w:val="left"/>
              <w:rPr>
                <w:sz w:val="18"/>
                <w:szCs w:val="18"/>
              </w:rPr>
            </w:pPr>
            <w:r w:rsidRPr="00492D7B">
              <w:rPr>
                <w:sz w:val="18"/>
                <w:szCs w:val="18"/>
              </w:rPr>
              <w:t>The system must handle transient LLM-API failures without leaking stack traces or corrupting state.</w:t>
            </w:r>
          </w:p>
        </w:tc>
        <w:tc>
          <w:tcPr>
            <w:tcW w:w="2451" w:type="pct"/>
          </w:tcPr>
          <w:p w14:paraId="55C3F021" w14:textId="77777777" w:rsidR="00E941B0" w:rsidRPr="00492D7B" w:rsidRDefault="00000000" w:rsidP="002F4B15">
            <w:pPr>
              <w:spacing w:line="276" w:lineRule="auto"/>
              <w:ind w:firstLine="0"/>
              <w:jc w:val="left"/>
              <w:rPr>
                <w:sz w:val="18"/>
                <w:szCs w:val="18"/>
              </w:rPr>
            </w:pPr>
            <w:r w:rsidRPr="00492D7B">
              <w:rPr>
                <w:sz w:val="18"/>
                <w:szCs w:val="18"/>
              </w:rPr>
              <w:t>Service-layer error handling; Resource status state machine; idempotent persistence of ChatMessage after stream completion.</w:t>
            </w:r>
          </w:p>
        </w:tc>
      </w:tr>
      <w:tr w:rsidR="00E941B0" w:rsidRPr="00492D7B" w14:paraId="195B99C5" w14:textId="77777777" w:rsidTr="002F4B15">
        <w:tc>
          <w:tcPr>
            <w:tcW w:w="241" w:type="pct"/>
          </w:tcPr>
          <w:p w14:paraId="239EC7C2" w14:textId="31388135" w:rsidR="00E941B0" w:rsidRPr="00492D7B" w:rsidRDefault="00E941B0" w:rsidP="002F4B15">
            <w:pPr>
              <w:pStyle w:val="ListParagraph"/>
              <w:numPr>
                <w:ilvl w:val="0"/>
                <w:numId w:val="14"/>
              </w:numPr>
              <w:spacing w:line="276" w:lineRule="auto"/>
              <w:jc w:val="left"/>
              <w:rPr>
                <w:sz w:val="18"/>
                <w:szCs w:val="18"/>
              </w:rPr>
            </w:pPr>
          </w:p>
        </w:tc>
        <w:tc>
          <w:tcPr>
            <w:tcW w:w="757" w:type="pct"/>
          </w:tcPr>
          <w:p w14:paraId="1D622C14" w14:textId="77777777" w:rsidR="00E941B0" w:rsidRPr="00492D7B" w:rsidRDefault="00000000" w:rsidP="002F4B15">
            <w:pPr>
              <w:spacing w:line="276" w:lineRule="auto"/>
              <w:ind w:firstLine="0"/>
              <w:jc w:val="left"/>
              <w:rPr>
                <w:sz w:val="18"/>
                <w:szCs w:val="18"/>
              </w:rPr>
            </w:pPr>
            <w:r w:rsidRPr="00492D7B">
              <w:rPr>
                <w:sz w:val="18"/>
                <w:szCs w:val="18"/>
              </w:rPr>
              <w:t>Performance</w:t>
            </w:r>
          </w:p>
        </w:tc>
        <w:tc>
          <w:tcPr>
            <w:tcW w:w="1551" w:type="pct"/>
          </w:tcPr>
          <w:p w14:paraId="5A41C37F" w14:textId="77777777" w:rsidR="00E941B0" w:rsidRPr="00492D7B" w:rsidRDefault="00000000" w:rsidP="002F4B15">
            <w:pPr>
              <w:spacing w:line="276" w:lineRule="auto"/>
              <w:ind w:firstLine="0"/>
              <w:jc w:val="left"/>
              <w:rPr>
                <w:sz w:val="18"/>
                <w:szCs w:val="18"/>
              </w:rPr>
            </w:pPr>
            <w:r w:rsidRPr="00492D7B">
              <w:rPr>
                <w:sz w:val="18"/>
                <w:szCs w:val="18"/>
              </w:rPr>
              <w:t>Non-AI API responses must be returned quickly; AI responses must stream so that users see progress.</w:t>
            </w:r>
          </w:p>
        </w:tc>
        <w:tc>
          <w:tcPr>
            <w:tcW w:w="2451" w:type="pct"/>
          </w:tcPr>
          <w:p w14:paraId="27F5BCE0" w14:textId="77777777" w:rsidR="00E941B0" w:rsidRPr="00492D7B" w:rsidRDefault="00000000" w:rsidP="002F4B15">
            <w:pPr>
              <w:spacing w:line="276" w:lineRule="auto"/>
              <w:ind w:firstLine="0"/>
              <w:jc w:val="left"/>
              <w:rPr>
                <w:sz w:val="18"/>
                <w:szCs w:val="18"/>
              </w:rPr>
            </w:pPr>
            <w:r w:rsidRPr="00492D7B">
              <w:rPr>
                <w:sz w:val="18"/>
                <w:szCs w:val="18"/>
              </w:rPr>
              <w:t>Redis caching of hot resources and dashboard aggregates; chunked HTTP streaming from Gemini; indexed tenant-scoped queries (target thresholds in Table 4.6).</w:t>
            </w:r>
          </w:p>
        </w:tc>
      </w:tr>
      <w:tr w:rsidR="00E941B0" w:rsidRPr="00492D7B" w14:paraId="0B392091" w14:textId="77777777" w:rsidTr="002F4B15">
        <w:tc>
          <w:tcPr>
            <w:tcW w:w="241" w:type="pct"/>
          </w:tcPr>
          <w:p w14:paraId="6A26DD7A" w14:textId="5FC1A89E" w:rsidR="00E941B0" w:rsidRPr="00492D7B" w:rsidRDefault="00E941B0" w:rsidP="002F4B15">
            <w:pPr>
              <w:pStyle w:val="ListParagraph"/>
              <w:numPr>
                <w:ilvl w:val="0"/>
                <w:numId w:val="14"/>
              </w:numPr>
              <w:spacing w:line="276" w:lineRule="auto"/>
              <w:jc w:val="left"/>
              <w:rPr>
                <w:sz w:val="18"/>
                <w:szCs w:val="18"/>
              </w:rPr>
            </w:pPr>
          </w:p>
        </w:tc>
        <w:tc>
          <w:tcPr>
            <w:tcW w:w="757" w:type="pct"/>
          </w:tcPr>
          <w:p w14:paraId="700B7306" w14:textId="77777777" w:rsidR="00E941B0" w:rsidRPr="00492D7B" w:rsidRDefault="00000000" w:rsidP="002F4B15">
            <w:pPr>
              <w:spacing w:line="276" w:lineRule="auto"/>
              <w:ind w:firstLine="0"/>
              <w:jc w:val="left"/>
              <w:rPr>
                <w:sz w:val="18"/>
                <w:szCs w:val="18"/>
              </w:rPr>
            </w:pPr>
            <w:r w:rsidRPr="00492D7B">
              <w:rPr>
                <w:sz w:val="18"/>
                <w:szCs w:val="18"/>
              </w:rPr>
              <w:t>Scalability</w:t>
            </w:r>
          </w:p>
        </w:tc>
        <w:tc>
          <w:tcPr>
            <w:tcW w:w="1551" w:type="pct"/>
          </w:tcPr>
          <w:p w14:paraId="0248A7FE" w14:textId="77777777" w:rsidR="00E941B0" w:rsidRPr="00492D7B" w:rsidRDefault="00000000" w:rsidP="002F4B15">
            <w:pPr>
              <w:spacing w:line="276" w:lineRule="auto"/>
              <w:ind w:firstLine="0"/>
              <w:jc w:val="left"/>
              <w:rPr>
                <w:sz w:val="18"/>
                <w:szCs w:val="18"/>
              </w:rPr>
            </w:pPr>
            <w:r w:rsidRPr="00492D7B">
              <w:rPr>
                <w:sz w:val="18"/>
                <w:szCs w:val="18"/>
              </w:rPr>
              <w:t>The architecture must allow independent scaling of AI-heavy components if usage grows.</w:t>
            </w:r>
          </w:p>
        </w:tc>
        <w:tc>
          <w:tcPr>
            <w:tcW w:w="2451" w:type="pct"/>
          </w:tcPr>
          <w:p w14:paraId="386163A9" w14:textId="77777777" w:rsidR="00E941B0" w:rsidRPr="00492D7B" w:rsidRDefault="00000000" w:rsidP="002F4B15">
            <w:pPr>
              <w:spacing w:line="276" w:lineRule="auto"/>
              <w:ind w:firstLine="0"/>
              <w:jc w:val="left"/>
              <w:rPr>
                <w:sz w:val="18"/>
                <w:szCs w:val="18"/>
              </w:rPr>
            </w:pPr>
            <w:r w:rsidRPr="00492D7B">
              <w:rPr>
                <w:sz w:val="18"/>
                <w:szCs w:val="18"/>
              </w:rPr>
              <w:t>Service-layer boundaries kept clean within the monolith so that ingestion, chat, and quiz services can later be extracted (Section 5.4).</w:t>
            </w:r>
          </w:p>
        </w:tc>
      </w:tr>
      <w:tr w:rsidR="00E941B0" w:rsidRPr="00492D7B" w14:paraId="2BFBC83C" w14:textId="77777777" w:rsidTr="002F4B15">
        <w:tc>
          <w:tcPr>
            <w:tcW w:w="241" w:type="pct"/>
          </w:tcPr>
          <w:p w14:paraId="29A320CF" w14:textId="236E917D" w:rsidR="00E941B0" w:rsidRPr="00492D7B" w:rsidRDefault="00E941B0" w:rsidP="002F4B15">
            <w:pPr>
              <w:pStyle w:val="ListParagraph"/>
              <w:numPr>
                <w:ilvl w:val="0"/>
                <w:numId w:val="14"/>
              </w:numPr>
              <w:spacing w:line="276" w:lineRule="auto"/>
              <w:jc w:val="left"/>
              <w:rPr>
                <w:sz w:val="18"/>
                <w:szCs w:val="18"/>
              </w:rPr>
            </w:pPr>
          </w:p>
        </w:tc>
        <w:tc>
          <w:tcPr>
            <w:tcW w:w="757" w:type="pct"/>
          </w:tcPr>
          <w:p w14:paraId="722E7FA3" w14:textId="77777777" w:rsidR="00E941B0" w:rsidRPr="00492D7B" w:rsidRDefault="00000000" w:rsidP="002F4B15">
            <w:pPr>
              <w:spacing w:line="276" w:lineRule="auto"/>
              <w:ind w:firstLine="0"/>
              <w:jc w:val="left"/>
              <w:rPr>
                <w:sz w:val="18"/>
                <w:szCs w:val="18"/>
              </w:rPr>
            </w:pPr>
            <w:r w:rsidRPr="00492D7B">
              <w:rPr>
                <w:sz w:val="18"/>
                <w:szCs w:val="18"/>
              </w:rPr>
              <w:t>Maintainability</w:t>
            </w:r>
          </w:p>
        </w:tc>
        <w:tc>
          <w:tcPr>
            <w:tcW w:w="1551" w:type="pct"/>
          </w:tcPr>
          <w:p w14:paraId="7CE37344" w14:textId="77777777" w:rsidR="00E941B0" w:rsidRPr="00492D7B" w:rsidRDefault="00000000" w:rsidP="002F4B15">
            <w:pPr>
              <w:spacing w:line="276" w:lineRule="auto"/>
              <w:ind w:firstLine="0"/>
              <w:jc w:val="left"/>
              <w:rPr>
                <w:sz w:val="18"/>
                <w:szCs w:val="18"/>
              </w:rPr>
            </w:pPr>
            <w:r w:rsidRPr="00492D7B">
              <w:rPr>
                <w:sz w:val="18"/>
                <w:szCs w:val="18"/>
              </w:rPr>
              <w:t>The codebase must be understandable and modifiable by a small team.</w:t>
            </w:r>
          </w:p>
        </w:tc>
        <w:tc>
          <w:tcPr>
            <w:tcW w:w="2451" w:type="pct"/>
          </w:tcPr>
          <w:p w14:paraId="3CC9FD00" w14:textId="77777777" w:rsidR="00E941B0" w:rsidRPr="00492D7B" w:rsidRDefault="00000000" w:rsidP="002F4B15">
            <w:pPr>
              <w:spacing w:line="276" w:lineRule="auto"/>
              <w:ind w:firstLine="0"/>
              <w:jc w:val="left"/>
              <w:rPr>
                <w:sz w:val="18"/>
                <w:szCs w:val="18"/>
              </w:rPr>
            </w:pPr>
            <w:r w:rsidRPr="00492D7B">
              <w:rPr>
                <w:sz w:val="18"/>
                <w:szCs w:val="18"/>
              </w:rPr>
              <w:t>Layered architecture (presentation/API/service/data); DRF serializers for validation; tenant logic centralized in one custom ORM manager.</w:t>
            </w:r>
          </w:p>
        </w:tc>
      </w:tr>
      <w:tr w:rsidR="00E941B0" w:rsidRPr="00492D7B" w14:paraId="48B07534" w14:textId="77777777" w:rsidTr="002F4B15">
        <w:tc>
          <w:tcPr>
            <w:tcW w:w="241" w:type="pct"/>
          </w:tcPr>
          <w:p w14:paraId="753D7A77" w14:textId="63D024F3" w:rsidR="00E941B0" w:rsidRPr="00492D7B" w:rsidRDefault="00E941B0" w:rsidP="002F4B15">
            <w:pPr>
              <w:pStyle w:val="ListParagraph"/>
              <w:numPr>
                <w:ilvl w:val="0"/>
                <w:numId w:val="14"/>
              </w:numPr>
              <w:spacing w:line="276" w:lineRule="auto"/>
              <w:jc w:val="left"/>
              <w:rPr>
                <w:sz w:val="18"/>
                <w:szCs w:val="18"/>
              </w:rPr>
            </w:pPr>
          </w:p>
        </w:tc>
        <w:tc>
          <w:tcPr>
            <w:tcW w:w="757" w:type="pct"/>
          </w:tcPr>
          <w:p w14:paraId="52900ACF" w14:textId="77777777" w:rsidR="00E941B0" w:rsidRPr="00492D7B" w:rsidRDefault="00000000" w:rsidP="002F4B15">
            <w:pPr>
              <w:spacing w:line="276" w:lineRule="auto"/>
              <w:ind w:firstLine="0"/>
              <w:jc w:val="left"/>
              <w:rPr>
                <w:sz w:val="18"/>
                <w:szCs w:val="18"/>
              </w:rPr>
            </w:pPr>
            <w:r w:rsidRPr="00492D7B">
              <w:rPr>
                <w:sz w:val="18"/>
                <w:szCs w:val="18"/>
              </w:rPr>
              <w:t>Portability</w:t>
            </w:r>
          </w:p>
        </w:tc>
        <w:tc>
          <w:tcPr>
            <w:tcW w:w="1551" w:type="pct"/>
          </w:tcPr>
          <w:p w14:paraId="7AFB9078" w14:textId="77777777" w:rsidR="00E941B0" w:rsidRPr="00492D7B" w:rsidRDefault="00000000" w:rsidP="002F4B15">
            <w:pPr>
              <w:spacing w:line="276" w:lineRule="auto"/>
              <w:ind w:firstLine="0"/>
              <w:jc w:val="left"/>
              <w:rPr>
                <w:sz w:val="18"/>
                <w:szCs w:val="18"/>
              </w:rPr>
            </w:pPr>
            <w:r w:rsidRPr="00492D7B">
              <w:rPr>
                <w:sz w:val="18"/>
                <w:szCs w:val="18"/>
              </w:rPr>
              <w:t xml:space="preserve">The system must be deployable on low-cost cloud or self-hosted </w:t>
            </w:r>
            <w:r w:rsidRPr="00492D7B">
              <w:rPr>
                <w:sz w:val="18"/>
                <w:szCs w:val="18"/>
              </w:rPr>
              <w:lastRenderedPageBreak/>
              <w:t>infrastructure without proprietary lock-in.</w:t>
            </w:r>
          </w:p>
        </w:tc>
        <w:tc>
          <w:tcPr>
            <w:tcW w:w="2451" w:type="pct"/>
          </w:tcPr>
          <w:p w14:paraId="1FE253AA" w14:textId="77777777" w:rsidR="00E941B0" w:rsidRPr="00492D7B" w:rsidRDefault="00000000" w:rsidP="002F4B15">
            <w:pPr>
              <w:spacing w:line="276" w:lineRule="auto"/>
              <w:ind w:firstLine="0"/>
              <w:jc w:val="left"/>
              <w:rPr>
                <w:sz w:val="18"/>
                <w:szCs w:val="18"/>
              </w:rPr>
            </w:pPr>
            <w:r w:rsidRPr="00492D7B">
              <w:rPr>
                <w:sz w:val="18"/>
                <w:szCs w:val="18"/>
              </w:rPr>
              <w:lastRenderedPageBreak/>
              <w:t xml:space="preserve">Open-source core (Python, Django, PostgreSQL, Redis); managed LLM and object-storage providers are swappable </w:t>
            </w:r>
            <w:r w:rsidRPr="00492D7B">
              <w:rPr>
                <w:sz w:val="18"/>
                <w:szCs w:val="18"/>
              </w:rPr>
              <w:lastRenderedPageBreak/>
              <w:t>behind service interfaces.</w:t>
            </w:r>
          </w:p>
        </w:tc>
      </w:tr>
      <w:tr w:rsidR="00E941B0" w:rsidRPr="00492D7B" w14:paraId="1300FF77" w14:textId="77777777" w:rsidTr="002F4B15">
        <w:tc>
          <w:tcPr>
            <w:tcW w:w="241" w:type="pct"/>
          </w:tcPr>
          <w:p w14:paraId="348D1A91" w14:textId="4326757D" w:rsidR="00E941B0" w:rsidRPr="00492D7B" w:rsidRDefault="00E941B0" w:rsidP="002F4B15">
            <w:pPr>
              <w:pStyle w:val="ListParagraph"/>
              <w:numPr>
                <w:ilvl w:val="0"/>
                <w:numId w:val="14"/>
              </w:numPr>
              <w:spacing w:line="276" w:lineRule="auto"/>
              <w:jc w:val="left"/>
              <w:rPr>
                <w:sz w:val="18"/>
                <w:szCs w:val="18"/>
              </w:rPr>
            </w:pPr>
          </w:p>
        </w:tc>
        <w:tc>
          <w:tcPr>
            <w:tcW w:w="757" w:type="pct"/>
          </w:tcPr>
          <w:p w14:paraId="2440FBE1" w14:textId="77777777" w:rsidR="00E941B0" w:rsidRPr="00492D7B" w:rsidRDefault="00000000" w:rsidP="002F4B15">
            <w:pPr>
              <w:spacing w:line="276" w:lineRule="auto"/>
              <w:ind w:firstLine="0"/>
              <w:jc w:val="left"/>
              <w:rPr>
                <w:sz w:val="18"/>
                <w:szCs w:val="18"/>
              </w:rPr>
            </w:pPr>
            <w:r w:rsidRPr="00492D7B">
              <w:rPr>
                <w:sz w:val="18"/>
                <w:szCs w:val="18"/>
              </w:rPr>
              <w:t>Usability</w:t>
            </w:r>
          </w:p>
        </w:tc>
        <w:tc>
          <w:tcPr>
            <w:tcW w:w="1551" w:type="pct"/>
          </w:tcPr>
          <w:p w14:paraId="6C0B99FD" w14:textId="77777777" w:rsidR="00E941B0" w:rsidRPr="00492D7B" w:rsidRDefault="00000000" w:rsidP="002F4B15">
            <w:pPr>
              <w:spacing w:line="276" w:lineRule="auto"/>
              <w:ind w:firstLine="0"/>
              <w:jc w:val="left"/>
              <w:rPr>
                <w:sz w:val="18"/>
                <w:szCs w:val="18"/>
              </w:rPr>
            </w:pPr>
            <w:r w:rsidRPr="00492D7B">
              <w:rPr>
                <w:sz w:val="18"/>
                <w:szCs w:val="18"/>
              </w:rPr>
              <w:t>Role-specific interfaces must be clear enough for students and lecturers to use without training.</w:t>
            </w:r>
          </w:p>
        </w:tc>
        <w:tc>
          <w:tcPr>
            <w:tcW w:w="2451" w:type="pct"/>
          </w:tcPr>
          <w:p w14:paraId="141F620B" w14:textId="77777777" w:rsidR="00E941B0" w:rsidRPr="00492D7B" w:rsidRDefault="00000000" w:rsidP="002F4B15">
            <w:pPr>
              <w:spacing w:line="276" w:lineRule="auto"/>
              <w:ind w:firstLine="0"/>
              <w:jc w:val="left"/>
              <w:rPr>
                <w:sz w:val="18"/>
                <w:szCs w:val="18"/>
              </w:rPr>
            </w:pPr>
            <w:r w:rsidRPr="00492D7B">
              <w:rPr>
                <w:sz w:val="18"/>
                <w:szCs w:val="18"/>
              </w:rPr>
              <w:t>Three role-tailored dashboards; evaluated using the System Usability Scale (Section 4.9).</w:t>
            </w:r>
          </w:p>
        </w:tc>
      </w:tr>
      <w:tr w:rsidR="00E941B0" w:rsidRPr="00492D7B" w14:paraId="1D32090F" w14:textId="77777777" w:rsidTr="002F4B15">
        <w:tc>
          <w:tcPr>
            <w:tcW w:w="241" w:type="pct"/>
          </w:tcPr>
          <w:p w14:paraId="285525F0" w14:textId="357615E0" w:rsidR="00E941B0" w:rsidRPr="00492D7B" w:rsidRDefault="00E941B0" w:rsidP="002F4B15">
            <w:pPr>
              <w:pStyle w:val="ListParagraph"/>
              <w:numPr>
                <w:ilvl w:val="0"/>
                <w:numId w:val="14"/>
              </w:numPr>
              <w:spacing w:line="276" w:lineRule="auto"/>
              <w:jc w:val="left"/>
              <w:rPr>
                <w:sz w:val="18"/>
                <w:szCs w:val="18"/>
              </w:rPr>
            </w:pPr>
          </w:p>
        </w:tc>
        <w:tc>
          <w:tcPr>
            <w:tcW w:w="757" w:type="pct"/>
          </w:tcPr>
          <w:p w14:paraId="659D3A62" w14:textId="77777777" w:rsidR="00E941B0" w:rsidRPr="00492D7B" w:rsidRDefault="00000000" w:rsidP="002F4B15">
            <w:pPr>
              <w:spacing w:line="276" w:lineRule="auto"/>
              <w:ind w:firstLine="0"/>
              <w:jc w:val="left"/>
              <w:rPr>
                <w:sz w:val="18"/>
                <w:szCs w:val="18"/>
              </w:rPr>
            </w:pPr>
            <w:r w:rsidRPr="00492D7B">
              <w:rPr>
                <w:sz w:val="18"/>
                <w:szCs w:val="18"/>
              </w:rPr>
              <w:t>Auditability</w:t>
            </w:r>
          </w:p>
        </w:tc>
        <w:tc>
          <w:tcPr>
            <w:tcW w:w="1551" w:type="pct"/>
          </w:tcPr>
          <w:p w14:paraId="5BD5A568" w14:textId="77777777" w:rsidR="00E941B0" w:rsidRPr="00492D7B" w:rsidRDefault="00000000" w:rsidP="002F4B15">
            <w:pPr>
              <w:spacing w:line="276" w:lineRule="auto"/>
              <w:ind w:firstLine="0"/>
              <w:jc w:val="left"/>
              <w:rPr>
                <w:sz w:val="18"/>
                <w:szCs w:val="18"/>
              </w:rPr>
            </w:pPr>
            <w:r w:rsidRPr="00492D7B">
              <w:rPr>
                <w:sz w:val="18"/>
                <w:szCs w:val="18"/>
              </w:rPr>
              <w:t>AI-generated answers must be traceable to their sources.</w:t>
            </w:r>
          </w:p>
        </w:tc>
        <w:tc>
          <w:tcPr>
            <w:tcW w:w="2451" w:type="pct"/>
          </w:tcPr>
          <w:p w14:paraId="2E375E86" w14:textId="77777777" w:rsidR="00E941B0" w:rsidRPr="00492D7B" w:rsidRDefault="00000000" w:rsidP="002F4B15">
            <w:pPr>
              <w:spacing w:line="276" w:lineRule="auto"/>
              <w:ind w:firstLine="0"/>
              <w:jc w:val="left"/>
              <w:rPr>
                <w:sz w:val="18"/>
                <w:szCs w:val="18"/>
              </w:rPr>
            </w:pPr>
            <w:r w:rsidRPr="00492D7B">
              <w:rPr>
                <w:sz w:val="18"/>
                <w:szCs w:val="18"/>
              </w:rPr>
              <w:t>Retrieved chunk identifiers persisted on every ChatMessage; source links exposed in the UI and through an HTTP header.</w:t>
            </w:r>
          </w:p>
        </w:tc>
      </w:tr>
      <w:tr w:rsidR="00E941B0" w:rsidRPr="00492D7B" w14:paraId="1E12A373" w14:textId="77777777" w:rsidTr="002F4B15">
        <w:tc>
          <w:tcPr>
            <w:tcW w:w="241" w:type="pct"/>
          </w:tcPr>
          <w:p w14:paraId="239237C7" w14:textId="0E320792" w:rsidR="00E941B0" w:rsidRPr="00492D7B" w:rsidRDefault="00E941B0" w:rsidP="002F4B15">
            <w:pPr>
              <w:pStyle w:val="ListParagraph"/>
              <w:numPr>
                <w:ilvl w:val="0"/>
                <w:numId w:val="14"/>
              </w:numPr>
              <w:spacing w:line="276" w:lineRule="auto"/>
              <w:jc w:val="left"/>
              <w:rPr>
                <w:sz w:val="18"/>
                <w:szCs w:val="18"/>
              </w:rPr>
            </w:pPr>
          </w:p>
        </w:tc>
        <w:tc>
          <w:tcPr>
            <w:tcW w:w="757" w:type="pct"/>
          </w:tcPr>
          <w:p w14:paraId="3B729107" w14:textId="77777777" w:rsidR="00E941B0" w:rsidRPr="00492D7B" w:rsidRDefault="00000000" w:rsidP="002F4B15">
            <w:pPr>
              <w:spacing w:line="276" w:lineRule="auto"/>
              <w:ind w:firstLine="0"/>
              <w:jc w:val="left"/>
              <w:rPr>
                <w:sz w:val="18"/>
                <w:szCs w:val="18"/>
              </w:rPr>
            </w:pPr>
            <w:r w:rsidRPr="00492D7B">
              <w:rPr>
                <w:sz w:val="18"/>
                <w:szCs w:val="18"/>
              </w:rPr>
              <w:t>Data integrity</w:t>
            </w:r>
          </w:p>
        </w:tc>
        <w:tc>
          <w:tcPr>
            <w:tcW w:w="1551" w:type="pct"/>
          </w:tcPr>
          <w:p w14:paraId="35329B2D" w14:textId="77777777" w:rsidR="00E941B0" w:rsidRPr="00492D7B" w:rsidRDefault="00000000" w:rsidP="002F4B15">
            <w:pPr>
              <w:spacing w:line="276" w:lineRule="auto"/>
              <w:ind w:firstLine="0"/>
              <w:jc w:val="left"/>
              <w:rPr>
                <w:sz w:val="18"/>
                <w:szCs w:val="18"/>
              </w:rPr>
            </w:pPr>
            <w:r w:rsidRPr="00492D7B">
              <w:rPr>
                <w:sz w:val="18"/>
                <w:szCs w:val="18"/>
              </w:rPr>
              <w:t>Tenant and foreign-key relationships must be enforced at the database level.</w:t>
            </w:r>
          </w:p>
        </w:tc>
        <w:tc>
          <w:tcPr>
            <w:tcW w:w="2451" w:type="pct"/>
          </w:tcPr>
          <w:p w14:paraId="7177DAD2" w14:textId="77777777" w:rsidR="00E941B0" w:rsidRPr="00492D7B" w:rsidRDefault="00000000" w:rsidP="002F4B15">
            <w:pPr>
              <w:spacing w:line="276" w:lineRule="auto"/>
              <w:ind w:firstLine="0"/>
              <w:jc w:val="left"/>
              <w:rPr>
                <w:sz w:val="18"/>
                <w:szCs w:val="18"/>
              </w:rPr>
            </w:pPr>
            <w:r w:rsidRPr="00492D7B">
              <w:rPr>
                <w:sz w:val="18"/>
                <w:szCs w:val="18"/>
              </w:rPr>
              <w:t>PostgreSQL foreign-key and NOT NULL constraints; composite indexes on (tenant_id, local key); RLS policies.</w:t>
            </w:r>
          </w:p>
        </w:tc>
      </w:tr>
      <w:tr w:rsidR="00E941B0" w:rsidRPr="00492D7B" w14:paraId="3A9099D1" w14:textId="77777777" w:rsidTr="002F4B15">
        <w:tc>
          <w:tcPr>
            <w:tcW w:w="241" w:type="pct"/>
          </w:tcPr>
          <w:p w14:paraId="4C1541AD" w14:textId="305933AC" w:rsidR="00E941B0" w:rsidRPr="00492D7B" w:rsidRDefault="00E941B0" w:rsidP="002F4B15">
            <w:pPr>
              <w:pStyle w:val="ListParagraph"/>
              <w:numPr>
                <w:ilvl w:val="0"/>
                <w:numId w:val="14"/>
              </w:numPr>
              <w:spacing w:line="276" w:lineRule="auto"/>
              <w:jc w:val="left"/>
              <w:rPr>
                <w:sz w:val="18"/>
                <w:szCs w:val="18"/>
              </w:rPr>
            </w:pPr>
          </w:p>
        </w:tc>
        <w:tc>
          <w:tcPr>
            <w:tcW w:w="757" w:type="pct"/>
          </w:tcPr>
          <w:p w14:paraId="66856DF3" w14:textId="77777777" w:rsidR="00E941B0" w:rsidRPr="00492D7B" w:rsidRDefault="00000000" w:rsidP="002F4B15">
            <w:pPr>
              <w:spacing w:line="276" w:lineRule="auto"/>
              <w:ind w:firstLine="0"/>
              <w:jc w:val="left"/>
              <w:rPr>
                <w:sz w:val="18"/>
                <w:szCs w:val="18"/>
              </w:rPr>
            </w:pPr>
            <w:r w:rsidRPr="00492D7B">
              <w:rPr>
                <w:sz w:val="18"/>
                <w:szCs w:val="18"/>
              </w:rPr>
              <w:t>Content safety</w:t>
            </w:r>
          </w:p>
        </w:tc>
        <w:tc>
          <w:tcPr>
            <w:tcW w:w="1551" w:type="pct"/>
          </w:tcPr>
          <w:p w14:paraId="27D7F6E5" w14:textId="77777777" w:rsidR="00E941B0" w:rsidRPr="00492D7B" w:rsidRDefault="00000000" w:rsidP="002F4B15">
            <w:pPr>
              <w:spacing w:line="276" w:lineRule="auto"/>
              <w:ind w:firstLine="0"/>
              <w:jc w:val="left"/>
              <w:rPr>
                <w:sz w:val="18"/>
                <w:szCs w:val="18"/>
              </w:rPr>
            </w:pPr>
            <w:r w:rsidRPr="00492D7B">
              <w:rPr>
                <w:sz w:val="18"/>
                <w:szCs w:val="18"/>
              </w:rPr>
              <w:t>User-uploaded files must not introduce malware, abusive content, or copyright-infringing material into the corpus.</w:t>
            </w:r>
          </w:p>
        </w:tc>
        <w:tc>
          <w:tcPr>
            <w:tcW w:w="2451" w:type="pct"/>
          </w:tcPr>
          <w:p w14:paraId="23276D16" w14:textId="77777777" w:rsidR="00E941B0" w:rsidRPr="00492D7B" w:rsidRDefault="00000000" w:rsidP="002F4B15">
            <w:pPr>
              <w:spacing w:line="276" w:lineRule="auto"/>
              <w:ind w:firstLine="0"/>
              <w:jc w:val="left"/>
              <w:rPr>
                <w:sz w:val="18"/>
                <w:szCs w:val="18"/>
              </w:rPr>
            </w:pPr>
            <w:r w:rsidRPr="00492D7B">
              <w:rPr>
                <w:sz w:val="18"/>
                <w:szCs w:val="18"/>
              </w:rPr>
              <w:t>Server-side AV scanning before ingestion; allow-listed MIME types and extensions; per-user quotas; report-and-takedown moderation workflow; default-private visibility.</w:t>
            </w:r>
          </w:p>
        </w:tc>
      </w:tr>
      <w:tr w:rsidR="00E941B0" w:rsidRPr="00492D7B" w14:paraId="75F7B03A" w14:textId="77777777" w:rsidTr="002F4B15">
        <w:tc>
          <w:tcPr>
            <w:tcW w:w="241" w:type="pct"/>
          </w:tcPr>
          <w:p w14:paraId="5869C2F0" w14:textId="692019D6" w:rsidR="00E941B0" w:rsidRPr="00492D7B" w:rsidRDefault="00E941B0" w:rsidP="002F4B15">
            <w:pPr>
              <w:pStyle w:val="ListParagraph"/>
              <w:numPr>
                <w:ilvl w:val="0"/>
                <w:numId w:val="14"/>
              </w:numPr>
              <w:spacing w:line="276" w:lineRule="auto"/>
              <w:jc w:val="left"/>
              <w:rPr>
                <w:sz w:val="18"/>
                <w:szCs w:val="18"/>
              </w:rPr>
            </w:pPr>
          </w:p>
        </w:tc>
        <w:tc>
          <w:tcPr>
            <w:tcW w:w="757" w:type="pct"/>
          </w:tcPr>
          <w:p w14:paraId="6C684D1F" w14:textId="77777777" w:rsidR="00E941B0" w:rsidRPr="00492D7B" w:rsidRDefault="00000000" w:rsidP="002F4B15">
            <w:pPr>
              <w:spacing w:line="276" w:lineRule="auto"/>
              <w:ind w:firstLine="0"/>
              <w:jc w:val="left"/>
              <w:rPr>
                <w:sz w:val="18"/>
                <w:szCs w:val="18"/>
              </w:rPr>
            </w:pPr>
            <w:r w:rsidRPr="00492D7B">
              <w:rPr>
                <w:sz w:val="18"/>
                <w:szCs w:val="18"/>
              </w:rPr>
              <w:t>Availability</w:t>
            </w:r>
          </w:p>
        </w:tc>
        <w:tc>
          <w:tcPr>
            <w:tcW w:w="1551" w:type="pct"/>
          </w:tcPr>
          <w:p w14:paraId="78639997" w14:textId="77777777" w:rsidR="00E941B0" w:rsidRPr="00492D7B" w:rsidRDefault="00000000" w:rsidP="002F4B15">
            <w:pPr>
              <w:spacing w:line="276" w:lineRule="auto"/>
              <w:ind w:firstLine="0"/>
              <w:jc w:val="left"/>
              <w:rPr>
                <w:sz w:val="18"/>
                <w:szCs w:val="18"/>
              </w:rPr>
            </w:pPr>
            <w:r w:rsidRPr="00492D7B">
              <w:rPr>
                <w:sz w:val="18"/>
                <w:szCs w:val="18"/>
              </w:rPr>
              <w:t>Long-running AI and ingestion tasks must not make the web tier unavailable.</w:t>
            </w:r>
          </w:p>
        </w:tc>
        <w:tc>
          <w:tcPr>
            <w:tcW w:w="2451" w:type="pct"/>
          </w:tcPr>
          <w:p w14:paraId="20083576" w14:textId="77777777" w:rsidR="00E941B0" w:rsidRPr="00492D7B" w:rsidRDefault="00000000" w:rsidP="002F4B15">
            <w:pPr>
              <w:spacing w:line="276" w:lineRule="auto"/>
              <w:ind w:firstLine="0"/>
              <w:jc w:val="left"/>
              <w:rPr>
                <w:sz w:val="18"/>
                <w:szCs w:val="18"/>
              </w:rPr>
            </w:pPr>
            <w:r w:rsidRPr="00492D7B">
              <w:rPr>
                <w:sz w:val="18"/>
                <w:szCs w:val="18"/>
              </w:rPr>
              <w:t>Asynchronous Celery/RQ workers with Redis broker; idempotent task design; exponential back-off for external LLM calls; graceful error responses.</w:t>
            </w:r>
          </w:p>
        </w:tc>
      </w:tr>
    </w:tbl>
    <w:p w14:paraId="3A30A266" w14:textId="77777777" w:rsidR="00E941B0" w:rsidRPr="00492D7B" w:rsidRDefault="00000000" w:rsidP="003B0DCA">
      <w:pPr>
        <w:pStyle w:val="Heading2"/>
        <w:ind w:firstLine="0"/>
        <w:rPr>
          <w:rFonts w:ascii="Times New Roman" w:hAnsi="Times New Roman" w:cs="Times New Roman"/>
          <w:color w:val="auto"/>
          <w:sz w:val="22"/>
          <w:szCs w:val="22"/>
        </w:rPr>
      </w:pPr>
      <w:bookmarkStart w:id="38" w:name="_Toc242114509"/>
      <w:r w:rsidRPr="00492D7B">
        <w:rPr>
          <w:rFonts w:ascii="Times New Roman" w:hAnsi="Times New Roman" w:cs="Times New Roman"/>
          <w:color w:val="auto"/>
          <w:sz w:val="22"/>
          <w:szCs w:val="22"/>
        </w:rPr>
        <w:t>4.6 User Requirements</w:t>
      </w:r>
      <w:bookmarkEnd w:id="38"/>
    </w:p>
    <w:p w14:paraId="76D2EA4F" w14:textId="04061EAE" w:rsidR="00E941B0" w:rsidRPr="00492D7B" w:rsidRDefault="00000000" w:rsidP="00D37357">
      <w:pPr>
        <w:keepNext/>
        <w:ind w:firstLine="0"/>
        <w:rPr>
          <w:sz w:val="22"/>
        </w:rPr>
      </w:pPr>
      <w:r w:rsidRPr="00492D7B">
        <w:rPr>
          <w:b/>
          <w:sz w:val="22"/>
        </w:rPr>
        <w:t>Table 4.4</w:t>
      </w:r>
      <w:r w:rsidR="0017773F" w:rsidRPr="00492D7B">
        <w:rPr>
          <w:b/>
          <w:sz w:val="22"/>
        </w:rPr>
        <w:t>.1</w:t>
      </w:r>
    </w:p>
    <w:p w14:paraId="1473CEF0" w14:textId="77777777" w:rsidR="00E941B0" w:rsidRPr="00492D7B" w:rsidRDefault="00000000" w:rsidP="00D37357">
      <w:pPr>
        <w:keepNext/>
        <w:ind w:firstLine="0"/>
        <w:rPr>
          <w:sz w:val="22"/>
        </w:rPr>
      </w:pPr>
      <w:r w:rsidRPr="00492D7B">
        <w:rPr>
          <w:i/>
          <w:sz w:val="22"/>
        </w:rPr>
        <w:t>User requirements by actor.</w:t>
      </w:r>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8682"/>
      </w:tblGrid>
      <w:tr w:rsidR="00E941B0" w:rsidRPr="00492D7B" w14:paraId="7E3118EC" w14:textId="77777777" w:rsidTr="002F4B15">
        <w:tc>
          <w:tcPr>
            <w:tcW w:w="467" w:type="pct"/>
          </w:tcPr>
          <w:p w14:paraId="39D698F1" w14:textId="77777777" w:rsidR="00E941B0" w:rsidRPr="00492D7B" w:rsidRDefault="00000000" w:rsidP="002F4B15">
            <w:pPr>
              <w:spacing w:line="276" w:lineRule="auto"/>
              <w:ind w:firstLine="0"/>
              <w:jc w:val="center"/>
              <w:rPr>
                <w:sz w:val="18"/>
                <w:szCs w:val="18"/>
              </w:rPr>
            </w:pPr>
            <w:r w:rsidRPr="00492D7B">
              <w:rPr>
                <w:b/>
                <w:sz w:val="18"/>
                <w:szCs w:val="18"/>
              </w:rPr>
              <w:t>User</w:t>
            </w:r>
          </w:p>
        </w:tc>
        <w:tc>
          <w:tcPr>
            <w:tcW w:w="4533" w:type="pct"/>
          </w:tcPr>
          <w:p w14:paraId="78B62186" w14:textId="77777777" w:rsidR="00E941B0" w:rsidRPr="00492D7B" w:rsidRDefault="00000000" w:rsidP="002F4B15">
            <w:pPr>
              <w:spacing w:line="276" w:lineRule="auto"/>
              <w:ind w:firstLine="0"/>
              <w:jc w:val="center"/>
              <w:rPr>
                <w:sz w:val="18"/>
                <w:szCs w:val="18"/>
              </w:rPr>
            </w:pPr>
            <w:r w:rsidRPr="00492D7B">
              <w:rPr>
                <w:b/>
                <w:sz w:val="18"/>
                <w:szCs w:val="18"/>
              </w:rPr>
              <w:t>User requirements</w:t>
            </w:r>
          </w:p>
        </w:tc>
      </w:tr>
      <w:tr w:rsidR="00E941B0" w:rsidRPr="00492D7B" w14:paraId="1CAFE1D7" w14:textId="77777777" w:rsidTr="002F4B15">
        <w:tc>
          <w:tcPr>
            <w:tcW w:w="467" w:type="pct"/>
          </w:tcPr>
          <w:p w14:paraId="3C9610B1" w14:textId="77777777" w:rsidR="00E941B0" w:rsidRPr="00492D7B" w:rsidRDefault="00000000" w:rsidP="002F4B15">
            <w:pPr>
              <w:spacing w:line="276" w:lineRule="auto"/>
              <w:ind w:firstLine="0"/>
              <w:jc w:val="left"/>
              <w:rPr>
                <w:sz w:val="18"/>
                <w:szCs w:val="18"/>
              </w:rPr>
            </w:pPr>
            <w:r w:rsidRPr="00492D7B">
              <w:rPr>
                <w:sz w:val="18"/>
                <w:szCs w:val="18"/>
              </w:rPr>
              <w:t>Student</w:t>
            </w:r>
          </w:p>
        </w:tc>
        <w:tc>
          <w:tcPr>
            <w:tcW w:w="4533" w:type="pct"/>
          </w:tcPr>
          <w:p w14:paraId="640B32FC" w14:textId="77777777" w:rsidR="00E941B0" w:rsidRPr="00492D7B" w:rsidRDefault="00000000" w:rsidP="002F4B15">
            <w:pPr>
              <w:spacing w:line="276" w:lineRule="auto"/>
              <w:ind w:firstLine="0"/>
              <w:jc w:val="left"/>
              <w:rPr>
                <w:sz w:val="18"/>
                <w:szCs w:val="18"/>
              </w:rPr>
            </w:pPr>
            <w:r w:rsidRPr="00492D7B">
              <w:rPr>
                <w:sz w:val="18"/>
                <w:szCs w:val="18"/>
              </w:rPr>
              <w:t>Register and authenticate; browse/search permitted resources; upload personal resources; manage visibility; use AI chat; read summaries; attempt quizzes; create notes; bookmark resources; view concept relationships and progress; report inappropriate content.</w:t>
            </w:r>
          </w:p>
        </w:tc>
      </w:tr>
      <w:tr w:rsidR="00E941B0" w:rsidRPr="00492D7B" w14:paraId="4035101C" w14:textId="77777777" w:rsidTr="002F4B15">
        <w:tc>
          <w:tcPr>
            <w:tcW w:w="467" w:type="pct"/>
          </w:tcPr>
          <w:p w14:paraId="2277A4FD" w14:textId="77777777" w:rsidR="00E941B0" w:rsidRPr="00492D7B" w:rsidRDefault="00000000" w:rsidP="002F4B15">
            <w:pPr>
              <w:spacing w:line="276" w:lineRule="auto"/>
              <w:ind w:firstLine="0"/>
              <w:jc w:val="left"/>
              <w:rPr>
                <w:sz w:val="18"/>
                <w:szCs w:val="18"/>
              </w:rPr>
            </w:pPr>
            <w:r w:rsidRPr="00492D7B">
              <w:rPr>
                <w:sz w:val="18"/>
                <w:szCs w:val="18"/>
              </w:rPr>
              <w:t>Lecturer</w:t>
            </w:r>
          </w:p>
        </w:tc>
        <w:tc>
          <w:tcPr>
            <w:tcW w:w="4533" w:type="pct"/>
          </w:tcPr>
          <w:p w14:paraId="63013402" w14:textId="77777777" w:rsidR="00E941B0" w:rsidRPr="00492D7B" w:rsidRDefault="00000000" w:rsidP="002F4B15">
            <w:pPr>
              <w:spacing w:line="276" w:lineRule="auto"/>
              <w:ind w:firstLine="0"/>
              <w:jc w:val="left"/>
              <w:rPr>
                <w:sz w:val="18"/>
                <w:szCs w:val="18"/>
              </w:rPr>
            </w:pPr>
            <w:r w:rsidRPr="00492D7B">
              <w:rPr>
                <w:sz w:val="18"/>
                <w:szCs w:val="18"/>
              </w:rPr>
              <w:t>Perform student capabilities where permitted; manage course resources; request summaries; generate and review quizzes; moderate reported course content; view course rosters and relevant learning information; use AI assistance within authorized course boundaries.</w:t>
            </w:r>
          </w:p>
        </w:tc>
      </w:tr>
      <w:tr w:rsidR="00E941B0" w:rsidRPr="00492D7B" w14:paraId="7D09E76F" w14:textId="77777777" w:rsidTr="002F4B15">
        <w:tc>
          <w:tcPr>
            <w:tcW w:w="467" w:type="pct"/>
          </w:tcPr>
          <w:p w14:paraId="4EB7E4C7" w14:textId="77777777" w:rsidR="00E941B0" w:rsidRPr="00492D7B" w:rsidRDefault="00000000" w:rsidP="002F4B15">
            <w:pPr>
              <w:spacing w:line="276" w:lineRule="auto"/>
              <w:ind w:firstLine="0"/>
              <w:jc w:val="left"/>
              <w:rPr>
                <w:sz w:val="18"/>
                <w:szCs w:val="18"/>
              </w:rPr>
            </w:pPr>
            <w:r w:rsidRPr="00492D7B">
              <w:rPr>
                <w:sz w:val="18"/>
                <w:szCs w:val="18"/>
              </w:rPr>
              <w:t>Admin</w:t>
            </w:r>
          </w:p>
        </w:tc>
        <w:tc>
          <w:tcPr>
            <w:tcW w:w="4533" w:type="pct"/>
          </w:tcPr>
          <w:p w14:paraId="7FD081A1" w14:textId="77777777" w:rsidR="00E941B0" w:rsidRPr="00492D7B" w:rsidRDefault="00000000" w:rsidP="002F4B15">
            <w:pPr>
              <w:spacing w:line="276" w:lineRule="auto"/>
              <w:ind w:firstLine="0"/>
              <w:jc w:val="left"/>
              <w:rPr>
                <w:sz w:val="18"/>
                <w:szCs w:val="18"/>
              </w:rPr>
            </w:pPr>
            <w:r w:rsidRPr="00492D7B">
              <w:rPr>
                <w:sz w:val="18"/>
                <w:szCs w:val="18"/>
              </w:rPr>
              <w:t>Manage tenant-level users and academic structures; monitor resource and system activity; administer permissions and quotas; review audit information; moderate platform content within administrative authority.</w:t>
            </w:r>
          </w:p>
        </w:tc>
      </w:tr>
    </w:tbl>
    <w:p w14:paraId="00008789" w14:textId="77777777" w:rsidR="00E941B0" w:rsidRPr="00492D7B" w:rsidRDefault="00000000" w:rsidP="003B0DCA">
      <w:pPr>
        <w:pStyle w:val="Heading2"/>
        <w:ind w:firstLine="0"/>
        <w:rPr>
          <w:rFonts w:ascii="Times New Roman" w:hAnsi="Times New Roman" w:cs="Times New Roman"/>
          <w:color w:val="auto"/>
          <w:sz w:val="22"/>
          <w:szCs w:val="22"/>
        </w:rPr>
      </w:pPr>
      <w:bookmarkStart w:id="39" w:name="_Toc242114510"/>
      <w:r w:rsidRPr="00492D7B">
        <w:rPr>
          <w:rFonts w:ascii="Times New Roman" w:hAnsi="Times New Roman" w:cs="Times New Roman"/>
          <w:color w:val="auto"/>
          <w:sz w:val="22"/>
          <w:szCs w:val="22"/>
        </w:rPr>
        <w:t>4.7 System Requirements</w:t>
      </w:r>
      <w:bookmarkEnd w:id="39"/>
    </w:p>
    <w:p w14:paraId="2F5C5023" w14:textId="2E887B65" w:rsidR="00E941B0" w:rsidRPr="00492D7B" w:rsidRDefault="00000000" w:rsidP="00D37357">
      <w:pPr>
        <w:keepNext/>
        <w:ind w:firstLine="0"/>
        <w:rPr>
          <w:sz w:val="22"/>
        </w:rPr>
      </w:pPr>
      <w:r w:rsidRPr="00492D7B">
        <w:rPr>
          <w:b/>
          <w:sz w:val="22"/>
        </w:rPr>
        <w:t>Table 4.</w:t>
      </w:r>
      <w:r w:rsidR="00994E33" w:rsidRPr="00492D7B">
        <w:rPr>
          <w:b/>
          <w:sz w:val="22"/>
        </w:rPr>
        <w:t>7.1</w:t>
      </w:r>
    </w:p>
    <w:p w14:paraId="037B1F7E" w14:textId="77777777" w:rsidR="00E941B0" w:rsidRPr="00492D7B" w:rsidRDefault="00000000" w:rsidP="00D37357">
      <w:pPr>
        <w:keepNext/>
        <w:ind w:firstLine="0"/>
        <w:rPr>
          <w:sz w:val="22"/>
        </w:rPr>
      </w:pPr>
      <w:r w:rsidRPr="00492D7B">
        <w:rPr>
          <w:i/>
          <w:sz w:val="22"/>
        </w:rPr>
        <w:t>System requirements.</w:t>
      </w:r>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25"/>
        <w:gridCol w:w="7651"/>
      </w:tblGrid>
      <w:tr w:rsidR="00E941B0" w:rsidRPr="00492D7B" w14:paraId="67D829B8" w14:textId="77777777" w:rsidTr="002F4B15">
        <w:tc>
          <w:tcPr>
            <w:tcW w:w="1005" w:type="pct"/>
            <w:tcBorders>
              <w:top w:val="single" w:sz="4" w:space="0" w:color="auto"/>
              <w:bottom w:val="single" w:sz="4" w:space="0" w:color="auto"/>
            </w:tcBorders>
          </w:tcPr>
          <w:p w14:paraId="2573DEB2" w14:textId="77777777" w:rsidR="00E941B0" w:rsidRPr="00492D7B" w:rsidRDefault="00000000" w:rsidP="002F4B15">
            <w:pPr>
              <w:spacing w:line="276" w:lineRule="auto"/>
              <w:ind w:firstLine="0"/>
              <w:jc w:val="center"/>
              <w:rPr>
                <w:sz w:val="18"/>
                <w:szCs w:val="18"/>
              </w:rPr>
            </w:pPr>
            <w:r w:rsidRPr="00492D7B">
              <w:rPr>
                <w:b/>
                <w:sz w:val="18"/>
                <w:szCs w:val="18"/>
              </w:rPr>
              <w:t>Category</w:t>
            </w:r>
          </w:p>
        </w:tc>
        <w:tc>
          <w:tcPr>
            <w:tcW w:w="3995" w:type="pct"/>
            <w:tcBorders>
              <w:top w:val="single" w:sz="4" w:space="0" w:color="auto"/>
              <w:bottom w:val="single" w:sz="4" w:space="0" w:color="auto"/>
            </w:tcBorders>
          </w:tcPr>
          <w:p w14:paraId="693315CC" w14:textId="77777777" w:rsidR="00E941B0" w:rsidRPr="00492D7B" w:rsidRDefault="00000000" w:rsidP="002F4B15">
            <w:pPr>
              <w:spacing w:line="276" w:lineRule="auto"/>
              <w:ind w:firstLine="0"/>
              <w:jc w:val="center"/>
              <w:rPr>
                <w:sz w:val="18"/>
                <w:szCs w:val="18"/>
              </w:rPr>
            </w:pPr>
            <w:r w:rsidRPr="00492D7B">
              <w:rPr>
                <w:b/>
                <w:sz w:val="18"/>
                <w:szCs w:val="18"/>
              </w:rPr>
              <w:t>Minimum requirement</w:t>
            </w:r>
          </w:p>
        </w:tc>
      </w:tr>
      <w:tr w:rsidR="00E941B0" w:rsidRPr="00492D7B" w14:paraId="2A44A249" w14:textId="77777777" w:rsidTr="002F4B15">
        <w:tc>
          <w:tcPr>
            <w:tcW w:w="1005" w:type="pct"/>
            <w:tcBorders>
              <w:top w:val="single" w:sz="4" w:space="0" w:color="auto"/>
            </w:tcBorders>
          </w:tcPr>
          <w:p w14:paraId="6AC56649" w14:textId="77777777" w:rsidR="00E941B0" w:rsidRPr="00492D7B" w:rsidRDefault="00000000" w:rsidP="002F4B15">
            <w:pPr>
              <w:spacing w:line="276" w:lineRule="auto"/>
              <w:ind w:firstLine="0"/>
              <w:jc w:val="left"/>
              <w:rPr>
                <w:sz w:val="18"/>
                <w:szCs w:val="18"/>
              </w:rPr>
            </w:pPr>
            <w:r w:rsidRPr="00492D7B">
              <w:rPr>
                <w:sz w:val="18"/>
                <w:szCs w:val="18"/>
              </w:rPr>
              <w:t>Client</w:t>
            </w:r>
          </w:p>
        </w:tc>
        <w:tc>
          <w:tcPr>
            <w:tcW w:w="3995" w:type="pct"/>
            <w:tcBorders>
              <w:top w:val="single" w:sz="4" w:space="0" w:color="auto"/>
            </w:tcBorders>
          </w:tcPr>
          <w:p w14:paraId="31F1F4AF" w14:textId="77777777" w:rsidR="00E941B0" w:rsidRPr="00492D7B" w:rsidRDefault="00000000" w:rsidP="002F4B15">
            <w:pPr>
              <w:spacing w:line="276" w:lineRule="auto"/>
              <w:ind w:firstLine="0"/>
              <w:jc w:val="left"/>
              <w:rPr>
                <w:sz w:val="18"/>
                <w:szCs w:val="18"/>
              </w:rPr>
            </w:pPr>
            <w:r w:rsidRPr="00492D7B">
              <w:rPr>
                <w:sz w:val="18"/>
                <w:szCs w:val="18"/>
              </w:rPr>
              <w:t>Modern desktop or mobile browser with JavaScript enabled; reliable HTTPS connection.</w:t>
            </w:r>
          </w:p>
        </w:tc>
      </w:tr>
      <w:tr w:rsidR="00E941B0" w:rsidRPr="00492D7B" w14:paraId="5B1D477D" w14:textId="77777777" w:rsidTr="002F4B15">
        <w:tc>
          <w:tcPr>
            <w:tcW w:w="1005" w:type="pct"/>
          </w:tcPr>
          <w:p w14:paraId="261293A7" w14:textId="77777777" w:rsidR="00E941B0" w:rsidRPr="00492D7B" w:rsidRDefault="00000000" w:rsidP="002F4B15">
            <w:pPr>
              <w:spacing w:line="276" w:lineRule="auto"/>
              <w:ind w:firstLine="0"/>
              <w:jc w:val="left"/>
              <w:rPr>
                <w:sz w:val="18"/>
                <w:szCs w:val="18"/>
              </w:rPr>
            </w:pPr>
            <w:r w:rsidRPr="00492D7B">
              <w:rPr>
                <w:sz w:val="18"/>
                <w:szCs w:val="18"/>
              </w:rPr>
              <w:t>Application server</w:t>
            </w:r>
          </w:p>
        </w:tc>
        <w:tc>
          <w:tcPr>
            <w:tcW w:w="3995" w:type="pct"/>
          </w:tcPr>
          <w:p w14:paraId="31B72BEF" w14:textId="77777777" w:rsidR="00E941B0" w:rsidRPr="00492D7B" w:rsidRDefault="00000000" w:rsidP="002F4B15">
            <w:pPr>
              <w:spacing w:line="276" w:lineRule="auto"/>
              <w:ind w:firstLine="0"/>
              <w:jc w:val="left"/>
              <w:rPr>
                <w:sz w:val="18"/>
                <w:szCs w:val="18"/>
              </w:rPr>
            </w:pPr>
            <w:r w:rsidRPr="00492D7B">
              <w:rPr>
                <w:sz w:val="18"/>
                <w:szCs w:val="18"/>
              </w:rPr>
              <w:t>Python/Django runtime capable of running the API, authentication, background task integration, and AI orchestration.</w:t>
            </w:r>
          </w:p>
        </w:tc>
      </w:tr>
      <w:tr w:rsidR="00E941B0" w:rsidRPr="00492D7B" w14:paraId="4EC5660A" w14:textId="77777777" w:rsidTr="002F4B15">
        <w:tc>
          <w:tcPr>
            <w:tcW w:w="1005" w:type="pct"/>
          </w:tcPr>
          <w:p w14:paraId="0D4C742F" w14:textId="77777777" w:rsidR="00E941B0" w:rsidRPr="00492D7B" w:rsidRDefault="00000000" w:rsidP="002F4B15">
            <w:pPr>
              <w:spacing w:line="276" w:lineRule="auto"/>
              <w:ind w:firstLine="0"/>
              <w:jc w:val="left"/>
              <w:rPr>
                <w:sz w:val="18"/>
                <w:szCs w:val="18"/>
              </w:rPr>
            </w:pPr>
            <w:r w:rsidRPr="00492D7B">
              <w:rPr>
                <w:sz w:val="18"/>
                <w:szCs w:val="18"/>
              </w:rPr>
              <w:t>Database</w:t>
            </w:r>
          </w:p>
        </w:tc>
        <w:tc>
          <w:tcPr>
            <w:tcW w:w="3995" w:type="pct"/>
          </w:tcPr>
          <w:p w14:paraId="4911E685" w14:textId="77777777" w:rsidR="00E941B0" w:rsidRPr="00492D7B" w:rsidRDefault="00000000" w:rsidP="002F4B15">
            <w:pPr>
              <w:spacing w:line="276" w:lineRule="auto"/>
              <w:ind w:firstLine="0"/>
              <w:jc w:val="left"/>
              <w:rPr>
                <w:sz w:val="18"/>
                <w:szCs w:val="18"/>
              </w:rPr>
            </w:pPr>
            <w:r w:rsidRPr="00492D7B">
              <w:rPr>
                <w:sz w:val="18"/>
                <w:szCs w:val="18"/>
              </w:rPr>
              <w:t>PostgreSQL with required relational and row-level security capabilities; vector-support capability for semantic retrieval.</w:t>
            </w:r>
          </w:p>
        </w:tc>
      </w:tr>
      <w:tr w:rsidR="00E941B0" w:rsidRPr="00492D7B" w14:paraId="2981955F" w14:textId="77777777" w:rsidTr="002F4B15">
        <w:tc>
          <w:tcPr>
            <w:tcW w:w="1005" w:type="pct"/>
          </w:tcPr>
          <w:p w14:paraId="05E872CA" w14:textId="77777777" w:rsidR="00E941B0" w:rsidRPr="00492D7B" w:rsidRDefault="00000000" w:rsidP="002F4B15">
            <w:pPr>
              <w:spacing w:line="276" w:lineRule="auto"/>
              <w:ind w:firstLine="0"/>
              <w:jc w:val="left"/>
              <w:rPr>
                <w:sz w:val="18"/>
                <w:szCs w:val="18"/>
              </w:rPr>
            </w:pPr>
            <w:r w:rsidRPr="00492D7B">
              <w:rPr>
                <w:sz w:val="18"/>
                <w:szCs w:val="18"/>
              </w:rPr>
              <w:t>Cache/task infrastructure</w:t>
            </w:r>
          </w:p>
        </w:tc>
        <w:tc>
          <w:tcPr>
            <w:tcW w:w="3995" w:type="pct"/>
          </w:tcPr>
          <w:p w14:paraId="41886B1A" w14:textId="77777777" w:rsidR="00E941B0" w:rsidRPr="00492D7B" w:rsidRDefault="00000000" w:rsidP="002F4B15">
            <w:pPr>
              <w:spacing w:line="276" w:lineRule="auto"/>
              <w:ind w:firstLine="0"/>
              <w:jc w:val="left"/>
              <w:rPr>
                <w:sz w:val="18"/>
                <w:szCs w:val="18"/>
              </w:rPr>
            </w:pPr>
            <w:r w:rsidRPr="00492D7B">
              <w:rPr>
                <w:sz w:val="18"/>
                <w:szCs w:val="18"/>
              </w:rPr>
              <w:t>Redis for caching/rate-limit state and a task queue/worker mechanism for long-running processing.</w:t>
            </w:r>
          </w:p>
        </w:tc>
      </w:tr>
      <w:tr w:rsidR="00E941B0" w:rsidRPr="00492D7B" w14:paraId="4310130C" w14:textId="77777777" w:rsidTr="002F4B15">
        <w:tc>
          <w:tcPr>
            <w:tcW w:w="1005" w:type="pct"/>
          </w:tcPr>
          <w:p w14:paraId="6B4C1794" w14:textId="77777777" w:rsidR="00E941B0" w:rsidRPr="00492D7B" w:rsidRDefault="00000000" w:rsidP="002F4B15">
            <w:pPr>
              <w:spacing w:line="276" w:lineRule="auto"/>
              <w:ind w:firstLine="0"/>
              <w:jc w:val="left"/>
              <w:rPr>
                <w:sz w:val="18"/>
                <w:szCs w:val="18"/>
              </w:rPr>
            </w:pPr>
            <w:r w:rsidRPr="00492D7B">
              <w:rPr>
                <w:sz w:val="18"/>
                <w:szCs w:val="18"/>
              </w:rPr>
              <w:t>Object storage</w:t>
            </w:r>
          </w:p>
        </w:tc>
        <w:tc>
          <w:tcPr>
            <w:tcW w:w="3995" w:type="pct"/>
          </w:tcPr>
          <w:p w14:paraId="61318033" w14:textId="77777777" w:rsidR="00E941B0" w:rsidRPr="00492D7B" w:rsidRDefault="00000000" w:rsidP="002F4B15">
            <w:pPr>
              <w:spacing w:line="276" w:lineRule="auto"/>
              <w:ind w:firstLine="0"/>
              <w:jc w:val="left"/>
              <w:rPr>
                <w:sz w:val="18"/>
                <w:szCs w:val="18"/>
              </w:rPr>
            </w:pPr>
            <w:r w:rsidRPr="00492D7B">
              <w:rPr>
                <w:sz w:val="18"/>
                <w:szCs w:val="18"/>
              </w:rPr>
              <w:t>Cloudinary or AWS S3-compatible storage for uploaded files and generated assets, with controlled access.</w:t>
            </w:r>
          </w:p>
        </w:tc>
      </w:tr>
      <w:tr w:rsidR="00E941B0" w:rsidRPr="00492D7B" w14:paraId="41F71B66" w14:textId="77777777" w:rsidTr="002F4B15">
        <w:tc>
          <w:tcPr>
            <w:tcW w:w="1005" w:type="pct"/>
          </w:tcPr>
          <w:p w14:paraId="5AB78A20" w14:textId="77777777" w:rsidR="00E941B0" w:rsidRPr="00492D7B" w:rsidRDefault="00000000" w:rsidP="002F4B15">
            <w:pPr>
              <w:spacing w:line="276" w:lineRule="auto"/>
              <w:ind w:firstLine="0"/>
              <w:jc w:val="left"/>
              <w:rPr>
                <w:sz w:val="18"/>
                <w:szCs w:val="18"/>
              </w:rPr>
            </w:pPr>
            <w:r w:rsidRPr="00492D7B">
              <w:rPr>
                <w:sz w:val="18"/>
                <w:szCs w:val="18"/>
              </w:rPr>
              <w:t>External AI service</w:t>
            </w:r>
          </w:p>
        </w:tc>
        <w:tc>
          <w:tcPr>
            <w:tcW w:w="3995" w:type="pct"/>
          </w:tcPr>
          <w:p w14:paraId="4E3AD480" w14:textId="77777777" w:rsidR="00E941B0" w:rsidRPr="00492D7B" w:rsidRDefault="00000000" w:rsidP="002F4B15">
            <w:pPr>
              <w:spacing w:line="276" w:lineRule="auto"/>
              <w:ind w:firstLine="0"/>
              <w:jc w:val="left"/>
              <w:rPr>
                <w:sz w:val="18"/>
                <w:szCs w:val="18"/>
              </w:rPr>
            </w:pPr>
            <w:r w:rsidRPr="00492D7B">
              <w:rPr>
                <w:sz w:val="18"/>
                <w:szCs w:val="18"/>
              </w:rPr>
              <w:t>Google Gemini API for configured generation and embedding operations, subject to availability and service limits.</w:t>
            </w:r>
          </w:p>
        </w:tc>
      </w:tr>
      <w:tr w:rsidR="00E941B0" w:rsidRPr="00492D7B" w14:paraId="78446A0D" w14:textId="77777777" w:rsidTr="002F4B15">
        <w:tc>
          <w:tcPr>
            <w:tcW w:w="1005" w:type="pct"/>
          </w:tcPr>
          <w:p w14:paraId="3FE2FD48" w14:textId="77777777" w:rsidR="00E941B0" w:rsidRPr="00492D7B" w:rsidRDefault="00000000" w:rsidP="002F4B15">
            <w:pPr>
              <w:spacing w:line="276" w:lineRule="auto"/>
              <w:ind w:firstLine="0"/>
              <w:jc w:val="left"/>
              <w:rPr>
                <w:sz w:val="18"/>
                <w:szCs w:val="18"/>
              </w:rPr>
            </w:pPr>
            <w:r w:rsidRPr="00492D7B">
              <w:rPr>
                <w:sz w:val="18"/>
                <w:szCs w:val="18"/>
              </w:rPr>
              <w:lastRenderedPageBreak/>
              <w:t>Development tooling</w:t>
            </w:r>
          </w:p>
        </w:tc>
        <w:tc>
          <w:tcPr>
            <w:tcW w:w="3995" w:type="pct"/>
          </w:tcPr>
          <w:p w14:paraId="021B9C36" w14:textId="77777777" w:rsidR="00E941B0" w:rsidRPr="00492D7B" w:rsidRDefault="00000000" w:rsidP="002F4B15">
            <w:pPr>
              <w:spacing w:line="276" w:lineRule="auto"/>
              <w:ind w:firstLine="0"/>
              <w:jc w:val="left"/>
              <w:rPr>
                <w:sz w:val="18"/>
                <w:szCs w:val="18"/>
              </w:rPr>
            </w:pPr>
            <w:r w:rsidRPr="00492D7B">
              <w:rPr>
                <w:sz w:val="18"/>
                <w:szCs w:val="18"/>
              </w:rPr>
              <w:t>Version control, environment-variable management, dependency management, automated testing, and local development tooling.</w:t>
            </w:r>
          </w:p>
        </w:tc>
      </w:tr>
    </w:tbl>
    <w:p w14:paraId="73A57BE5" w14:textId="77777777" w:rsidR="00E941B0" w:rsidRPr="00492D7B" w:rsidRDefault="00000000" w:rsidP="003B0DCA">
      <w:pPr>
        <w:pStyle w:val="Heading2"/>
        <w:ind w:firstLine="0"/>
        <w:rPr>
          <w:rFonts w:ascii="Times New Roman" w:hAnsi="Times New Roman" w:cs="Times New Roman"/>
          <w:color w:val="auto"/>
          <w:sz w:val="22"/>
          <w:szCs w:val="22"/>
        </w:rPr>
      </w:pPr>
      <w:bookmarkStart w:id="40" w:name="_Toc242114511"/>
      <w:r w:rsidRPr="00492D7B">
        <w:rPr>
          <w:rFonts w:ascii="Times New Roman" w:hAnsi="Times New Roman" w:cs="Times New Roman"/>
          <w:color w:val="auto"/>
          <w:sz w:val="22"/>
          <w:szCs w:val="22"/>
        </w:rPr>
        <w:t>4.8 UML and System Process Models</w:t>
      </w:r>
      <w:bookmarkEnd w:id="40"/>
    </w:p>
    <w:p w14:paraId="2E8EE4D2" w14:textId="77777777" w:rsidR="00E941B0" w:rsidRPr="00492D7B" w:rsidRDefault="00000000" w:rsidP="00F8531E">
      <w:pPr>
        <w:ind w:firstLine="0"/>
        <w:rPr>
          <w:sz w:val="22"/>
        </w:rPr>
      </w:pPr>
      <w:r w:rsidRPr="00492D7B">
        <w:rPr>
          <w:sz w:val="22"/>
        </w:rPr>
        <w:t>The following models describe the major interactions and internal flows. They are presented as design artefacts rather than decorative diagrams; each model answers a specific implementation question.</w:t>
      </w:r>
    </w:p>
    <w:p w14:paraId="2F966E78" w14:textId="77777777" w:rsidR="00F8531E" w:rsidRPr="00492D7B" w:rsidRDefault="00F8531E" w:rsidP="00F8531E">
      <w:pPr>
        <w:ind w:firstLine="0"/>
        <w:rPr>
          <w:sz w:val="22"/>
        </w:rPr>
      </w:pPr>
    </w:p>
    <w:p w14:paraId="057267D2" w14:textId="77777777" w:rsidR="00F8531E" w:rsidRPr="00492D7B" w:rsidRDefault="00F8531E" w:rsidP="00F8531E">
      <w:pPr>
        <w:ind w:firstLine="0"/>
        <w:rPr>
          <w:sz w:val="22"/>
        </w:rPr>
      </w:pPr>
    </w:p>
    <w:p w14:paraId="20167C20" w14:textId="77777777" w:rsidR="00F8531E" w:rsidRPr="00492D7B" w:rsidRDefault="00F8531E" w:rsidP="00F8531E">
      <w:pPr>
        <w:ind w:firstLine="0"/>
        <w:rPr>
          <w:sz w:val="22"/>
        </w:rPr>
      </w:pPr>
    </w:p>
    <w:p w14:paraId="5AD7BAD4" w14:textId="77777777" w:rsidR="00F8531E" w:rsidRPr="00492D7B" w:rsidRDefault="00F8531E" w:rsidP="00F8531E">
      <w:pPr>
        <w:ind w:firstLine="0"/>
        <w:rPr>
          <w:sz w:val="22"/>
        </w:rPr>
      </w:pPr>
    </w:p>
    <w:p w14:paraId="79645DE3" w14:textId="77777777" w:rsidR="00F8531E" w:rsidRPr="00492D7B" w:rsidRDefault="00F8531E" w:rsidP="00F8531E">
      <w:pPr>
        <w:ind w:firstLine="0"/>
        <w:rPr>
          <w:sz w:val="22"/>
        </w:rPr>
      </w:pPr>
    </w:p>
    <w:p w14:paraId="42CCF97C" w14:textId="77777777" w:rsidR="00F8531E" w:rsidRPr="00492D7B" w:rsidRDefault="00F8531E" w:rsidP="00F8531E">
      <w:pPr>
        <w:ind w:firstLine="0"/>
        <w:rPr>
          <w:sz w:val="22"/>
        </w:rPr>
      </w:pPr>
    </w:p>
    <w:p w14:paraId="2CD4F719" w14:textId="77777777" w:rsidR="00F8531E" w:rsidRPr="00492D7B" w:rsidRDefault="00F8531E" w:rsidP="00F8531E">
      <w:pPr>
        <w:ind w:firstLine="0"/>
        <w:rPr>
          <w:sz w:val="22"/>
        </w:rPr>
      </w:pPr>
    </w:p>
    <w:p w14:paraId="1916E76C" w14:textId="77777777" w:rsidR="00F8531E" w:rsidRPr="00492D7B" w:rsidRDefault="00F8531E" w:rsidP="00F8531E">
      <w:pPr>
        <w:ind w:firstLine="0"/>
        <w:rPr>
          <w:sz w:val="22"/>
        </w:rPr>
      </w:pPr>
    </w:p>
    <w:p w14:paraId="36C08DDD" w14:textId="77777777" w:rsidR="00F8531E" w:rsidRPr="00492D7B" w:rsidRDefault="00F8531E" w:rsidP="00F8531E">
      <w:pPr>
        <w:ind w:firstLine="0"/>
        <w:rPr>
          <w:sz w:val="22"/>
        </w:rPr>
      </w:pPr>
    </w:p>
    <w:p w14:paraId="24BE6721" w14:textId="77777777" w:rsidR="00F8531E" w:rsidRPr="00492D7B" w:rsidRDefault="00F8531E" w:rsidP="00F8531E">
      <w:pPr>
        <w:ind w:firstLine="0"/>
        <w:rPr>
          <w:sz w:val="22"/>
        </w:rPr>
      </w:pPr>
    </w:p>
    <w:p w14:paraId="56EDD01A" w14:textId="77777777" w:rsidR="00F8531E" w:rsidRPr="00492D7B" w:rsidRDefault="00F8531E" w:rsidP="00F8531E">
      <w:pPr>
        <w:ind w:firstLine="0"/>
        <w:rPr>
          <w:sz w:val="22"/>
        </w:rPr>
      </w:pPr>
    </w:p>
    <w:p w14:paraId="743082C0" w14:textId="77777777" w:rsidR="00F8531E" w:rsidRPr="00492D7B" w:rsidRDefault="00F8531E" w:rsidP="00F8531E">
      <w:pPr>
        <w:ind w:firstLine="0"/>
        <w:rPr>
          <w:sz w:val="22"/>
        </w:rPr>
      </w:pPr>
    </w:p>
    <w:p w14:paraId="3535FF2E" w14:textId="77777777" w:rsidR="00F8531E" w:rsidRPr="00492D7B" w:rsidRDefault="00F8531E" w:rsidP="00F8531E">
      <w:pPr>
        <w:ind w:firstLine="0"/>
        <w:rPr>
          <w:sz w:val="22"/>
        </w:rPr>
      </w:pPr>
    </w:p>
    <w:p w14:paraId="453E4EFD" w14:textId="77777777" w:rsidR="00F8531E" w:rsidRPr="00492D7B" w:rsidRDefault="00F8531E" w:rsidP="00F8531E">
      <w:pPr>
        <w:ind w:firstLine="0"/>
        <w:rPr>
          <w:sz w:val="22"/>
        </w:rPr>
      </w:pPr>
    </w:p>
    <w:p w14:paraId="166C5CA6" w14:textId="77777777" w:rsidR="00F8531E" w:rsidRPr="00492D7B" w:rsidRDefault="00F8531E" w:rsidP="00F8531E">
      <w:pPr>
        <w:ind w:firstLine="0"/>
        <w:rPr>
          <w:sz w:val="22"/>
        </w:rPr>
      </w:pPr>
    </w:p>
    <w:p w14:paraId="3AED2408" w14:textId="77777777" w:rsidR="00E941B0" w:rsidRPr="00492D7B" w:rsidRDefault="00000000" w:rsidP="00CA1863">
      <w:pPr>
        <w:keepNext/>
        <w:ind w:firstLine="0"/>
        <w:jc w:val="center"/>
        <w:rPr>
          <w:sz w:val="22"/>
        </w:rPr>
      </w:pPr>
      <w:r w:rsidRPr="00492D7B">
        <w:rPr>
          <w:b/>
          <w:sz w:val="22"/>
        </w:rPr>
        <w:t>Figure 4.1</w:t>
      </w:r>
    </w:p>
    <w:p w14:paraId="368C1548" w14:textId="77777777" w:rsidR="00E941B0" w:rsidRPr="00492D7B" w:rsidRDefault="00000000" w:rsidP="00CA1863">
      <w:pPr>
        <w:ind w:firstLine="0"/>
        <w:jc w:val="center"/>
        <w:rPr>
          <w:sz w:val="22"/>
        </w:rPr>
      </w:pPr>
      <w:r w:rsidRPr="00492D7B">
        <w:rPr>
          <w:i/>
          <w:sz w:val="22"/>
        </w:rPr>
        <w:t>Use-case diagram for AcademiAI.</w:t>
      </w:r>
    </w:p>
    <w:p w14:paraId="6FD0A41F" w14:textId="5748EAB4" w:rsidR="00F8531E" w:rsidRPr="00492D7B" w:rsidRDefault="00000000" w:rsidP="00F8531E">
      <w:pPr>
        <w:ind w:firstLine="0"/>
        <w:jc w:val="center"/>
        <w:rPr>
          <w:sz w:val="22"/>
        </w:rPr>
      </w:pPr>
      <w:r w:rsidRPr="00492D7B">
        <w:rPr>
          <w:noProof/>
          <w:sz w:val="22"/>
        </w:rPr>
        <w:lastRenderedPageBreak/>
        <w:drawing>
          <wp:inline distT="0" distB="0" distL="0" distR="0" wp14:anchorId="55792CD6" wp14:editId="61AE60B4">
            <wp:extent cx="2427605" cy="7270694"/>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8"/>
                    <a:stretch>
                      <a:fillRect/>
                    </a:stretch>
                  </pic:blipFill>
                  <pic:spPr>
                    <a:xfrm>
                      <a:off x="0" y="0"/>
                      <a:ext cx="2431194" cy="7281443"/>
                    </a:xfrm>
                    <a:prstGeom prst="rect">
                      <a:avLst/>
                    </a:prstGeom>
                  </pic:spPr>
                </pic:pic>
              </a:graphicData>
            </a:graphic>
          </wp:inline>
        </w:drawing>
      </w:r>
    </w:p>
    <w:p w14:paraId="5F72FC91" w14:textId="77777777" w:rsidR="00E941B0" w:rsidRPr="00492D7B" w:rsidRDefault="00000000" w:rsidP="00F8531E">
      <w:pPr>
        <w:ind w:firstLine="0"/>
        <w:rPr>
          <w:sz w:val="22"/>
        </w:rPr>
      </w:pPr>
      <w:r w:rsidRPr="00492D7B">
        <w:rPr>
          <w:sz w:val="22"/>
        </w:rPr>
        <w:lastRenderedPageBreak/>
        <w:t>The use-case model identifies Student, Lecturer, and Admin as the primary human actors and Google Gemini as an external service actor. The model emphasizes role-specific permissions while showing the shared resource and AI workflows.</w:t>
      </w:r>
    </w:p>
    <w:p w14:paraId="4B35D065" w14:textId="77777777" w:rsidR="00F8531E" w:rsidRPr="00492D7B" w:rsidRDefault="00F8531E">
      <w:pPr>
        <w:rPr>
          <w:sz w:val="22"/>
        </w:rPr>
      </w:pPr>
    </w:p>
    <w:p w14:paraId="15336667" w14:textId="77777777" w:rsidR="00F8531E" w:rsidRPr="00492D7B" w:rsidRDefault="00F8531E">
      <w:pPr>
        <w:rPr>
          <w:sz w:val="22"/>
        </w:rPr>
      </w:pPr>
    </w:p>
    <w:p w14:paraId="51F4802F" w14:textId="77777777" w:rsidR="00F8531E" w:rsidRPr="00492D7B" w:rsidRDefault="00F8531E">
      <w:pPr>
        <w:rPr>
          <w:sz w:val="22"/>
        </w:rPr>
      </w:pPr>
    </w:p>
    <w:p w14:paraId="410AB30F" w14:textId="77777777" w:rsidR="00F8531E" w:rsidRPr="00492D7B" w:rsidRDefault="00F8531E">
      <w:pPr>
        <w:rPr>
          <w:sz w:val="22"/>
        </w:rPr>
      </w:pPr>
    </w:p>
    <w:p w14:paraId="31BAC9D9" w14:textId="77777777" w:rsidR="00F8531E" w:rsidRPr="00492D7B" w:rsidRDefault="00F8531E">
      <w:pPr>
        <w:rPr>
          <w:sz w:val="22"/>
        </w:rPr>
      </w:pPr>
    </w:p>
    <w:p w14:paraId="1FFE8B05" w14:textId="77777777" w:rsidR="00F8531E" w:rsidRPr="00492D7B" w:rsidRDefault="00F8531E">
      <w:pPr>
        <w:rPr>
          <w:sz w:val="22"/>
        </w:rPr>
      </w:pPr>
    </w:p>
    <w:p w14:paraId="31B19473" w14:textId="77777777" w:rsidR="00F8531E" w:rsidRPr="00492D7B" w:rsidRDefault="00F8531E">
      <w:pPr>
        <w:rPr>
          <w:sz w:val="22"/>
        </w:rPr>
      </w:pPr>
    </w:p>
    <w:p w14:paraId="7520FF3F" w14:textId="77777777" w:rsidR="00F8531E" w:rsidRPr="00492D7B" w:rsidRDefault="00F8531E">
      <w:pPr>
        <w:rPr>
          <w:sz w:val="22"/>
        </w:rPr>
      </w:pPr>
    </w:p>
    <w:p w14:paraId="5857087D" w14:textId="77777777" w:rsidR="00F8531E" w:rsidRPr="00492D7B" w:rsidRDefault="00F8531E">
      <w:pPr>
        <w:rPr>
          <w:sz w:val="22"/>
        </w:rPr>
      </w:pPr>
    </w:p>
    <w:p w14:paraId="3AA2F528" w14:textId="77777777" w:rsidR="00F8531E" w:rsidRPr="00492D7B" w:rsidRDefault="00F8531E">
      <w:pPr>
        <w:rPr>
          <w:sz w:val="22"/>
        </w:rPr>
      </w:pPr>
    </w:p>
    <w:p w14:paraId="5EF6D8C8" w14:textId="77777777" w:rsidR="00F8531E" w:rsidRPr="00492D7B" w:rsidRDefault="00F8531E">
      <w:pPr>
        <w:rPr>
          <w:sz w:val="22"/>
        </w:rPr>
      </w:pPr>
    </w:p>
    <w:p w14:paraId="49B76098" w14:textId="77777777" w:rsidR="00F8531E" w:rsidRPr="00492D7B" w:rsidRDefault="00F8531E">
      <w:pPr>
        <w:rPr>
          <w:sz w:val="22"/>
        </w:rPr>
      </w:pPr>
    </w:p>
    <w:p w14:paraId="238A5095" w14:textId="77777777" w:rsidR="00F8531E" w:rsidRPr="00492D7B" w:rsidRDefault="00F8531E">
      <w:pPr>
        <w:rPr>
          <w:sz w:val="22"/>
        </w:rPr>
      </w:pPr>
    </w:p>
    <w:p w14:paraId="5EBB850A" w14:textId="77777777" w:rsidR="00F8531E" w:rsidRPr="00492D7B" w:rsidRDefault="00F8531E">
      <w:pPr>
        <w:rPr>
          <w:sz w:val="22"/>
        </w:rPr>
      </w:pPr>
    </w:p>
    <w:p w14:paraId="20227CAC" w14:textId="77777777" w:rsidR="00F8531E" w:rsidRPr="00492D7B" w:rsidRDefault="00F8531E">
      <w:pPr>
        <w:rPr>
          <w:sz w:val="22"/>
        </w:rPr>
      </w:pPr>
    </w:p>
    <w:p w14:paraId="64398F18" w14:textId="77777777" w:rsidR="00F8531E" w:rsidRPr="00492D7B" w:rsidRDefault="00F8531E">
      <w:pPr>
        <w:rPr>
          <w:sz w:val="22"/>
        </w:rPr>
      </w:pPr>
    </w:p>
    <w:p w14:paraId="471013F8" w14:textId="77777777" w:rsidR="00F8531E" w:rsidRPr="00492D7B" w:rsidRDefault="00F8531E">
      <w:pPr>
        <w:rPr>
          <w:sz w:val="22"/>
        </w:rPr>
      </w:pPr>
    </w:p>
    <w:p w14:paraId="3D31DE7E" w14:textId="77777777" w:rsidR="00F8531E" w:rsidRPr="00492D7B" w:rsidRDefault="00F8531E">
      <w:pPr>
        <w:rPr>
          <w:sz w:val="22"/>
        </w:rPr>
      </w:pPr>
    </w:p>
    <w:p w14:paraId="28109184" w14:textId="77777777" w:rsidR="00F8531E" w:rsidRPr="00492D7B" w:rsidRDefault="00F8531E">
      <w:pPr>
        <w:rPr>
          <w:sz w:val="22"/>
        </w:rPr>
      </w:pPr>
    </w:p>
    <w:p w14:paraId="27B67013" w14:textId="77777777" w:rsidR="00F8531E" w:rsidRPr="00492D7B" w:rsidRDefault="00F8531E">
      <w:pPr>
        <w:rPr>
          <w:sz w:val="22"/>
        </w:rPr>
      </w:pPr>
    </w:p>
    <w:p w14:paraId="5950284E" w14:textId="77777777" w:rsidR="00E941B0" w:rsidRPr="00492D7B" w:rsidRDefault="00000000">
      <w:pPr>
        <w:ind w:firstLine="0"/>
        <w:jc w:val="center"/>
        <w:rPr>
          <w:sz w:val="22"/>
        </w:rPr>
      </w:pPr>
      <w:r w:rsidRPr="00492D7B">
        <w:rPr>
          <w:b/>
          <w:sz w:val="22"/>
        </w:rPr>
        <w:t>Figure 4.2</w:t>
      </w:r>
    </w:p>
    <w:p w14:paraId="73272C2C" w14:textId="77777777" w:rsidR="00E941B0" w:rsidRPr="00492D7B" w:rsidRDefault="00000000">
      <w:pPr>
        <w:ind w:firstLine="0"/>
        <w:jc w:val="center"/>
        <w:rPr>
          <w:sz w:val="22"/>
        </w:rPr>
      </w:pPr>
      <w:r w:rsidRPr="00492D7B">
        <w:rPr>
          <w:i/>
          <w:sz w:val="22"/>
        </w:rPr>
        <w:t>Document ingestion and indexing activity diagram.</w:t>
      </w:r>
    </w:p>
    <w:p w14:paraId="40D68D25" w14:textId="77777777" w:rsidR="00E941B0" w:rsidRPr="00492D7B" w:rsidRDefault="00000000">
      <w:pPr>
        <w:ind w:firstLine="0"/>
        <w:jc w:val="center"/>
        <w:rPr>
          <w:sz w:val="22"/>
        </w:rPr>
      </w:pPr>
      <w:r w:rsidRPr="00492D7B">
        <w:rPr>
          <w:noProof/>
          <w:sz w:val="22"/>
        </w:rPr>
        <w:lastRenderedPageBreak/>
        <w:drawing>
          <wp:inline distT="0" distB="0" distL="0" distR="0" wp14:anchorId="09F63C50" wp14:editId="1B9DF246">
            <wp:extent cx="1857129" cy="720000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9"/>
                    <a:stretch>
                      <a:fillRect/>
                    </a:stretch>
                  </pic:blipFill>
                  <pic:spPr>
                    <a:xfrm>
                      <a:off x="0" y="0"/>
                      <a:ext cx="1857129" cy="7200000"/>
                    </a:xfrm>
                    <a:prstGeom prst="rect">
                      <a:avLst/>
                    </a:prstGeom>
                  </pic:spPr>
                </pic:pic>
              </a:graphicData>
            </a:graphic>
          </wp:inline>
        </w:drawing>
      </w:r>
    </w:p>
    <w:p w14:paraId="01F19358" w14:textId="77777777" w:rsidR="00E941B0" w:rsidRPr="00492D7B" w:rsidRDefault="00000000" w:rsidP="00F8531E">
      <w:pPr>
        <w:ind w:firstLine="0"/>
        <w:rPr>
          <w:sz w:val="22"/>
        </w:rPr>
      </w:pPr>
      <w:r w:rsidRPr="00492D7B">
        <w:rPr>
          <w:sz w:val="22"/>
        </w:rPr>
        <w:t>The ingestion flow validates an upload, stores the object, performs security scanning, extracts text, chunks the content, generates embeddings, extracts concepts, indexes the result, and changes the resource state only after successful processing.</w:t>
      </w:r>
    </w:p>
    <w:p w14:paraId="2BAE54B6" w14:textId="77777777" w:rsidR="00E941B0" w:rsidRPr="00492D7B" w:rsidRDefault="00000000">
      <w:pPr>
        <w:ind w:firstLine="0"/>
        <w:jc w:val="center"/>
        <w:rPr>
          <w:sz w:val="22"/>
        </w:rPr>
      </w:pPr>
      <w:r w:rsidRPr="00492D7B">
        <w:rPr>
          <w:b/>
          <w:sz w:val="22"/>
        </w:rPr>
        <w:lastRenderedPageBreak/>
        <w:t>Figure 4.3</w:t>
      </w:r>
    </w:p>
    <w:p w14:paraId="59F4975F" w14:textId="77777777" w:rsidR="00E941B0" w:rsidRPr="00492D7B" w:rsidRDefault="00000000">
      <w:pPr>
        <w:ind w:firstLine="0"/>
        <w:jc w:val="center"/>
        <w:rPr>
          <w:sz w:val="22"/>
        </w:rPr>
      </w:pPr>
      <w:r w:rsidRPr="00492D7B">
        <w:rPr>
          <w:i/>
          <w:sz w:val="22"/>
        </w:rPr>
        <w:t>Sequence diagram for an AI chat request.</w:t>
      </w:r>
    </w:p>
    <w:p w14:paraId="175FEC69" w14:textId="77777777" w:rsidR="00E941B0" w:rsidRPr="00492D7B" w:rsidRDefault="00000000">
      <w:pPr>
        <w:ind w:firstLine="0"/>
        <w:jc w:val="center"/>
        <w:rPr>
          <w:sz w:val="22"/>
        </w:rPr>
      </w:pPr>
      <w:r w:rsidRPr="00492D7B">
        <w:rPr>
          <w:noProof/>
          <w:sz w:val="22"/>
        </w:rPr>
        <w:drawing>
          <wp:inline distT="0" distB="0" distL="0" distR="0" wp14:anchorId="01024778" wp14:editId="4F7C7280">
            <wp:extent cx="5486400" cy="21842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0"/>
                    <a:stretch>
                      <a:fillRect/>
                    </a:stretch>
                  </pic:blipFill>
                  <pic:spPr>
                    <a:xfrm>
                      <a:off x="0" y="0"/>
                      <a:ext cx="5486400" cy="2184245"/>
                    </a:xfrm>
                    <a:prstGeom prst="rect">
                      <a:avLst/>
                    </a:prstGeom>
                  </pic:spPr>
                </pic:pic>
              </a:graphicData>
            </a:graphic>
          </wp:inline>
        </w:drawing>
      </w:r>
    </w:p>
    <w:p w14:paraId="55FD23E7" w14:textId="77777777" w:rsidR="00E941B0" w:rsidRPr="00492D7B" w:rsidRDefault="00000000">
      <w:pPr>
        <w:rPr>
          <w:sz w:val="22"/>
        </w:rPr>
      </w:pPr>
      <w:r w:rsidRPr="00492D7B">
        <w:rPr>
          <w:sz w:val="22"/>
        </w:rPr>
        <w:t>The sequence model illustrates the interaction between the client, API, authorization layer, retrieval pipeline, database, and Gemini service during a grounded chat request.</w:t>
      </w:r>
    </w:p>
    <w:p w14:paraId="7DAFF290" w14:textId="77777777" w:rsidR="00F8531E" w:rsidRPr="00492D7B" w:rsidRDefault="00F8531E">
      <w:pPr>
        <w:ind w:firstLine="0"/>
        <w:jc w:val="center"/>
        <w:rPr>
          <w:b/>
          <w:sz w:val="22"/>
        </w:rPr>
      </w:pPr>
    </w:p>
    <w:p w14:paraId="3CA5320C" w14:textId="77777777" w:rsidR="00F8531E" w:rsidRPr="00492D7B" w:rsidRDefault="00F8531E">
      <w:pPr>
        <w:ind w:firstLine="0"/>
        <w:jc w:val="center"/>
        <w:rPr>
          <w:b/>
          <w:sz w:val="22"/>
        </w:rPr>
      </w:pPr>
    </w:p>
    <w:p w14:paraId="7BFCB977" w14:textId="77777777" w:rsidR="00F8531E" w:rsidRPr="00492D7B" w:rsidRDefault="00F8531E">
      <w:pPr>
        <w:ind w:firstLine="0"/>
        <w:jc w:val="center"/>
        <w:rPr>
          <w:b/>
          <w:sz w:val="22"/>
        </w:rPr>
      </w:pPr>
    </w:p>
    <w:p w14:paraId="7DE87661" w14:textId="77777777" w:rsidR="00F8531E" w:rsidRPr="00492D7B" w:rsidRDefault="00F8531E">
      <w:pPr>
        <w:ind w:firstLine="0"/>
        <w:jc w:val="center"/>
        <w:rPr>
          <w:b/>
          <w:sz w:val="22"/>
        </w:rPr>
      </w:pPr>
    </w:p>
    <w:p w14:paraId="10E03750" w14:textId="77777777" w:rsidR="00F8531E" w:rsidRPr="00492D7B" w:rsidRDefault="00F8531E">
      <w:pPr>
        <w:ind w:firstLine="0"/>
        <w:jc w:val="center"/>
        <w:rPr>
          <w:b/>
          <w:sz w:val="22"/>
        </w:rPr>
      </w:pPr>
    </w:p>
    <w:p w14:paraId="706F2CD3" w14:textId="77777777" w:rsidR="00F8531E" w:rsidRPr="00492D7B" w:rsidRDefault="00F8531E">
      <w:pPr>
        <w:ind w:firstLine="0"/>
        <w:jc w:val="center"/>
        <w:rPr>
          <w:b/>
          <w:sz w:val="22"/>
        </w:rPr>
      </w:pPr>
    </w:p>
    <w:p w14:paraId="48EFF17B" w14:textId="77777777" w:rsidR="00F8531E" w:rsidRPr="00492D7B" w:rsidRDefault="00F8531E">
      <w:pPr>
        <w:ind w:firstLine="0"/>
        <w:jc w:val="center"/>
        <w:rPr>
          <w:b/>
          <w:sz w:val="22"/>
        </w:rPr>
      </w:pPr>
    </w:p>
    <w:p w14:paraId="51C74FA1" w14:textId="77777777" w:rsidR="00F8531E" w:rsidRPr="00492D7B" w:rsidRDefault="00F8531E">
      <w:pPr>
        <w:ind w:firstLine="0"/>
        <w:jc w:val="center"/>
        <w:rPr>
          <w:b/>
          <w:sz w:val="22"/>
        </w:rPr>
      </w:pPr>
    </w:p>
    <w:p w14:paraId="3FAB0A3E" w14:textId="77777777" w:rsidR="00F8531E" w:rsidRPr="00492D7B" w:rsidRDefault="00F8531E">
      <w:pPr>
        <w:ind w:firstLine="0"/>
        <w:jc w:val="center"/>
        <w:rPr>
          <w:b/>
          <w:sz w:val="22"/>
        </w:rPr>
      </w:pPr>
    </w:p>
    <w:p w14:paraId="7256500B" w14:textId="77777777" w:rsidR="00F8531E" w:rsidRPr="00492D7B" w:rsidRDefault="00F8531E">
      <w:pPr>
        <w:ind w:firstLine="0"/>
        <w:jc w:val="center"/>
        <w:rPr>
          <w:b/>
          <w:sz w:val="22"/>
        </w:rPr>
      </w:pPr>
    </w:p>
    <w:p w14:paraId="6B5731C0" w14:textId="1FB4B37C" w:rsidR="00E941B0" w:rsidRPr="00492D7B" w:rsidRDefault="00000000">
      <w:pPr>
        <w:ind w:firstLine="0"/>
        <w:jc w:val="center"/>
        <w:rPr>
          <w:sz w:val="22"/>
        </w:rPr>
      </w:pPr>
      <w:r w:rsidRPr="00492D7B">
        <w:rPr>
          <w:b/>
          <w:sz w:val="22"/>
        </w:rPr>
        <w:t>Figure 4.4</w:t>
      </w:r>
    </w:p>
    <w:p w14:paraId="0B1C94FB" w14:textId="77777777" w:rsidR="00E941B0" w:rsidRPr="00492D7B" w:rsidRDefault="00000000">
      <w:pPr>
        <w:ind w:firstLine="0"/>
        <w:jc w:val="center"/>
        <w:rPr>
          <w:sz w:val="22"/>
        </w:rPr>
      </w:pPr>
      <w:r w:rsidRPr="00492D7B">
        <w:rPr>
          <w:i/>
          <w:sz w:val="22"/>
        </w:rPr>
        <w:t>Level-1 data-flow diagram for AcademiAI.</w:t>
      </w:r>
    </w:p>
    <w:p w14:paraId="628C08F8" w14:textId="77777777" w:rsidR="00E941B0" w:rsidRPr="00492D7B" w:rsidRDefault="00000000">
      <w:pPr>
        <w:ind w:firstLine="0"/>
        <w:jc w:val="center"/>
        <w:rPr>
          <w:sz w:val="22"/>
        </w:rPr>
      </w:pPr>
      <w:r w:rsidRPr="00492D7B">
        <w:rPr>
          <w:noProof/>
          <w:sz w:val="22"/>
        </w:rPr>
        <w:lastRenderedPageBreak/>
        <w:drawing>
          <wp:inline distT="0" distB="0" distL="0" distR="0" wp14:anchorId="74418345" wp14:editId="4DBE0457">
            <wp:extent cx="5486114" cy="3737113"/>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1"/>
                    <a:stretch>
                      <a:fillRect/>
                    </a:stretch>
                  </pic:blipFill>
                  <pic:spPr>
                    <a:xfrm>
                      <a:off x="0" y="0"/>
                      <a:ext cx="5487322" cy="3737936"/>
                    </a:xfrm>
                    <a:prstGeom prst="rect">
                      <a:avLst/>
                    </a:prstGeom>
                  </pic:spPr>
                </pic:pic>
              </a:graphicData>
            </a:graphic>
          </wp:inline>
        </w:drawing>
      </w:r>
    </w:p>
    <w:p w14:paraId="0035EA5B" w14:textId="77777777" w:rsidR="00F8531E" w:rsidRPr="00492D7B" w:rsidRDefault="00F8531E">
      <w:pPr>
        <w:ind w:firstLine="0"/>
        <w:jc w:val="center"/>
        <w:rPr>
          <w:sz w:val="22"/>
        </w:rPr>
      </w:pPr>
    </w:p>
    <w:p w14:paraId="6C6D5BD8" w14:textId="77777777" w:rsidR="00F8531E" w:rsidRPr="00492D7B" w:rsidRDefault="00F8531E">
      <w:pPr>
        <w:ind w:firstLine="0"/>
        <w:jc w:val="center"/>
        <w:rPr>
          <w:sz w:val="22"/>
        </w:rPr>
      </w:pPr>
    </w:p>
    <w:p w14:paraId="7A2C7EB8" w14:textId="77777777" w:rsidR="00F8531E" w:rsidRPr="00492D7B" w:rsidRDefault="00F8531E">
      <w:pPr>
        <w:ind w:firstLine="0"/>
        <w:jc w:val="center"/>
        <w:rPr>
          <w:sz w:val="22"/>
        </w:rPr>
      </w:pPr>
    </w:p>
    <w:p w14:paraId="72BB7476" w14:textId="77777777" w:rsidR="00F8531E" w:rsidRPr="00492D7B" w:rsidRDefault="00F8531E">
      <w:pPr>
        <w:ind w:firstLine="0"/>
        <w:jc w:val="center"/>
        <w:rPr>
          <w:sz w:val="22"/>
        </w:rPr>
      </w:pPr>
    </w:p>
    <w:p w14:paraId="2BC81C11" w14:textId="77777777" w:rsidR="00F8531E" w:rsidRPr="00492D7B" w:rsidRDefault="00F8531E">
      <w:pPr>
        <w:ind w:firstLine="0"/>
        <w:jc w:val="center"/>
        <w:rPr>
          <w:sz w:val="22"/>
        </w:rPr>
      </w:pPr>
    </w:p>
    <w:p w14:paraId="79B84D29" w14:textId="77777777" w:rsidR="00F8531E" w:rsidRPr="00492D7B" w:rsidRDefault="00F8531E">
      <w:pPr>
        <w:ind w:firstLine="0"/>
        <w:jc w:val="center"/>
        <w:rPr>
          <w:sz w:val="22"/>
        </w:rPr>
      </w:pPr>
    </w:p>
    <w:p w14:paraId="6E2B3674" w14:textId="77777777" w:rsidR="00F8531E" w:rsidRPr="00492D7B" w:rsidRDefault="00F8531E">
      <w:pPr>
        <w:ind w:firstLine="0"/>
        <w:jc w:val="center"/>
        <w:rPr>
          <w:sz w:val="22"/>
        </w:rPr>
      </w:pPr>
    </w:p>
    <w:p w14:paraId="3B88A13C" w14:textId="77777777" w:rsidR="00F8531E" w:rsidRPr="00492D7B" w:rsidRDefault="00F8531E">
      <w:pPr>
        <w:ind w:firstLine="0"/>
        <w:jc w:val="center"/>
        <w:rPr>
          <w:sz w:val="22"/>
        </w:rPr>
      </w:pPr>
    </w:p>
    <w:p w14:paraId="5413E119" w14:textId="77777777" w:rsidR="00F8531E" w:rsidRPr="00492D7B" w:rsidRDefault="00F8531E">
      <w:pPr>
        <w:ind w:firstLine="0"/>
        <w:jc w:val="center"/>
        <w:rPr>
          <w:sz w:val="22"/>
        </w:rPr>
      </w:pPr>
    </w:p>
    <w:p w14:paraId="207C7B4C" w14:textId="77777777" w:rsidR="00F8531E" w:rsidRPr="00492D7B" w:rsidRDefault="00F8531E">
      <w:pPr>
        <w:ind w:firstLine="0"/>
        <w:jc w:val="center"/>
        <w:rPr>
          <w:sz w:val="22"/>
        </w:rPr>
      </w:pPr>
    </w:p>
    <w:p w14:paraId="0DB58DDA" w14:textId="77777777" w:rsidR="00F8531E" w:rsidRPr="00492D7B" w:rsidRDefault="00F8531E">
      <w:pPr>
        <w:ind w:firstLine="0"/>
        <w:jc w:val="center"/>
        <w:rPr>
          <w:sz w:val="22"/>
        </w:rPr>
      </w:pPr>
    </w:p>
    <w:p w14:paraId="3140FD3E" w14:textId="77777777" w:rsidR="00E941B0" w:rsidRPr="00492D7B" w:rsidRDefault="00000000" w:rsidP="003B0DCA">
      <w:pPr>
        <w:pStyle w:val="Heading2"/>
        <w:ind w:firstLine="0"/>
        <w:rPr>
          <w:rFonts w:ascii="Times New Roman" w:hAnsi="Times New Roman" w:cs="Times New Roman"/>
          <w:color w:val="auto"/>
          <w:sz w:val="22"/>
          <w:szCs w:val="22"/>
        </w:rPr>
      </w:pPr>
      <w:bookmarkStart w:id="41" w:name="_Toc242114512"/>
      <w:r w:rsidRPr="00492D7B">
        <w:rPr>
          <w:rFonts w:ascii="Times New Roman" w:hAnsi="Times New Roman" w:cs="Times New Roman"/>
          <w:color w:val="auto"/>
          <w:sz w:val="22"/>
          <w:szCs w:val="22"/>
        </w:rPr>
        <w:lastRenderedPageBreak/>
        <w:t>4.9 System Architecture Design</w:t>
      </w:r>
      <w:bookmarkEnd w:id="41"/>
    </w:p>
    <w:p w14:paraId="254003A0" w14:textId="77777777" w:rsidR="00E941B0" w:rsidRPr="00492D7B" w:rsidRDefault="00000000" w:rsidP="00CA1863">
      <w:pPr>
        <w:keepNext/>
        <w:ind w:firstLine="0"/>
        <w:jc w:val="center"/>
        <w:rPr>
          <w:sz w:val="22"/>
        </w:rPr>
      </w:pPr>
      <w:r w:rsidRPr="00492D7B">
        <w:rPr>
          <w:b/>
          <w:sz w:val="22"/>
        </w:rPr>
        <w:t>Figure 4.5</w:t>
      </w:r>
    </w:p>
    <w:p w14:paraId="23D7CB45" w14:textId="77777777" w:rsidR="00E941B0" w:rsidRPr="00492D7B" w:rsidRDefault="00000000" w:rsidP="00CA1863">
      <w:pPr>
        <w:keepNext/>
        <w:ind w:firstLine="0"/>
        <w:jc w:val="center"/>
        <w:rPr>
          <w:sz w:val="22"/>
        </w:rPr>
      </w:pPr>
      <w:r w:rsidRPr="00492D7B">
        <w:rPr>
          <w:i/>
          <w:sz w:val="22"/>
        </w:rPr>
        <w:t>High-level system architecture of AcademiAI.</w:t>
      </w:r>
    </w:p>
    <w:p w14:paraId="289DEE1C" w14:textId="77777777" w:rsidR="00E941B0" w:rsidRPr="00492D7B" w:rsidRDefault="00000000">
      <w:pPr>
        <w:ind w:firstLine="0"/>
        <w:jc w:val="center"/>
        <w:rPr>
          <w:sz w:val="22"/>
        </w:rPr>
      </w:pPr>
      <w:r w:rsidRPr="00492D7B">
        <w:rPr>
          <w:noProof/>
          <w:sz w:val="22"/>
        </w:rPr>
        <w:drawing>
          <wp:inline distT="0" distB="0" distL="0" distR="0" wp14:anchorId="4C6BD5C3" wp14:editId="5FF46644">
            <wp:extent cx="4572000" cy="630604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2"/>
                    <a:stretch>
                      <a:fillRect/>
                    </a:stretch>
                  </pic:blipFill>
                  <pic:spPr>
                    <a:xfrm>
                      <a:off x="0" y="0"/>
                      <a:ext cx="4572000" cy="6306041"/>
                    </a:xfrm>
                    <a:prstGeom prst="rect">
                      <a:avLst/>
                    </a:prstGeom>
                  </pic:spPr>
                </pic:pic>
              </a:graphicData>
            </a:graphic>
          </wp:inline>
        </w:drawing>
      </w:r>
    </w:p>
    <w:p w14:paraId="4DC46C0E" w14:textId="77777777" w:rsidR="00E941B0" w:rsidRPr="00492D7B" w:rsidRDefault="00000000" w:rsidP="00C62725">
      <w:pPr>
        <w:ind w:firstLine="0"/>
        <w:rPr>
          <w:sz w:val="22"/>
        </w:rPr>
      </w:pPr>
      <w:r w:rsidRPr="00492D7B">
        <w:rPr>
          <w:sz w:val="22"/>
        </w:rPr>
        <w:t xml:space="preserve">AcademiAI uses a client-server modular monolith with asynchronous workers. The browser-based React application communicates with Django REST Framework over HTTPS. The backend coordinates </w:t>
      </w:r>
      <w:r w:rsidRPr="00492D7B">
        <w:rPr>
          <w:sz w:val="22"/>
        </w:rPr>
        <w:lastRenderedPageBreak/>
        <w:t>authentication, authorization, resource management, retrieval, AI orchestration, notes, bookmarks, quizzes, moderation, and audit logging. Long-running operations are delegated to workers so that uploads and AI-dependent processing do not block normal web requests.</w:t>
      </w:r>
    </w:p>
    <w:p w14:paraId="037244A8" w14:textId="77777777" w:rsidR="00E941B0" w:rsidRPr="00492D7B" w:rsidRDefault="00000000" w:rsidP="00F8531E">
      <w:pPr>
        <w:ind w:firstLine="0"/>
        <w:rPr>
          <w:sz w:val="22"/>
        </w:rPr>
      </w:pPr>
      <w:r w:rsidRPr="00492D7B">
        <w:rPr>
          <w:sz w:val="22"/>
        </w:rPr>
        <w:t>The architecture deliberately avoids premature microservice decomposition. The project is designed with domain and service boundaries inside a single backend so that ingestion, chat, or quiz workloads could be separated later if measured usage demonstrates a need. This keeps deployment and debugging complexity proportionate to the project's current scope.</w:t>
      </w:r>
    </w:p>
    <w:p w14:paraId="1B6AB5EF" w14:textId="77777777" w:rsidR="004E1C3D" w:rsidRPr="00492D7B" w:rsidRDefault="004E1C3D" w:rsidP="00F8531E">
      <w:pPr>
        <w:ind w:firstLine="0"/>
        <w:rPr>
          <w:sz w:val="22"/>
        </w:rPr>
      </w:pPr>
    </w:p>
    <w:p w14:paraId="51A4CC07" w14:textId="77777777" w:rsidR="004E1C3D" w:rsidRPr="00492D7B" w:rsidRDefault="004E1C3D" w:rsidP="00F8531E">
      <w:pPr>
        <w:ind w:firstLine="0"/>
        <w:rPr>
          <w:sz w:val="22"/>
        </w:rPr>
      </w:pPr>
    </w:p>
    <w:p w14:paraId="4F65999C" w14:textId="77777777" w:rsidR="004E1C3D" w:rsidRPr="00492D7B" w:rsidRDefault="004E1C3D" w:rsidP="00F8531E">
      <w:pPr>
        <w:ind w:firstLine="0"/>
        <w:rPr>
          <w:sz w:val="22"/>
        </w:rPr>
      </w:pPr>
    </w:p>
    <w:p w14:paraId="0895A1CD" w14:textId="77777777" w:rsidR="004E1C3D" w:rsidRPr="00492D7B" w:rsidRDefault="004E1C3D" w:rsidP="00F8531E">
      <w:pPr>
        <w:ind w:firstLine="0"/>
        <w:rPr>
          <w:sz w:val="22"/>
        </w:rPr>
      </w:pPr>
    </w:p>
    <w:p w14:paraId="6ACFB39B" w14:textId="77777777" w:rsidR="004E1C3D" w:rsidRPr="00492D7B" w:rsidRDefault="004E1C3D" w:rsidP="00F8531E">
      <w:pPr>
        <w:ind w:firstLine="0"/>
        <w:rPr>
          <w:sz w:val="22"/>
        </w:rPr>
      </w:pPr>
    </w:p>
    <w:p w14:paraId="69B039D6" w14:textId="77777777" w:rsidR="004E1C3D" w:rsidRPr="00492D7B" w:rsidRDefault="004E1C3D" w:rsidP="00F8531E">
      <w:pPr>
        <w:ind w:firstLine="0"/>
        <w:rPr>
          <w:sz w:val="22"/>
        </w:rPr>
      </w:pPr>
    </w:p>
    <w:p w14:paraId="7F344AA2" w14:textId="77777777" w:rsidR="004E1C3D" w:rsidRPr="00492D7B" w:rsidRDefault="004E1C3D" w:rsidP="00F8531E">
      <w:pPr>
        <w:ind w:firstLine="0"/>
        <w:rPr>
          <w:sz w:val="22"/>
        </w:rPr>
      </w:pPr>
    </w:p>
    <w:p w14:paraId="3ABB5851" w14:textId="77777777" w:rsidR="004E1C3D" w:rsidRPr="00492D7B" w:rsidRDefault="004E1C3D" w:rsidP="00F8531E">
      <w:pPr>
        <w:ind w:firstLine="0"/>
        <w:rPr>
          <w:sz w:val="22"/>
        </w:rPr>
      </w:pPr>
    </w:p>
    <w:p w14:paraId="163C9273" w14:textId="77777777" w:rsidR="004E1C3D" w:rsidRPr="00492D7B" w:rsidRDefault="004E1C3D" w:rsidP="00F8531E">
      <w:pPr>
        <w:ind w:firstLine="0"/>
        <w:rPr>
          <w:sz w:val="22"/>
        </w:rPr>
      </w:pPr>
    </w:p>
    <w:p w14:paraId="52E96774" w14:textId="77777777" w:rsidR="004E1C3D" w:rsidRPr="00492D7B" w:rsidRDefault="004E1C3D" w:rsidP="00F8531E">
      <w:pPr>
        <w:ind w:firstLine="0"/>
        <w:rPr>
          <w:sz w:val="22"/>
        </w:rPr>
      </w:pPr>
    </w:p>
    <w:p w14:paraId="51C0A644" w14:textId="77777777" w:rsidR="00E941B0" w:rsidRPr="00492D7B" w:rsidRDefault="00000000" w:rsidP="003B0DCA">
      <w:pPr>
        <w:pStyle w:val="Heading2"/>
        <w:ind w:firstLine="0"/>
        <w:rPr>
          <w:rFonts w:ascii="Times New Roman" w:hAnsi="Times New Roman" w:cs="Times New Roman"/>
          <w:color w:val="auto"/>
          <w:sz w:val="22"/>
          <w:szCs w:val="22"/>
        </w:rPr>
      </w:pPr>
      <w:bookmarkStart w:id="42" w:name="_Toc242114513"/>
      <w:r w:rsidRPr="00492D7B">
        <w:rPr>
          <w:rFonts w:ascii="Times New Roman" w:hAnsi="Times New Roman" w:cs="Times New Roman"/>
          <w:color w:val="auto"/>
          <w:sz w:val="22"/>
          <w:szCs w:val="22"/>
        </w:rPr>
        <w:lastRenderedPageBreak/>
        <w:t>4.10 Database Design</w:t>
      </w:r>
      <w:bookmarkEnd w:id="42"/>
    </w:p>
    <w:p w14:paraId="66B7523F" w14:textId="77777777" w:rsidR="00E941B0" w:rsidRPr="00492D7B" w:rsidRDefault="00000000" w:rsidP="00F8531E">
      <w:pPr>
        <w:pStyle w:val="Heading3"/>
        <w:ind w:firstLine="0"/>
        <w:rPr>
          <w:rFonts w:ascii="Times New Roman" w:hAnsi="Times New Roman" w:cs="Times New Roman"/>
          <w:color w:val="auto"/>
          <w:sz w:val="22"/>
        </w:rPr>
      </w:pPr>
      <w:bookmarkStart w:id="43" w:name="_Toc242114514"/>
      <w:r w:rsidRPr="00492D7B">
        <w:rPr>
          <w:rFonts w:ascii="Times New Roman" w:hAnsi="Times New Roman" w:cs="Times New Roman"/>
          <w:color w:val="auto"/>
          <w:sz w:val="22"/>
        </w:rPr>
        <w:t>4.10.1 Conceptual Entity-Relationship Design</w:t>
      </w:r>
      <w:bookmarkEnd w:id="43"/>
    </w:p>
    <w:p w14:paraId="21DB2909" w14:textId="77777777" w:rsidR="00E941B0" w:rsidRPr="00492D7B" w:rsidRDefault="00000000" w:rsidP="00CA1863">
      <w:pPr>
        <w:keepNext/>
        <w:ind w:firstLine="0"/>
        <w:jc w:val="center"/>
        <w:rPr>
          <w:sz w:val="22"/>
        </w:rPr>
      </w:pPr>
      <w:r w:rsidRPr="00492D7B">
        <w:rPr>
          <w:b/>
          <w:sz w:val="22"/>
        </w:rPr>
        <w:t>Figure 4.6</w:t>
      </w:r>
    </w:p>
    <w:p w14:paraId="6FC1F231" w14:textId="77777777" w:rsidR="00E941B0" w:rsidRPr="00492D7B" w:rsidRDefault="00000000" w:rsidP="00CA1863">
      <w:pPr>
        <w:keepNext/>
        <w:ind w:firstLine="0"/>
        <w:jc w:val="center"/>
        <w:rPr>
          <w:sz w:val="22"/>
        </w:rPr>
      </w:pPr>
      <w:r w:rsidRPr="00492D7B">
        <w:rPr>
          <w:i/>
          <w:sz w:val="22"/>
        </w:rPr>
        <w:t>Entity-relationship diagram for the AcademiAI relational schema.</w:t>
      </w:r>
    </w:p>
    <w:p w14:paraId="7E753D47" w14:textId="77777777" w:rsidR="00E941B0" w:rsidRPr="00492D7B" w:rsidRDefault="00000000">
      <w:pPr>
        <w:ind w:firstLine="0"/>
        <w:jc w:val="center"/>
        <w:rPr>
          <w:sz w:val="22"/>
        </w:rPr>
      </w:pPr>
      <w:r w:rsidRPr="00492D7B">
        <w:rPr>
          <w:noProof/>
          <w:sz w:val="22"/>
        </w:rPr>
        <w:drawing>
          <wp:inline distT="0" distB="0" distL="0" distR="0" wp14:anchorId="3E042308" wp14:editId="3FC0CC10">
            <wp:extent cx="5486400" cy="360647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3"/>
                    <a:stretch>
                      <a:fillRect/>
                    </a:stretch>
                  </pic:blipFill>
                  <pic:spPr>
                    <a:xfrm>
                      <a:off x="0" y="0"/>
                      <a:ext cx="5486400" cy="3606478"/>
                    </a:xfrm>
                    <a:prstGeom prst="rect">
                      <a:avLst/>
                    </a:prstGeom>
                  </pic:spPr>
                </pic:pic>
              </a:graphicData>
            </a:graphic>
          </wp:inline>
        </w:drawing>
      </w:r>
    </w:p>
    <w:p w14:paraId="72BCDA2E" w14:textId="77777777" w:rsidR="00E941B0" w:rsidRPr="00492D7B" w:rsidRDefault="00000000" w:rsidP="00F8531E">
      <w:pPr>
        <w:ind w:firstLine="0"/>
        <w:rPr>
          <w:sz w:val="22"/>
        </w:rPr>
      </w:pPr>
      <w:r w:rsidRPr="00492D7B">
        <w:rPr>
          <w:sz w:val="22"/>
        </w:rPr>
        <w:t>The conceptual model represents Tenant as the root organizational boundary. User, Course, Resource, ResourceChunk, ConceptNode, ConceptEdge, ChatSession, ChatMessage, Quiz, Question, Attempt, Note, Bookmark, ProgressRecord, and AuditLog form the principal domain entities. Foreign-key relationships preserve referential integrity, while tenant identifiers provide the basis for isolation.</w:t>
      </w:r>
    </w:p>
    <w:p w14:paraId="5082614D" w14:textId="77777777" w:rsidR="004E1C3D" w:rsidRPr="00492D7B" w:rsidRDefault="004E1C3D" w:rsidP="00F8531E">
      <w:pPr>
        <w:ind w:firstLine="0"/>
        <w:rPr>
          <w:sz w:val="22"/>
        </w:rPr>
      </w:pPr>
    </w:p>
    <w:p w14:paraId="20603D3D" w14:textId="77777777" w:rsidR="004E1C3D" w:rsidRPr="00492D7B" w:rsidRDefault="004E1C3D" w:rsidP="00F8531E">
      <w:pPr>
        <w:ind w:firstLine="0"/>
        <w:rPr>
          <w:sz w:val="22"/>
        </w:rPr>
      </w:pPr>
    </w:p>
    <w:p w14:paraId="520B0D9F" w14:textId="77777777" w:rsidR="00E941B0" w:rsidRPr="00492D7B" w:rsidRDefault="00000000" w:rsidP="00F8531E">
      <w:pPr>
        <w:pStyle w:val="Heading3"/>
        <w:ind w:firstLine="0"/>
        <w:rPr>
          <w:rFonts w:ascii="Times New Roman" w:hAnsi="Times New Roman" w:cs="Times New Roman"/>
          <w:color w:val="auto"/>
          <w:sz w:val="22"/>
        </w:rPr>
      </w:pPr>
      <w:bookmarkStart w:id="44" w:name="_Toc242114515"/>
      <w:r w:rsidRPr="00492D7B">
        <w:rPr>
          <w:rFonts w:ascii="Times New Roman" w:hAnsi="Times New Roman" w:cs="Times New Roman"/>
          <w:color w:val="auto"/>
          <w:sz w:val="22"/>
        </w:rPr>
        <w:lastRenderedPageBreak/>
        <w:t>4.10.2 Physical Database Design</w:t>
      </w:r>
      <w:bookmarkEnd w:id="44"/>
    </w:p>
    <w:p w14:paraId="0D1670CB" w14:textId="77777777" w:rsidR="00E941B0" w:rsidRPr="00492D7B" w:rsidRDefault="00000000" w:rsidP="0069706E">
      <w:pPr>
        <w:keepNext/>
        <w:ind w:firstLine="0"/>
        <w:rPr>
          <w:sz w:val="22"/>
        </w:rPr>
      </w:pPr>
      <w:r w:rsidRPr="00492D7B">
        <w:rPr>
          <w:b/>
          <w:sz w:val="22"/>
        </w:rPr>
        <w:t>Table 4.6</w:t>
      </w:r>
    </w:p>
    <w:p w14:paraId="30F1E208" w14:textId="77777777" w:rsidR="00E941B0" w:rsidRPr="00492D7B" w:rsidRDefault="00000000" w:rsidP="0069706E">
      <w:pPr>
        <w:keepNext/>
        <w:ind w:firstLine="0"/>
        <w:rPr>
          <w:sz w:val="22"/>
        </w:rPr>
      </w:pPr>
      <w:r w:rsidRPr="00492D7B">
        <w:rPr>
          <w:i/>
          <w:sz w:val="22"/>
        </w:rPr>
        <w:t>Core entities in the AcademiAI relational schema.</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6"/>
        <w:gridCol w:w="4916"/>
        <w:gridCol w:w="3204"/>
      </w:tblGrid>
      <w:tr w:rsidR="00E941B0" w:rsidRPr="00492D7B" w14:paraId="3B7194DA" w14:textId="77777777" w:rsidTr="002F4B15">
        <w:tc>
          <w:tcPr>
            <w:tcW w:w="0" w:type="auto"/>
            <w:tcBorders>
              <w:top w:val="single" w:sz="4" w:space="0" w:color="auto"/>
              <w:bottom w:val="single" w:sz="4" w:space="0" w:color="auto"/>
            </w:tcBorders>
          </w:tcPr>
          <w:p w14:paraId="4A790EEB" w14:textId="77777777" w:rsidR="00E941B0" w:rsidRPr="00492D7B" w:rsidRDefault="00000000" w:rsidP="002F4B15">
            <w:pPr>
              <w:ind w:firstLine="0"/>
              <w:jc w:val="center"/>
              <w:rPr>
                <w:sz w:val="18"/>
                <w:szCs w:val="18"/>
              </w:rPr>
            </w:pPr>
            <w:r w:rsidRPr="00492D7B">
              <w:rPr>
                <w:b/>
                <w:sz w:val="18"/>
                <w:szCs w:val="18"/>
              </w:rPr>
              <w:t>Entity</w:t>
            </w:r>
          </w:p>
        </w:tc>
        <w:tc>
          <w:tcPr>
            <w:tcW w:w="0" w:type="auto"/>
            <w:tcBorders>
              <w:top w:val="single" w:sz="4" w:space="0" w:color="auto"/>
              <w:bottom w:val="single" w:sz="4" w:space="0" w:color="auto"/>
            </w:tcBorders>
          </w:tcPr>
          <w:p w14:paraId="213E2830" w14:textId="77777777" w:rsidR="00E941B0" w:rsidRPr="00492D7B" w:rsidRDefault="00000000" w:rsidP="002F4B15">
            <w:pPr>
              <w:ind w:firstLine="0"/>
              <w:jc w:val="center"/>
              <w:rPr>
                <w:sz w:val="18"/>
                <w:szCs w:val="18"/>
              </w:rPr>
            </w:pPr>
            <w:r w:rsidRPr="00492D7B">
              <w:rPr>
                <w:b/>
                <w:sz w:val="18"/>
                <w:szCs w:val="18"/>
              </w:rPr>
              <w:t>Key fields</w:t>
            </w:r>
          </w:p>
        </w:tc>
        <w:tc>
          <w:tcPr>
            <w:tcW w:w="0" w:type="auto"/>
            <w:tcBorders>
              <w:top w:val="single" w:sz="4" w:space="0" w:color="auto"/>
              <w:bottom w:val="single" w:sz="4" w:space="0" w:color="auto"/>
            </w:tcBorders>
          </w:tcPr>
          <w:p w14:paraId="6898729B" w14:textId="77777777" w:rsidR="00E941B0" w:rsidRPr="00492D7B" w:rsidRDefault="00000000" w:rsidP="002F4B15">
            <w:pPr>
              <w:ind w:firstLine="0"/>
              <w:jc w:val="center"/>
              <w:rPr>
                <w:sz w:val="18"/>
                <w:szCs w:val="18"/>
              </w:rPr>
            </w:pPr>
            <w:r w:rsidRPr="00492D7B">
              <w:rPr>
                <w:b/>
                <w:sz w:val="18"/>
                <w:szCs w:val="18"/>
              </w:rPr>
              <w:t>Purpose</w:t>
            </w:r>
          </w:p>
        </w:tc>
      </w:tr>
      <w:tr w:rsidR="00E941B0" w:rsidRPr="00492D7B" w14:paraId="11DC7E88" w14:textId="77777777" w:rsidTr="002F4B15">
        <w:tc>
          <w:tcPr>
            <w:tcW w:w="0" w:type="auto"/>
            <w:tcBorders>
              <w:top w:val="single" w:sz="4" w:space="0" w:color="auto"/>
            </w:tcBorders>
          </w:tcPr>
          <w:p w14:paraId="0F68424B" w14:textId="77777777" w:rsidR="00E941B0" w:rsidRPr="00492D7B" w:rsidRDefault="00000000" w:rsidP="002F4B15">
            <w:pPr>
              <w:ind w:firstLine="0"/>
              <w:jc w:val="left"/>
              <w:rPr>
                <w:sz w:val="18"/>
                <w:szCs w:val="18"/>
              </w:rPr>
            </w:pPr>
            <w:r w:rsidRPr="00492D7B">
              <w:rPr>
                <w:sz w:val="18"/>
                <w:szCs w:val="18"/>
              </w:rPr>
              <w:t>Tenant</w:t>
            </w:r>
          </w:p>
        </w:tc>
        <w:tc>
          <w:tcPr>
            <w:tcW w:w="0" w:type="auto"/>
            <w:tcBorders>
              <w:top w:val="single" w:sz="4" w:space="0" w:color="auto"/>
            </w:tcBorders>
          </w:tcPr>
          <w:p w14:paraId="2DC3FB95" w14:textId="77777777" w:rsidR="00E941B0" w:rsidRPr="00492D7B" w:rsidRDefault="00000000" w:rsidP="002F4B15">
            <w:pPr>
              <w:ind w:firstLine="0"/>
              <w:jc w:val="left"/>
              <w:rPr>
                <w:sz w:val="18"/>
                <w:szCs w:val="18"/>
              </w:rPr>
            </w:pPr>
            <w:r w:rsidRPr="00492D7B">
              <w:rPr>
                <w:sz w:val="18"/>
                <w:szCs w:val="18"/>
              </w:rPr>
              <w:t>id, name, domain, plan, storage_quota_bytes</w:t>
            </w:r>
          </w:p>
        </w:tc>
        <w:tc>
          <w:tcPr>
            <w:tcW w:w="0" w:type="auto"/>
            <w:tcBorders>
              <w:top w:val="single" w:sz="4" w:space="0" w:color="auto"/>
            </w:tcBorders>
          </w:tcPr>
          <w:p w14:paraId="52974FC8" w14:textId="77777777" w:rsidR="00E941B0" w:rsidRPr="00492D7B" w:rsidRDefault="00000000" w:rsidP="002F4B15">
            <w:pPr>
              <w:ind w:firstLine="0"/>
              <w:jc w:val="left"/>
              <w:rPr>
                <w:sz w:val="18"/>
                <w:szCs w:val="18"/>
              </w:rPr>
            </w:pPr>
            <w:r w:rsidRPr="00492D7B">
              <w:rPr>
                <w:sz w:val="18"/>
                <w:szCs w:val="18"/>
              </w:rPr>
              <w:t>Represents an institution; root of the multi-tenant partition and quota enforcement.</w:t>
            </w:r>
          </w:p>
        </w:tc>
      </w:tr>
      <w:tr w:rsidR="00E941B0" w:rsidRPr="00492D7B" w14:paraId="5E052710" w14:textId="77777777" w:rsidTr="002F4B15">
        <w:tc>
          <w:tcPr>
            <w:tcW w:w="0" w:type="auto"/>
          </w:tcPr>
          <w:p w14:paraId="52EED6D6" w14:textId="77777777" w:rsidR="00E941B0" w:rsidRPr="00492D7B" w:rsidRDefault="00000000" w:rsidP="002F4B15">
            <w:pPr>
              <w:ind w:firstLine="0"/>
              <w:jc w:val="left"/>
              <w:rPr>
                <w:sz w:val="18"/>
                <w:szCs w:val="18"/>
              </w:rPr>
            </w:pPr>
            <w:r w:rsidRPr="00492D7B">
              <w:rPr>
                <w:sz w:val="18"/>
                <w:szCs w:val="18"/>
              </w:rPr>
              <w:t>User</w:t>
            </w:r>
          </w:p>
        </w:tc>
        <w:tc>
          <w:tcPr>
            <w:tcW w:w="0" w:type="auto"/>
          </w:tcPr>
          <w:p w14:paraId="2FB4A8C2" w14:textId="77777777" w:rsidR="00E941B0" w:rsidRPr="00492D7B" w:rsidRDefault="00000000" w:rsidP="002F4B15">
            <w:pPr>
              <w:ind w:firstLine="0"/>
              <w:jc w:val="left"/>
              <w:rPr>
                <w:sz w:val="18"/>
                <w:szCs w:val="18"/>
              </w:rPr>
            </w:pPr>
            <w:r w:rsidRPr="00492D7B">
              <w:rPr>
                <w:sz w:val="18"/>
                <w:szCs w:val="18"/>
              </w:rPr>
              <w:t>id, tenant_id, role, email, password_hash, display_name, is_active</w:t>
            </w:r>
          </w:p>
        </w:tc>
        <w:tc>
          <w:tcPr>
            <w:tcW w:w="0" w:type="auto"/>
          </w:tcPr>
          <w:p w14:paraId="40BAEC39" w14:textId="77777777" w:rsidR="00E941B0" w:rsidRPr="00492D7B" w:rsidRDefault="00000000" w:rsidP="002F4B15">
            <w:pPr>
              <w:ind w:firstLine="0"/>
              <w:jc w:val="left"/>
              <w:rPr>
                <w:sz w:val="18"/>
                <w:szCs w:val="18"/>
              </w:rPr>
            </w:pPr>
            <w:r w:rsidRPr="00492D7B">
              <w:rPr>
                <w:sz w:val="18"/>
                <w:szCs w:val="18"/>
              </w:rPr>
              <w:t>Student, Lecturer, or Admin account scoped to a tenant; any role may upload resources.</w:t>
            </w:r>
          </w:p>
        </w:tc>
      </w:tr>
      <w:tr w:rsidR="00E941B0" w:rsidRPr="00492D7B" w14:paraId="2AC5662D" w14:textId="77777777" w:rsidTr="002F4B15">
        <w:tc>
          <w:tcPr>
            <w:tcW w:w="0" w:type="auto"/>
          </w:tcPr>
          <w:p w14:paraId="06B88149" w14:textId="77777777" w:rsidR="00E941B0" w:rsidRPr="00492D7B" w:rsidRDefault="00000000" w:rsidP="002F4B15">
            <w:pPr>
              <w:ind w:firstLine="0"/>
              <w:jc w:val="left"/>
              <w:rPr>
                <w:sz w:val="18"/>
                <w:szCs w:val="18"/>
              </w:rPr>
            </w:pPr>
            <w:r w:rsidRPr="00492D7B">
              <w:rPr>
                <w:sz w:val="18"/>
                <w:szCs w:val="18"/>
              </w:rPr>
              <w:t>Course</w:t>
            </w:r>
          </w:p>
        </w:tc>
        <w:tc>
          <w:tcPr>
            <w:tcW w:w="0" w:type="auto"/>
          </w:tcPr>
          <w:p w14:paraId="6F447348" w14:textId="77777777" w:rsidR="00E941B0" w:rsidRPr="00492D7B" w:rsidRDefault="00000000" w:rsidP="002F4B15">
            <w:pPr>
              <w:ind w:firstLine="0"/>
              <w:jc w:val="left"/>
              <w:rPr>
                <w:sz w:val="18"/>
                <w:szCs w:val="18"/>
              </w:rPr>
            </w:pPr>
            <w:r w:rsidRPr="00492D7B">
              <w:rPr>
                <w:sz w:val="18"/>
                <w:szCs w:val="18"/>
              </w:rPr>
              <w:t>id, tenant_id, code, title, lecturer_id</w:t>
            </w:r>
          </w:p>
        </w:tc>
        <w:tc>
          <w:tcPr>
            <w:tcW w:w="0" w:type="auto"/>
          </w:tcPr>
          <w:p w14:paraId="30077FFA" w14:textId="77777777" w:rsidR="00E941B0" w:rsidRPr="00492D7B" w:rsidRDefault="00000000" w:rsidP="002F4B15">
            <w:pPr>
              <w:ind w:firstLine="0"/>
              <w:jc w:val="left"/>
              <w:rPr>
                <w:sz w:val="18"/>
                <w:szCs w:val="18"/>
              </w:rPr>
            </w:pPr>
            <w:r w:rsidRPr="00492D7B">
              <w:rPr>
                <w:sz w:val="18"/>
                <w:szCs w:val="18"/>
              </w:rPr>
              <w:t>A course within a tenant; course resources and quizzes belong to it. Course is optional for student personal uploads.</w:t>
            </w:r>
          </w:p>
        </w:tc>
      </w:tr>
      <w:tr w:rsidR="00E941B0" w:rsidRPr="00492D7B" w14:paraId="759C2C1E" w14:textId="77777777" w:rsidTr="002F4B15">
        <w:tc>
          <w:tcPr>
            <w:tcW w:w="0" w:type="auto"/>
          </w:tcPr>
          <w:p w14:paraId="71ED8358" w14:textId="77777777" w:rsidR="00E941B0" w:rsidRPr="00492D7B" w:rsidRDefault="00000000" w:rsidP="002F4B15">
            <w:pPr>
              <w:ind w:firstLine="0"/>
              <w:jc w:val="left"/>
              <w:rPr>
                <w:sz w:val="18"/>
                <w:szCs w:val="18"/>
              </w:rPr>
            </w:pPr>
            <w:r w:rsidRPr="00492D7B">
              <w:rPr>
                <w:sz w:val="18"/>
                <w:szCs w:val="18"/>
              </w:rPr>
              <w:t>Resource</w:t>
            </w:r>
          </w:p>
        </w:tc>
        <w:tc>
          <w:tcPr>
            <w:tcW w:w="0" w:type="auto"/>
          </w:tcPr>
          <w:p w14:paraId="3FD4AD3F" w14:textId="77777777" w:rsidR="00E941B0" w:rsidRPr="00492D7B" w:rsidRDefault="00000000" w:rsidP="002F4B15">
            <w:pPr>
              <w:ind w:firstLine="0"/>
              <w:jc w:val="left"/>
              <w:rPr>
                <w:sz w:val="18"/>
                <w:szCs w:val="18"/>
              </w:rPr>
            </w:pPr>
            <w:r w:rsidRPr="00492D7B">
              <w:rPr>
                <w:sz w:val="18"/>
                <w:szCs w:val="18"/>
              </w:rPr>
              <w:t>id, tenant_id, course_id (nullable), uploaded_by, title, description, current_version_id, file_url, file_type, size_bytes, checksum, mime_type, resource_type (lecture|assignment|note|other), status, visibility (private|shared|public), deleted_at, deleted_by, created_at, updated_at</w:t>
            </w:r>
          </w:p>
        </w:tc>
        <w:tc>
          <w:tcPr>
            <w:tcW w:w="0" w:type="auto"/>
          </w:tcPr>
          <w:p w14:paraId="5D07217A" w14:textId="77777777" w:rsidR="00E941B0" w:rsidRPr="00492D7B" w:rsidRDefault="00000000" w:rsidP="002F4B15">
            <w:pPr>
              <w:ind w:firstLine="0"/>
              <w:jc w:val="left"/>
              <w:rPr>
                <w:sz w:val="18"/>
                <w:szCs w:val="18"/>
              </w:rPr>
            </w:pPr>
            <w:r w:rsidRPr="00492D7B">
              <w:rPr>
                <w:sz w:val="18"/>
                <w:szCs w:val="18"/>
              </w:rPr>
              <w:t>Any uploaded file lecture material, an assignment, a personal note, or a reference document with visibility controlling who may retrieve it. Soft-deleted and versioned.</w:t>
            </w:r>
          </w:p>
        </w:tc>
      </w:tr>
      <w:tr w:rsidR="00E941B0" w:rsidRPr="00492D7B" w14:paraId="2FEB32E7" w14:textId="77777777" w:rsidTr="002F4B15">
        <w:tc>
          <w:tcPr>
            <w:tcW w:w="0" w:type="auto"/>
          </w:tcPr>
          <w:p w14:paraId="03558332" w14:textId="77777777" w:rsidR="00E941B0" w:rsidRPr="00492D7B" w:rsidRDefault="00000000" w:rsidP="002F4B15">
            <w:pPr>
              <w:ind w:firstLine="0"/>
              <w:jc w:val="left"/>
              <w:rPr>
                <w:sz w:val="18"/>
                <w:szCs w:val="18"/>
              </w:rPr>
            </w:pPr>
            <w:r w:rsidRPr="00492D7B">
              <w:rPr>
                <w:sz w:val="18"/>
                <w:szCs w:val="18"/>
              </w:rPr>
              <w:t>ResourceVersion</w:t>
            </w:r>
          </w:p>
        </w:tc>
        <w:tc>
          <w:tcPr>
            <w:tcW w:w="0" w:type="auto"/>
          </w:tcPr>
          <w:p w14:paraId="0296D83B" w14:textId="77777777" w:rsidR="00E941B0" w:rsidRPr="00492D7B" w:rsidRDefault="00000000" w:rsidP="002F4B15">
            <w:pPr>
              <w:ind w:firstLine="0"/>
              <w:jc w:val="left"/>
              <w:rPr>
                <w:sz w:val="18"/>
                <w:szCs w:val="18"/>
              </w:rPr>
            </w:pPr>
            <w:r w:rsidRPr="00492D7B">
              <w:rPr>
                <w:sz w:val="18"/>
                <w:szCs w:val="18"/>
              </w:rPr>
              <w:t>id, tenant_id, resource_id, version_no, file_url, checksum, size_bytes, uploaded_by, created_at</w:t>
            </w:r>
          </w:p>
        </w:tc>
        <w:tc>
          <w:tcPr>
            <w:tcW w:w="0" w:type="auto"/>
          </w:tcPr>
          <w:p w14:paraId="6FF1F259" w14:textId="77777777" w:rsidR="00E941B0" w:rsidRPr="00492D7B" w:rsidRDefault="00000000" w:rsidP="002F4B15">
            <w:pPr>
              <w:ind w:firstLine="0"/>
              <w:jc w:val="left"/>
              <w:rPr>
                <w:sz w:val="18"/>
                <w:szCs w:val="18"/>
              </w:rPr>
            </w:pPr>
            <w:r w:rsidRPr="00492D7B">
              <w:rPr>
                <w:sz w:val="18"/>
                <w:szCs w:val="18"/>
              </w:rPr>
              <w:t>Immutable historical version of a resource's binary object.</w:t>
            </w:r>
          </w:p>
        </w:tc>
      </w:tr>
      <w:tr w:rsidR="00E941B0" w:rsidRPr="00492D7B" w14:paraId="522BEE61" w14:textId="77777777" w:rsidTr="002F4B15">
        <w:tc>
          <w:tcPr>
            <w:tcW w:w="0" w:type="auto"/>
          </w:tcPr>
          <w:p w14:paraId="6D0C87FB" w14:textId="77777777" w:rsidR="00E941B0" w:rsidRPr="00492D7B" w:rsidRDefault="00000000" w:rsidP="002F4B15">
            <w:pPr>
              <w:ind w:firstLine="0"/>
              <w:jc w:val="left"/>
              <w:rPr>
                <w:sz w:val="18"/>
                <w:szCs w:val="18"/>
              </w:rPr>
            </w:pPr>
            <w:r w:rsidRPr="00492D7B">
              <w:rPr>
                <w:sz w:val="18"/>
                <w:szCs w:val="18"/>
              </w:rPr>
              <w:t>ResourceAcl</w:t>
            </w:r>
          </w:p>
        </w:tc>
        <w:tc>
          <w:tcPr>
            <w:tcW w:w="0" w:type="auto"/>
          </w:tcPr>
          <w:p w14:paraId="14C98DA4" w14:textId="77777777" w:rsidR="00E941B0" w:rsidRPr="00492D7B" w:rsidRDefault="00000000" w:rsidP="002F4B15">
            <w:pPr>
              <w:ind w:firstLine="0"/>
              <w:jc w:val="left"/>
              <w:rPr>
                <w:sz w:val="18"/>
                <w:szCs w:val="18"/>
              </w:rPr>
            </w:pPr>
            <w:r w:rsidRPr="00492D7B">
              <w:rPr>
                <w:sz w:val="18"/>
                <w:szCs w:val="18"/>
              </w:rPr>
              <w:t>id, tenant_id, resource_id, principal_type (user|role|course), principal_id, permission (read|manage), granted_by, created_at, deleted_at</w:t>
            </w:r>
          </w:p>
        </w:tc>
        <w:tc>
          <w:tcPr>
            <w:tcW w:w="0" w:type="auto"/>
          </w:tcPr>
          <w:p w14:paraId="134B7DF5" w14:textId="77777777" w:rsidR="00E941B0" w:rsidRPr="00492D7B" w:rsidRDefault="00000000" w:rsidP="002F4B15">
            <w:pPr>
              <w:ind w:firstLine="0"/>
              <w:jc w:val="left"/>
              <w:rPr>
                <w:sz w:val="18"/>
                <w:szCs w:val="18"/>
              </w:rPr>
            </w:pPr>
            <w:r w:rsidRPr="00492D7B">
              <w:rPr>
                <w:sz w:val="18"/>
                <w:szCs w:val="18"/>
              </w:rPr>
              <w:t>Normalised access-control list replacing the shared_with JSONB array for sharing.</w:t>
            </w:r>
          </w:p>
        </w:tc>
      </w:tr>
      <w:tr w:rsidR="00E941B0" w:rsidRPr="00492D7B" w14:paraId="58A07896" w14:textId="77777777" w:rsidTr="002F4B15">
        <w:tc>
          <w:tcPr>
            <w:tcW w:w="0" w:type="auto"/>
          </w:tcPr>
          <w:p w14:paraId="7A64D8ED" w14:textId="77777777" w:rsidR="00E941B0" w:rsidRPr="00492D7B" w:rsidRDefault="00000000" w:rsidP="002F4B15">
            <w:pPr>
              <w:ind w:firstLine="0"/>
              <w:jc w:val="left"/>
              <w:rPr>
                <w:sz w:val="18"/>
                <w:szCs w:val="18"/>
              </w:rPr>
            </w:pPr>
            <w:r w:rsidRPr="00492D7B">
              <w:rPr>
                <w:sz w:val="18"/>
                <w:szCs w:val="18"/>
              </w:rPr>
              <w:t>ResourceChunk</w:t>
            </w:r>
          </w:p>
        </w:tc>
        <w:tc>
          <w:tcPr>
            <w:tcW w:w="0" w:type="auto"/>
          </w:tcPr>
          <w:p w14:paraId="09E2E633" w14:textId="77777777" w:rsidR="00E941B0" w:rsidRPr="00492D7B" w:rsidRDefault="00000000" w:rsidP="002F4B15">
            <w:pPr>
              <w:ind w:firstLine="0"/>
              <w:jc w:val="left"/>
              <w:rPr>
                <w:sz w:val="18"/>
                <w:szCs w:val="18"/>
              </w:rPr>
            </w:pPr>
            <w:r w:rsidRPr="00492D7B">
              <w:rPr>
                <w:sz w:val="18"/>
                <w:szCs w:val="18"/>
              </w:rPr>
              <w:t>id, tenant_id, resource_id, chunk_index, text, embedding, token_count</w:t>
            </w:r>
          </w:p>
        </w:tc>
        <w:tc>
          <w:tcPr>
            <w:tcW w:w="0" w:type="auto"/>
          </w:tcPr>
          <w:p w14:paraId="60A5EDCB" w14:textId="77777777" w:rsidR="00E941B0" w:rsidRPr="00492D7B" w:rsidRDefault="00000000" w:rsidP="002F4B15">
            <w:pPr>
              <w:ind w:firstLine="0"/>
              <w:jc w:val="left"/>
              <w:rPr>
                <w:sz w:val="18"/>
                <w:szCs w:val="18"/>
              </w:rPr>
            </w:pPr>
            <w:r w:rsidRPr="00492D7B">
              <w:rPr>
                <w:sz w:val="18"/>
                <w:szCs w:val="18"/>
              </w:rPr>
              <w:t>An indexed chunk of a resource with its embedding vector; inherits the parent resource's visibility.</w:t>
            </w:r>
          </w:p>
        </w:tc>
      </w:tr>
      <w:tr w:rsidR="00E941B0" w:rsidRPr="00492D7B" w14:paraId="2B13CE34" w14:textId="77777777" w:rsidTr="002F4B15">
        <w:tc>
          <w:tcPr>
            <w:tcW w:w="0" w:type="auto"/>
          </w:tcPr>
          <w:p w14:paraId="1F3EE54A" w14:textId="77777777" w:rsidR="00E941B0" w:rsidRPr="00492D7B" w:rsidRDefault="00000000" w:rsidP="002F4B15">
            <w:pPr>
              <w:ind w:firstLine="0"/>
              <w:jc w:val="left"/>
              <w:rPr>
                <w:sz w:val="18"/>
                <w:szCs w:val="18"/>
              </w:rPr>
            </w:pPr>
            <w:r w:rsidRPr="00492D7B">
              <w:rPr>
                <w:sz w:val="18"/>
                <w:szCs w:val="18"/>
              </w:rPr>
              <w:t>ConceptNode</w:t>
            </w:r>
          </w:p>
        </w:tc>
        <w:tc>
          <w:tcPr>
            <w:tcW w:w="0" w:type="auto"/>
          </w:tcPr>
          <w:p w14:paraId="4AEF16B5" w14:textId="77777777" w:rsidR="00E941B0" w:rsidRPr="00492D7B" w:rsidRDefault="00000000" w:rsidP="002F4B15">
            <w:pPr>
              <w:ind w:firstLine="0"/>
              <w:jc w:val="left"/>
              <w:rPr>
                <w:sz w:val="18"/>
                <w:szCs w:val="18"/>
              </w:rPr>
            </w:pPr>
            <w:r w:rsidRPr="00492D7B">
              <w:rPr>
                <w:sz w:val="18"/>
                <w:szCs w:val="18"/>
              </w:rPr>
              <w:t>id, tenant_id, resource_id, label, summary</w:t>
            </w:r>
          </w:p>
        </w:tc>
        <w:tc>
          <w:tcPr>
            <w:tcW w:w="0" w:type="auto"/>
          </w:tcPr>
          <w:p w14:paraId="5146FAE4" w14:textId="77777777" w:rsidR="00E941B0" w:rsidRPr="00492D7B" w:rsidRDefault="00000000" w:rsidP="002F4B15">
            <w:pPr>
              <w:ind w:firstLine="0"/>
              <w:jc w:val="left"/>
              <w:rPr>
                <w:sz w:val="18"/>
                <w:szCs w:val="18"/>
              </w:rPr>
            </w:pPr>
            <w:r w:rsidRPr="00492D7B">
              <w:rPr>
                <w:sz w:val="18"/>
                <w:szCs w:val="18"/>
              </w:rPr>
              <w:t>An extracted concept/topic node linked to the source resource.</w:t>
            </w:r>
          </w:p>
        </w:tc>
      </w:tr>
      <w:tr w:rsidR="00E941B0" w:rsidRPr="00492D7B" w14:paraId="0CC64C9C" w14:textId="77777777" w:rsidTr="002F4B15">
        <w:tc>
          <w:tcPr>
            <w:tcW w:w="0" w:type="auto"/>
          </w:tcPr>
          <w:p w14:paraId="31DA5E68" w14:textId="77777777" w:rsidR="00E941B0" w:rsidRPr="00492D7B" w:rsidRDefault="00000000" w:rsidP="002F4B15">
            <w:pPr>
              <w:ind w:firstLine="0"/>
              <w:jc w:val="left"/>
              <w:rPr>
                <w:sz w:val="18"/>
                <w:szCs w:val="18"/>
              </w:rPr>
            </w:pPr>
            <w:r w:rsidRPr="00492D7B">
              <w:rPr>
                <w:sz w:val="18"/>
                <w:szCs w:val="18"/>
              </w:rPr>
              <w:lastRenderedPageBreak/>
              <w:t>ConceptEdge</w:t>
            </w:r>
          </w:p>
        </w:tc>
        <w:tc>
          <w:tcPr>
            <w:tcW w:w="0" w:type="auto"/>
          </w:tcPr>
          <w:p w14:paraId="21649A7E" w14:textId="77777777" w:rsidR="00E941B0" w:rsidRPr="00492D7B" w:rsidRDefault="00000000" w:rsidP="002F4B15">
            <w:pPr>
              <w:ind w:firstLine="0"/>
              <w:jc w:val="left"/>
              <w:rPr>
                <w:sz w:val="18"/>
                <w:szCs w:val="18"/>
              </w:rPr>
            </w:pPr>
            <w:r w:rsidRPr="00492D7B">
              <w:rPr>
                <w:sz w:val="18"/>
                <w:szCs w:val="18"/>
              </w:rPr>
              <w:t>id, tenant_id, source_node_id, target_node_id, relation_type, weight</w:t>
            </w:r>
          </w:p>
        </w:tc>
        <w:tc>
          <w:tcPr>
            <w:tcW w:w="0" w:type="auto"/>
          </w:tcPr>
          <w:p w14:paraId="2B879E07" w14:textId="77777777" w:rsidR="00E941B0" w:rsidRPr="00492D7B" w:rsidRDefault="00000000" w:rsidP="002F4B15">
            <w:pPr>
              <w:ind w:firstLine="0"/>
              <w:jc w:val="left"/>
              <w:rPr>
                <w:sz w:val="18"/>
                <w:szCs w:val="18"/>
              </w:rPr>
            </w:pPr>
            <w:r w:rsidRPr="00492D7B">
              <w:rPr>
                <w:sz w:val="18"/>
                <w:szCs w:val="18"/>
              </w:rPr>
              <w:t>A directed relationship between two concepts (e.g. prerequisite-of, related-to).</w:t>
            </w:r>
          </w:p>
        </w:tc>
      </w:tr>
      <w:tr w:rsidR="00E941B0" w:rsidRPr="00492D7B" w14:paraId="58169EE3" w14:textId="77777777" w:rsidTr="002F4B15">
        <w:tc>
          <w:tcPr>
            <w:tcW w:w="0" w:type="auto"/>
          </w:tcPr>
          <w:p w14:paraId="2E75BCE3" w14:textId="77777777" w:rsidR="00E941B0" w:rsidRPr="00492D7B" w:rsidRDefault="00000000" w:rsidP="002F4B15">
            <w:pPr>
              <w:ind w:firstLine="0"/>
              <w:jc w:val="left"/>
              <w:rPr>
                <w:sz w:val="18"/>
                <w:szCs w:val="18"/>
              </w:rPr>
            </w:pPr>
            <w:r w:rsidRPr="00492D7B">
              <w:rPr>
                <w:sz w:val="18"/>
                <w:szCs w:val="18"/>
              </w:rPr>
              <w:t>ChatSession</w:t>
            </w:r>
          </w:p>
        </w:tc>
        <w:tc>
          <w:tcPr>
            <w:tcW w:w="0" w:type="auto"/>
          </w:tcPr>
          <w:p w14:paraId="75DC1D7D" w14:textId="77777777" w:rsidR="00E941B0" w:rsidRPr="00492D7B" w:rsidRDefault="00000000" w:rsidP="002F4B15">
            <w:pPr>
              <w:ind w:firstLine="0"/>
              <w:jc w:val="left"/>
              <w:rPr>
                <w:sz w:val="18"/>
                <w:szCs w:val="18"/>
              </w:rPr>
            </w:pPr>
            <w:r w:rsidRPr="00492D7B">
              <w:rPr>
                <w:sz w:val="18"/>
                <w:szCs w:val="18"/>
              </w:rPr>
              <w:t>id, tenant_id, user_id, title, created_at</w:t>
            </w:r>
          </w:p>
        </w:tc>
        <w:tc>
          <w:tcPr>
            <w:tcW w:w="0" w:type="auto"/>
          </w:tcPr>
          <w:p w14:paraId="18643A20" w14:textId="77777777" w:rsidR="00E941B0" w:rsidRPr="00492D7B" w:rsidRDefault="00000000" w:rsidP="002F4B15">
            <w:pPr>
              <w:ind w:firstLine="0"/>
              <w:jc w:val="left"/>
              <w:rPr>
                <w:sz w:val="18"/>
                <w:szCs w:val="18"/>
              </w:rPr>
            </w:pPr>
            <w:r w:rsidRPr="00492D7B">
              <w:rPr>
                <w:sz w:val="18"/>
                <w:szCs w:val="18"/>
              </w:rPr>
              <w:t>A conversation between a user and the AI assistant.</w:t>
            </w:r>
          </w:p>
        </w:tc>
      </w:tr>
      <w:tr w:rsidR="00E941B0" w:rsidRPr="00492D7B" w14:paraId="02FFE6B2" w14:textId="77777777" w:rsidTr="002F4B15">
        <w:tc>
          <w:tcPr>
            <w:tcW w:w="0" w:type="auto"/>
          </w:tcPr>
          <w:p w14:paraId="76DA4C51" w14:textId="77777777" w:rsidR="00E941B0" w:rsidRPr="00492D7B" w:rsidRDefault="00000000" w:rsidP="002F4B15">
            <w:pPr>
              <w:ind w:firstLine="0"/>
              <w:jc w:val="left"/>
              <w:rPr>
                <w:sz w:val="18"/>
                <w:szCs w:val="18"/>
              </w:rPr>
            </w:pPr>
            <w:r w:rsidRPr="00492D7B">
              <w:rPr>
                <w:sz w:val="18"/>
                <w:szCs w:val="18"/>
              </w:rPr>
              <w:t>ChatMessage</w:t>
            </w:r>
          </w:p>
        </w:tc>
        <w:tc>
          <w:tcPr>
            <w:tcW w:w="0" w:type="auto"/>
          </w:tcPr>
          <w:p w14:paraId="2FAEC82C" w14:textId="77777777" w:rsidR="00E941B0" w:rsidRPr="00492D7B" w:rsidRDefault="00000000" w:rsidP="002F4B15">
            <w:pPr>
              <w:ind w:firstLine="0"/>
              <w:jc w:val="left"/>
              <w:rPr>
                <w:sz w:val="18"/>
                <w:szCs w:val="18"/>
              </w:rPr>
            </w:pPr>
            <w:r w:rsidRPr="00492D7B">
              <w:rPr>
                <w:sz w:val="18"/>
                <w:szCs w:val="18"/>
              </w:rPr>
              <w:t>id, session_id, role, content, retrieved_chunk_ids, created_at</w:t>
            </w:r>
          </w:p>
        </w:tc>
        <w:tc>
          <w:tcPr>
            <w:tcW w:w="0" w:type="auto"/>
          </w:tcPr>
          <w:p w14:paraId="5F42067E" w14:textId="77777777" w:rsidR="00E941B0" w:rsidRPr="00492D7B" w:rsidRDefault="00000000" w:rsidP="002F4B15">
            <w:pPr>
              <w:ind w:firstLine="0"/>
              <w:jc w:val="left"/>
              <w:rPr>
                <w:sz w:val="18"/>
                <w:szCs w:val="18"/>
              </w:rPr>
            </w:pPr>
            <w:r w:rsidRPr="00492D7B">
              <w:rPr>
                <w:sz w:val="18"/>
                <w:szCs w:val="18"/>
              </w:rPr>
              <w:t>A single turn, including the chunks that grounded an answer.</w:t>
            </w:r>
          </w:p>
        </w:tc>
      </w:tr>
      <w:tr w:rsidR="00E941B0" w:rsidRPr="00492D7B" w14:paraId="4551DBC8" w14:textId="77777777" w:rsidTr="002F4B15">
        <w:tc>
          <w:tcPr>
            <w:tcW w:w="0" w:type="auto"/>
          </w:tcPr>
          <w:p w14:paraId="2E41E2C1" w14:textId="77777777" w:rsidR="00E941B0" w:rsidRPr="00492D7B" w:rsidRDefault="00000000" w:rsidP="002F4B15">
            <w:pPr>
              <w:ind w:firstLine="0"/>
              <w:jc w:val="left"/>
              <w:rPr>
                <w:sz w:val="18"/>
                <w:szCs w:val="18"/>
              </w:rPr>
            </w:pPr>
            <w:r w:rsidRPr="00492D7B">
              <w:rPr>
                <w:sz w:val="18"/>
                <w:szCs w:val="18"/>
              </w:rPr>
              <w:t>Quiz</w:t>
            </w:r>
          </w:p>
        </w:tc>
        <w:tc>
          <w:tcPr>
            <w:tcW w:w="0" w:type="auto"/>
          </w:tcPr>
          <w:p w14:paraId="30A4C069" w14:textId="77777777" w:rsidR="00E941B0" w:rsidRPr="00492D7B" w:rsidRDefault="00000000" w:rsidP="002F4B15">
            <w:pPr>
              <w:ind w:firstLine="0"/>
              <w:jc w:val="left"/>
              <w:rPr>
                <w:sz w:val="18"/>
                <w:szCs w:val="18"/>
              </w:rPr>
            </w:pPr>
            <w:r w:rsidRPr="00492D7B">
              <w:rPr>
                <w:sz w:val="18"/>
                <w:szCs w:val="18"/>
              </w:rPr>
              <w:t>id, tenant_id, resource_id, course_id, created_by, title, is_published</w:t>
            </w:r>
          </w:p>
        </w:tc>
        <w:tc>
          <w:tcPr>
            <w:tcW w:w="0" w:type="auto"/>
          </w:tcPr>
          <w:p w14:paraId="3B7652C3" w14:textId="77777777" w:rsidR="00E941B0" w:rsidRPr="00492D7B" w:rsidRDefault="00000000" w:rsidP="002F4B15">
            <w:pPr>
              <w:ind w:firstLine="0"/>
              <w:jc w:val="left"/>
              <w:rPr>
                <w:sz w:val="18"/>
                <w:szCs w:val="18"/>
              </w:rPr>
            </w:pPr>
            <w:r w:rsidRPr="00492D7B">
              <w:rPr>
                <w:sz w:val="18"/>
                <w:szCs w:val="18"/>
              </w:rPr>
              <w:t>An auto-generated assessment associated with a resource; unpublished drafts are visible only to the creator.</w:t>
            </w:r>
          </w:p>
        </w:tc>
      </w:tr>
      <w:tr w:rsidR="00E941B0" w:rsidRPr="00492D7B" w14:paraId="152C4233" w14:textId="77777777" w:rsidTr="002F4B15">
        <w:tc>
          <w:tcPr>
            <w:tcW w:w="0" w:type="auto"/>
          </w:tcPr>
          <w:p w14:paraId="7069526F" w14:textId="77777777" w:rsidR="00E941B0" w:rsidRPr="00492D7B" w:rsidRDefault="00000000" w:rsidP="002F4B15">
            <w:pPr>
              <w:ind w:firstLine="0"/>
              <w:jc w:val="left"/>
              <w:rPr>
                <w:sz w:val="18"/>
                <w:szCs w:val="18"/>
              </w:rPr>
            </w:pPr>
            <w:r w:rsidRPr="00492D7B">
              <w:rPr>
                <w:sz w:val="18"/>
                <w:szCs w:val="18"/>
              </w:rPr>
              <w:t>Question</w:t>
            </w:r>
          </w:p>
        </w:tc>
        <w:tc>
          <w:tcPr>
            <w:tcW w:w="0" w:type="auto"/>
          </w:tcPr>
          <w:p w14:paraId="138C50CE" w14:textId="77777777" w:rsidR="00E941B0" w:rsidRPr="00492D7B" w:rsidRDefault="00000000" w:rsidP="002F4B15">
            <w:pPr>
              <w:ind w:firstLine="0"/>
              <w:jc w:val="left"/>
              <w:rPr>
                <w:sz w:val="18"/>
                <w:szCs w:val="18"/>
              </w:rPr>
            </w:pPr>
            <w:r w:rsidRPr="00492D7B">
              <w:rPr>
                <w:sz w:val="18"/>
                <w:szCs w:val="18"/>
              </w:rPr>
              <w:t>id, quiz_id, question_text, options, correct_option, explanation</w:t>
            </w:r>
          </w:p>
        </w:tc>
        <w:tc>
          <w:tcPr>
            <w:tcW w:w="0" w:type="auto"/>
          </w:tcPr>
          <w:p w14:paraId="0904B8A5" w14:textId="77777777" w:rsidR="00E941B0" w:rsidRPr="00492D7B" w:rsidRDefault="00000000" w:rsidP="002F4B15">
            <w:pPr>
              <w:ind w:firstLine="0"/>
              <w:jc w:val="left"/>
              <w:rPr>
                <w:sz w:val="18"/>
                <w:szCs w:val="18"/>
              </w:rPr>
            </w:pPr>
            <w:r w:rsidRPr="00492D7B">
              <w:rPr>
                <w:sz w:val="18"/>
                <w:szCs w:val="18"/>
              </w:rPr>
              <w:t>A multiple-choice item with one correct answer and distractors.</w:t>
            </w:r>
          </w:p>
        </w:tc>
      </w:tr>
      <w:tr w:rsidR="00E941B0" w:rsidRPr="00492D7B" w14:paraId="0742DB31" w14:textId="77777777" w:rsidTr="002F4B15">
        <w:tc>
          <w:tcPr>
            <w:tcW w:w="0" w:type="auto"/>
          </w:tcPr>
          <w:p w14:paraId="5DF4511A" w14:textId="77777777" w:rsidR="00E941B0" w:rsidRPr="00492D7B" w:rsidRDefault="00000000" w:rsidP="002F4B15">
            <w:pPr>
              <w:ind w:firstLine="0"/>
              <w:jc w:val="left"/>
              <w:rPr>
                <w:sz w:val="18"/>
                <w:szCs w:val="18"/>
              </w:rPr>
            </w:pPr>
            <w:r w:rsidRPr="00492D7B">
              <w:rPr>
                <w:sz w:val="18"/>
                <w:szCs w:val="18"/>
              </w:rPr>
              <w:t>Attempt</w:t>
            </w:r>
          </w:p>
        </w:tc>
        <w:tc>
          <w:tcPr>
            <w:tcW w:w="0" w:type="auto"/>
          </w:tcPr>
          <w:p w14:paraId="00D84397" w14:textId="77777777" w:rsidR="00E941B0" w:rsidRPr="00492D7B" w:rsidRDefault="00000000" w:rsidP="002F4B15">
            <w:pPr>
              <w:ind w:firstLine="0"/>
              <w:jc w:val="left"/>
              <w:rPr>
                <w:sz w:val="18"/>
                <w:szCs w:val="18"/>
              </w:rPr>
            </w:pPr>
            <w:r w:rsidRPr="00492D7B">
              <w:rPr>
                <w:sz w:val="18"/>
                <w:szCs w:val="18"/>
              </w:rPr>
              <w:t>id, quiz_id, user_id, score, submitted_at</w:t>
            </w:r>
          </w:p>
        </w:tc>
        <w:tc>
          <w:tcPr>
            <w:tcW w:w="0" w:type="auto"/>
          </w:tcPr>
          <w:p w14:paraId="03A5B5FA" w14:textId="77777777" w:rsidR="00E941B0" w:rsidRPr="00492D7B" w:rsidRDefault="00000000" w:rsidP="002F4B15">
            <w:pPr>
              <w:ind w:firstLine="0"/>
              <w:jc w:val="left"/>
              <w:rPr>
                <w:sz w:val="18"/>
                <w:szCs w:val="18"/>
              </w:rPr>
            </w:pPr>
            <w:r w:rsidRPr="00492D7B">
              <w:rPr>
                <w:sz w:val="18"/>
                <w:szCs w:val="18"/>
              </w:rPr>
              <w:t>A learner's recorded attempt at a quiz.</w:t>
            </w:r>
          </w:p>
        </w:tc>
      </w:tr>
      <w:tr w:rsidR="00E941B0" w:rsidRPr="00492D7B" w14:paraId="71FF8C1B" w14:textId="77777777" w:rsidTr="002F4B15">
        <w:tc>
          <w:tcPr>
            <w:tcW w:w="0" w:type="auto"/>
          </w:tcPr>
          <w:p w14:paraId="2ADF9B96" w14:textId="77777777" w:rsidR="00E941B0" w:rsidRPr="00492D7B" w:rsidRDefault="00000000" w:rsidP="002F4B15">
            <w:pPr>
              <w:ind w:firstLine="0"/>
              <w:jc w:val="left"/>
              <w:rPr>
                <w:sz w:val="18"/>
                <w:szCs w:val="18"/>
              </w:rPr>
            </w:pPr>
            <w:r w:rsidRPr="00492D7B">
              <w:rPr>
                <w:sz w:val="18"/>
                <w:szCs w:val="18"/>
              </w:rPr>
              <w:t>Note</w:t>
            </w:r>
          </w:p>
        </w:tc>
        <w:tc>
          <w:tcPr>
            <w:tcW w:w="0" w:type="auto"/>
          </w:tcPr>
          <w:p w14:paraId="5F608736" w14:textId="77777777" w:rsidR="00E941B0" w:rsidRPr="00492D7B" w:rsidRDefault="00000000" w:rsidP="002F4B15">
            <w:pPr>
              <w:ind w:firstLine="0"/>
              <w:jc w:val="left"/>
              <w:rPr>
                <w:sz w:val="18"/>
                <w:szCs w:val="18"/>
              </w:rPr>
            </w:pPr>
            <w:r w:rsidRPr="00492D7B">
              <w:rPr>
                <w:sz w:val="18"/>
                <w:szCs w:val="18"/>
              </w:rPr>
              <w:t>id, tenant_id, owner_id, resource_id (nullable), title, body, visibility, tags (JSONB), created_at, updated_at</w:t>
            </w:r>
          </w:p>
        </w:tc>
        <w:tc>
          <w:tcPr>
            <w:tcW w:w="0" w:type="auto"/>
          </w:tcPr>
          <w:p w14:paraId="15301E1A" w14:textId="77777777" w:rsidR="00E941B0" w:rsidRPr="00492D7B" w:rsidRDefault="00000000" w:rsidP="002F4B15">
            <w:pPr>
              <w:ind w:firstLine="0"/>
              <w:jc w:val="left"/>
              <w:rPr>
                <w:sz w:val="18"/>
                <w:szCs w:val="18"/>
              </w:rPr>
            </w:pPr>
            <w:r w:rsidRPr="00492D7B">
              <w:rPr>
                <w:sz w:val="18"/>
                <w:szCs w:val="18"/>
              </w:rPr>
              <w:t>A user-owned rich-text/Markdown note, optionally linked to a resource; supports private/shared/public visibility.</w:t>
            </w:r>
          </w:p>
        </w:tc>
      </w:tr>
      <w:tr w:rsidR="00E941B0" w:rsidRPr="00492D7B" w14:paraId="5C9FA5F7" w14:textId="77777777" w:rsidTr="002F4B15">
        <w:tc>
          <w:tcPr>
            <w:tcW w:w="0" w:type="auto"/>
          </w:tcPr>
          <w:p w14:paraId="73AEDEA4" w14:textId="77777777" w:rsidR="00E941B0" w:rsidRPr="00492D7B" w:rsidRDefault="00000000" w:rsidP="002F4B15">
            <w:pPr>
              <w:ind w:firstLine="0"/>
              <w:jc w:val="left"/>
              <w:rPr>
                <w:sz w:val="18"/>
                <w:szCs w:val="18"/>
              </w:rPr>
            </w:pPr>
            <w:r w:rsidRPr="00492D7B">
              <w:rPr>
                <w:sz w:val="18"/>
                <w:szCs w:val="18"/>
              </w:rPr>
              <w:t>Bookmark</w:t>
            </w:r>
          </w:p>
        </w:tc>
        <w:tc>
          <w:tcPr>
            <w:tcW w:w="0" w:type="auto"/>
          </w:tcPr>
          <w:p w14:paraId="16A03D15" w14:textId="77777777" w:rsidR="00E941B0" w:rsidRPr="00492D7B" w:rsidRDefault="00000000" w:rsidP="002F4B15">
            <w:pPr>
              <w:ind w:firstLine="0"/>
              <w:jc w:val="left"/>
              <w:rPr>
                <w:sz w:val="18"/>
                <w:szCs w:val="18"/>
              </w:rPr>
            </w:pPr>
            <w:r w:rsidRPr="00492D7B">
              <w:rPr>
                <w:sz w:val="18"/>
                <w:szCs w:val="18"/>
              </w:rPr>
              <w:t>id, tenant_id, user_id, resource_id, folder, created_at</w:t>
            </w:r>
          </w:p>
        </w:tc>
        <w:tc>
          <w:tcPr>
            <w:tcW w:w="0" w:type="auto"/>
          </w:tcPr>
          <w:p w14:paraId="1C53F9B7" w14:textId="77777777" w:rsidR="00E941B0" w:rsidRPr="00492D7B" w:rsidRDefault="00000000" w:rsidP="002F4B15">
            <w:pPr>
              <w:ind w:firstLine="0"/>
              <w:jc w:val="left"/>
              <w:rPr>
                <w:sz w:val="18"/>
                <w:szCs w:val="18"/>
              </w:rPr>
            </w:pPr>
            <w:r w:rsidRPr="00492D7B">
              <w:rPr>
                <w:sz w:val="18"/>
                <w:szCs w:val="18"/>
              </w:rPr>
              <w:t>A per-user bookmark organising resources into folders.</w:t>
            </w:r>
          </w:p>
        </w:tc>
      </w:tr>
      <w:tr w:rsidR="00E941B0" w:rsidRPr="00492D7B" w14:paraId="654A767A" w14:textId="77777777" w:rsidTr="002F4B15">
        <w:tc>
          <w:tcPr>
            <w:tcW w:w="0" w:type="auto"/>
          </w:tcPr>
          <w:p w14:paraId="73AECF51" w14:textId="77777777" w:rsidR="00E941B0" w:rsidRPr="00492D7B" w:rsidRDefault="00000000" w:rsidP="002F4B15">
            <w:pPr>
              <w:ind w:firstLine="0"/>
              <w:jc w:val="left"/>
              <w:rPr>
                <w:sz w:val="18"/>
                <w:szCs w:val="18"/>
              </w:rPr>
            </w:pPr>
            <w:r w:rsidRPr="00492D7B">
              <w:rPr>
                <w:sz w:val="18"/>
                <w:szCs w:val="18"/>
              </w:rPr>
              <w:t>ProgressRecord</w:t>
            </w:r>
          </w:p>
        </w:tc>
        <w:tc>
          <w:tcPr>
            <w:tcW w:w="0" w:type="auto"/>
          </w:tcPr>
          <w:p w14:paraId="1454476C" w14:textId="77777777" w:rsidR="00E941B0" w:rsidRPr="00492D7B" w:rsidRDefault="00000000" w:rsidP="002F4B15">
            <w:pPr>
              <w:ind w:firstLine="0"/>
              <w:jc w:val="left"/>
              <w:rPr>
                <w:sz w:val="18"/>
                <w:szCs w:val="18"/>
              </w:rPr>
            </w:pPr>
            <w:r w:rsidRPr="00492D7B">
              <w:rPr>
                <w:sz w:val="18"/>
                <w:szCs w:val="18"/>
              </w:rPr>
              <w:t>id, tenant_id, user_id, concept_node_id, mastery_score, last_reviewed_at</w:t>
            </w:r>
          </w:p>
        </w:tc>
        <w:tc>
          <w:tcPr>
            <w:tcW w:w="0" w:type="auto"/>
          </w:tcPr>
          <w:p w14:paraId="0044AA6B" w14:textId="77777777" w:rsidR="00E941B0" w:rsidRPr="00492D7B" w:rsidRDefault="00000000" w:rsidP="002F4B15">
            <w:pPr>
              <w:ind w:firstLine="0"/>
              <w:jc w:val="left"/>
              <w:rPr>
                <w:sz w:val="18"/>
                <w:szCs w:val="18"/>
              </w:rPr>
            </w:pPr>
            <w:r w:rsidRPr="00492D7B">
              <w:rPr>
                <w:sz w:val="18"/>
                <w:szCs w:val="18"/>
              </w:rPr>
              <w:t>Per-learner, per-concept progress used to drive future adaptive sequencing.</w:t>
            </w:r>
          </w:p>
        </w:tc>
      </w:tr>
      <w:tr w:rsidR="00E941B0" w:rsidRPr="00492D7B" w14:paraId="177259A0" w14:textId="77777777" w:rsidTr="002F4B15">
        <w:tc>
          <w:tcPr>
            <w:tcW w:w="0" w:type="auto"/>
          </w:tcPr>
          <w:p w14:paraId="74B01B95" w14:textId="77777777" w:rsidR="00E941B0" w:rsidRPr="00492D7B" w:rsidRDefault="00000000" w:rsidP="002F4B15">
            <w:pPr>
              <w:ind w:firstLine="0"/>
              <w:jc w:val="left"/>
              <w:rPr>
                <w:sz w:val="18"/>
                <w:szCs w:val="18"/>
              </w:rPr>
            </w:pPr>
            <w:r w:rsidRPr="00492D7B">
              <w:rPr>
                <w:sz w:val="18"/>
                <w:szCs w:val="18"/>
              </w:rPr>
              <w:t>AuditLog</w:t>
            </w:r>
          </w:p>
        </w:tc>
        <w:tc>
          <w:tcPr>
            <w:tcW w:w="0" w:type="auto"/>
          </w:tcPr>
          <w:p w14:paraId="231F159F" w14:textId="77777777" w:rsidR="00E941B0" w:rsidRPr="00492D7B" w:rsidRDefault="00000000" w:rsidP="002F4B15">
            <w:pPr>
              <w:ind w:firstLine="0"/>
              <w:jc w:val="left"/>
              <w:rPr>
                <w:sz w:val="18"/>
                <w:szCs w:val="18"/>
              </w:rPr>
            </w:pPr>
            <w:r w:rsidRPr="00492D7B">
              <w:rPr>
                <w:sz w:val="18"/>
                <w:szCs w:val="18"/>
              </w:rPr>
              <w:t>id, tenant_id, actor_id, action, object_type, object_id, ip_address, user_agent, metadata, created_at</w:t>
            </w:r>
          </w:p>
        </w:tc>
        <w:tc>
          <w:tcPr>
            <w:tcW w:w="0" w:type="auto"/>
          </w:tcPr>
          <w:p w14:paraId="7A8D3D37" w14:textId="77777777" w:rsidR="00E941B0" w:rsidRPr="00492D7B" w:rsidRDefault="00000000" w:rsidP="002F4B15">
            <w:pPr>
              <w:ind w:firstLine="0"/>
              <w:jc w:val="left"/>
              <w:rPr>
                <w:sz w:val="18"/>
                <w:szCs w:val="18"/>
              </w:rPr>
            </w:pPr>
            <w:r w:rsidRPr="00492D7B">
              <w:rPr>
                <w:sz w:val="18"/>
                <w:szCs w:val="18"/>
              </w:rPr>
              <w:t>Append-only record of authentication, upload, visibility-change, access, and moderation events.</w:t>
            </w:r>
          </w:p>
        </w:tc>
      </w:tr>
    </w:tbl>
    <w:p w14:paraId="1E9BC8D9" w14:textId="77777777" w:rsidR="00F8531E" w:rsidRPr="00492D7B" w:rsidRDefault="00F8531E" w:rsidP="00F8531E">
      <w:pPr>
        <w:rPr>
          <w:sz w:val="22"/>
        </w:rPr>
      </w:pPr>
      <w:bookmarkStart w:id="45" w:name="_Toc242114516"/>
    </w:p>
    <w:p w14:paraId="18E4FF4E" w14:textId="4623B772" w:rsidR="00E941B0" w:rsidRPr="00492D7B" w:rsidRDefault="00000000" w:rsidP="00F8531E">
      <w:pPr>
        <w:pStyle w:val="Heading3"/>
        <w:ind w:firstLine="0"/>
        <w:rPr>
          <w:rFonts w:ascii="Times New Roman" w:hAnsi="Times New Roman" w:cs="Times New Roman"/>
          <w:color w:val="auto"/>
          <w:sz w:val="22"/>
        </w:rPr>
      </w:pPr>
      <w:r w:rsidRPr="00492D7B">
        <w:rPr>
          <w:rFonts w:ascii="Times New Roman" w:hAnsi="Times New Roman" w:cs="Times New Roman"/>
          <w:color w:val="auto"/>
          <w:sz w:val="22"/>
        </w:rPr>
        <w:t>4.10.3 Resource Sharing and Visibility Design</w:t>
      </w:r>
      <w:bookmarkEnd w:id="45"/>
    </w:p>
    <w:p w14:paraId="2423254F" w14:textId="77777777" w:rsidR="00E941B0" w:rsidRPr="00492D7B" w:rsidRDefault="00000000" w:rsidP="00D37357">
      <w:pPr>
        <w:keepNext/>
        <w:ind w:firstLine="0"/>
        <w:rPr>
          <w:sz w:val="22"/>
        </w:rPr>
      </w:pPr>
      <w:r w:rsidRPr="00492D7B">
        <w:rPr>
          <w:b/>
          <w:sz w:val="22"/>
        </w:rPr>
        <w:t>Table 4.7</w:t>
      </w:r>
    </w:p>
    <w:p w14:paraId="735B1699" w14:textId="77777777" w:rsidR="00E941B0" w:rsidRPr="00492D7B" w:rsidRDefault="00000000" w:rsidP="00D37357">
      <w:pPr>
        <w:keepNext/>
        <w:ind w:firstLine="0"/>
        <w:rPr>
          <w:sz w:val="22"/>
        </w:rPr>
      </w:pPr>
      <w:r w:rsidRPr="00492D7B">
        <w:rPr>
          <w:i/>
          <w:sz w:val="22"/>
        </w:rPr>
        <w:t>Normalized resource-access-control structure.</w:t>
      </w:r>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98"/>
        <w:gridCol w:w="2469"/>
        <w:gridCol w:w="5709"/>
      </w:tblGrid>
      <w:tr w:rsidR="00E941B0" w:rsidRPr="00492D7B" w14:paraId="16BE627E" w14:textId="77777777" w:rsidTr="002F4B15">
        <w:tc>
          <w:tcPr>
            <w:tcW w:w="730" w:type="pct"/>
            <w:tcBorders>
              <w:top w:val="single" w:sz="4" w:space="0" w:color="auto"/>
              <w:bottom w:val="single" w:sz="4" w:space="0" w:color="auto"/>
            </w:tcBorders>
          </w:tcPr>
          <w:p w14:paraId="087ECFB1" w14:textId="77777777" w:rsidR="00E941B0" w:rsidRPr="00492D7B" w:rsidRDefault="00000000" w:rsidP="002F4B15">
            <w:pPr>
              <w:spacing w:line="276" w:lineRule="auto"/>
              <w:ind w:firstLine="0"/>
              <w:jc w:val="center"/>
              <w:rPr>
                <w:sz w:val="18"/>
                <w:szCs w:val="18"/>
              </w:rPr>
            </w:pPr>
            <w:r w:rsidRPr="00492D7B">
              <w:rPr>
                <w:b/>
                <w:sz w:val="18"/>
                <w:szCs w:val="18"/>
              </w:rPr>
              <w:t>Column</w:t>
            </w:r>
          </w:p>
        </w:tc>
        <w:tc>
          <w:tcPr>
            <w:tcW w:w="1289" w:type="pct"/>
            <w:tcBorders>
              <w:top w:val="single" w:sz="4" w:space="0" w:color="auto"/>
              <w:bottom w:val="single" w:sz="4" w:space="0" w:color="auto"/>
            </w:tcBorders>
          </w:tcPr>
          <w:p w14:paraId="03F26031" w14:textId="77777777" w:rsidR="00E941B0" w:rsidRPr="00492D7B" w:rsidRDefault="00000000" w:rsidP="002F4B15">
            <w:pPr>
              <w:spacing w:line="276" w:lineRule="auto"/>
              <w:ind w:firstLine="0"/>
              <w:jc w:val="center"/>
              <w:rPr>
                <w:sz w:val="18"/>
                <w:szCs w:val="18"/>
              </w:rPr>
            </w:pPr>
            <w:r w:rsidRPr="00492D7B">
              <w:rPr>
                <w:b/>
                <w:sz w:val="18"/>
                <w:szCs w:val="18"/>
              </w:rPr>
              <w:t>Type</w:t>
            </w:r>
          </w:p>
        </w:tc>
        <w:tc>
          <w:tcPr>
            <w:tcW w:w="2981" w:type="pct"/>
            <w:tcBorders>
              <w:top w:val="single" w:sz="4" w:space="0" w:color="auto"/>
              <w:bottom w:val="single" w:sz="4" w:space="0" w:color="auto"/>
            </w:tcBorders>
          </w:tcPr>
          <w:p w14:paraId="0460F5B2" w14:textId="77777777" w:rsidR="00E941B0" w:rsidRPr="00492D7B" w:rsidRDefault="00000000" w:rsidP="002F4B15">
            <w:pPr>
              <w:spacing w:line="276" w:lineRule="auto"/>
              <w:ind w:firstLine="0"/>
              <w:jc w:val="center"/>
              <w:rPr>
                <w:sz w:val="18"/>
                <w:szCs w:val="18"/>
              </w:rPr>
            </w:pPr>
            <w:r w:rsidRPr="00492D7B">
              <w:rPr>
                <w:b/>
                <w:sz w:val="18"/>
                <w:szCs w:val="18"/>
              </w:rPr>
              <w:t>Purpose</w:t>
            </w:r>
          </w:p>
        </w:tc>
      </w:tr>
      <w:tr w:rsidR="00E941B0" w:rsidRPr="00492D7B" w14:paraId="58A63DBB" w14:textId="77777777" w:rsidTr="002F4B15">
        <w:tc>
          <w:tcPr>
            <w:tcW w:w="730" w:type="pct"/>
            <w:tcBorders>
              <w:top w:val="single" w:sz="4" w:space="0" w:color="auto"/>
            </w:tcBorders>
          </w:tcPr>
          <w:p w14:paraId="20D5316D" w14:textId="77777777" w:rsidR="00E941B0" w:rsidRPr="00492D7B" w:rsidRDefault="00000000" w:rsidP="002F4B15">
            <w:pPr>
              <w:spacing w:line="276" w:lineRule="auto"/>
              <w:ind w:firstLine="0"/>
              <w:jc w:val="left"/>
              <w:rPr>
                <w:sz w:val="18"/>
                <w:szCs w:val="18"/>
              </w:rPr>
            </w:pPr>
            <w:r w:rsidRPr="00492D7B">
              <w:rPr>
                <w:sz w:val="18"/>
                <w:szCs w:val="18"/>
              </w:rPr>
              <w:t>id</w:t>
            </w:r>
          </w:p>
        </w:tc>
        <w:tc>
          <w:tcPr>
            <w:tcW w:w="1289" w:type="pct"/>
            <w:tcBorders>
              <w:top w:val="single" w:sz="4" w:space="0" w:color="auto"/>
            </w:tcBorders>
          </w:tcPr>
          <w:p w14:paraId="2DD5D82C" w14:textId="77777777" w:rsidR="00E941B0" w:rsidRPr="00492D7B" w:rsidRDefault="00000000" w:rsidP="002F4B15">
            <w:pPr>
              <w:spacing w:line="276" w:lineRule="auto"/>
              <w:ind w:firstLine="0"/>
              <w:jc w:val="left"/>
              <w:rPr>
                <w:sz w:val="18"/>
                <w:szCs w:val="18"/>
              </w:rPr>
            </w:pPr>
            <w:r w:rsidRPr="00492D7B">
              <w:rPr>
                <w:sz w:val="18"/>
                <w:szCs w:val="18"/>
              </w:rPr>
              <w:t>UUID PK</w:t>
            </w:r>
          </w:p>
        </w:tc>
        <w:tc>
          <w:tcPr>
            <w:tcW w:w="2981" w:type="pct"/>
            <w:tcBorders>
              <w:top w:val="single" w:sz="4" w:space="0" w:color="auto"/>
            </w:tcBorders>
          </w:tcPr>
          <w:p w14:paraId="7FD2E4F3" w14:textId="77777777" w:rsidR="00E941B0" w:rsidRPr="00492D7B" w:rsidRDefault="00000000" w:rsidP="002F4B15">
            <w:pPr>
              <w:spacing w:line="276" w:lineRule="auto"/>
              <w:ind w:firstLine="0"/>
              <w:jc w:val="left"/>
              <w:rPr>
                <w:sz w:val="18"/>
                <w:szCs w:val="18"/>
              </w:rPr>
            </w:pPr>
            <w:r w:rsidRPr="00492D7B">
              <w:rPr>
                <w:sz w:val="18"/>
                <w:szCs w:val="18"/>
              </w:rPr>
              <w:t>Primary key.</w:t>
            </w:r>
          </w:p>
        </w:tc>
      </w:tr>
      <w:tr w:rsidR="00E941B0" w:rsidRPr="00492D7B" w14:paraId="3914B4A1" w14:textId="77777777" w:rsidTr="002F4B15">
        <w:tc>
          <w:tcPr>
            <w:tcW w:w="730" w:type="pct"/>
          </w:tcPr>
          <w:p w14:paraId="7C9B07B8" w14:textId="77777777" w:rsidR="00E941B0" w:rsidRPr="00492D7B" w:rsidRDefault="00000000" w:rsidP="002F4B15">
            <w:pPr>
              <w:spacing w:line="276" w:lineRule="auto"/>
              <w:ind w:firstLine="0"/>
              <w:jc w:val="left"/>
              <w:rPr>
                <w:sz w:val="18"/>
                <w:szCs w:val="18"/>
              </w:rPr>
            </w:pPr>
            <w:r w:rsidRPr="00492D7B">
              <w:rPr>
                <w:sz w:val="18"/>
                <w:szCs w:val="18"/>
              </w:rPr>
              <w:t>tenant_id</w:t>
            </w:r>
          </w:p>
        </w:tc>
        <w:tc>
          <w:tcPr>
            <w:tcW w:w="1289" w:type="pct"/>
          </w:tcPr>
          <w:p w14:paraId="62842769" w14:textId="77777777" w:rsidR="00E941B0" w:rsidRPr="00492D7B" w:rsidRDefault="00000000" w:rsidP="002F4B15">
            <w:pPr>
              <w:spacing w:line="276" w:lineRule="auto"/>
              <w:ind w:firstLine="0"/>
              <w:jc w:val="left"/>
              <w:rPr>
                <w:sz w:val="18"/>
                <w:szCs w:val="18"/>
              </w:rPr>
            </w:pPr>
            <w:r w:rsidRPr="00492D7B">
              <w:rPr>
                <w:sz w:val="18"/>
                <w:szCs w:val="18"/>
              </w:rPr>
              <w:t>UUID FK → Tenant</w:t>
            </w:r>
          </w:p>
        </w:tc>
        <w:tc>
          <w:tcPr>
            <w:tcW w:w="2981" w:type="pct"/>
          </w:tcPr>
          <w:p w14:paraId="02E8D3DF" w14:textId="77777777" w:rsidR="00E941B0" w:rsidRPr="00492D7B" w:rsidRDefault="00000000" w:rsidP="002F4B15">
            <w:pPr>
              <w:spacing w:line="276" w:lineRule="auto"/>
              <w:ind w:firstLine="0"/>
              <w:jc w:val="left"/>
              <w:rPr>
                <w:sz w:val="18"/>
                <w:szCs w:val="18"/>
              </w:rPr>
            </w:pPr>
            <w:r w:rsidRPr="00492D7B">
              <w:rPr>
                <w:sz w:val="18"/>
                <w:szCs w:val="18"/>
              </w:rPr>
              <w:t>Tenant isolation.</w:t>
            </w:r>
          </w:p>
        </w:tc>
      </w:tr>
      <w:tr w:rsidR="00E941B0" w:rsidRPr="00492D7B" w14:paraId="26F28729" w14:textId="77777777" w:rsidTr="002F4B15">
        <w:tc>
          <w:tcPr>
            <w:tcW w:w="730" w:type="pct"/>
          </w:tcPr>
          <w:p w14:paraId="6A625B2E" w14:textId="77777777" w:rsidR="00E941B0" w:rsidRPr="00492D7B" w:rsidRDefault="00000000" w:rsidP="002F4B15">
            <w:pPr>
              <w:spacing w:line="276" w:lineRule="auto"/>
              <w:ind w:firstLine="0"/>
              <w:jc w:val="left"/>
              <w:rPr>
                <w:sz w:val="18"/>
                <w:szCs w:val="18"/>
              </w:rPr>
            </w:pPr>
            <w:r w:rsidRPr="00492D7B">
              <w:rPr>
                <w:sz w:val="18"/>
                <w:szCs w:val="18"/>
              </w:rPr>
              <w:t>resource_id</w:t>
            </w:r>
          </w:p>
        </w:tc>
        <w:tc>
          <w:tcPr>
            <w:tcW w:w="1289" w:type="pct"/>
          </w:tcPr>
          <w:p w14:paraId="5A50EA9F" w14:textId="77777777" w:rsidR="00E941B0" w:rsidRPr="00492D7B" w:rsidRDefault="00000000" w:rsidP="002F4B15">
            <w:pPr>
              <w:spacing w:line="276" w:lineRule="auto"/>
              <w:ind w:firstLine="0"/>
              <w:jc w:val="left"/>
              <w:rPr>
                <w:sz w:val="18"/>
                <w:szCs w:val="18"/>
              </w:rPr>
            </w:pPr>
            <w:r w:rsidRPr="00492D7B">
              <w:rPr>
                <w:sz w:val="18"/>
                <w:szCs w:val="18"/>
              </w:rPr>
              <w:t>UUID FK → Resource</w:t>
            </w:r>
          </w:p>
        </w:tc>
        <w:tc>
          <w:tcPr>
            <w:tcW w:w="2981" w:type="pct"/>
          </w:tcPr>
          <w:p w14:paraId="6D45B9B7" w14:textId="77777777" w:rsidR="00E941B0" w:rsidRPr="00492D7B" w:rsidRDefault="00000000" w:rsidP="002F4B15">
            <w:pPr>
              <w:spacing w:line="276" w:lineRule="auto"/>
              <w:ind w:firstLine="0"/>
              <w:jc w:val="left"/>
              <w:rPr>
                <w:sz w:val="18"/>
                <w:szCs w:val="18"/>
              </w:rPr>
            </w:pPr>
            <w:r w:rsidRPr="00492D7B">
              <w:rPr>
                <w:sz w:val="18"/>
                <w:szCs w:val="18"/>
              </w:rPr>
              <w:t>The resource being shared.</w:t>
            </w:r>
          </w:p>
        </w:tc>
      </w:tr>
      <w:tr w:rsidR="00E941B0" w:rsidRPr="00492D7B" w14:paraId="59BA3725" w14:textId="77777777" w:rsidTr="002F4B15">
        <w:tc>
          <w:tcPr>
            <w:tcW w:w="730" w:type="pct"/>
          </w:tcPr>
          <w:p w14:paraId="4137F61A" w14:textId="77777777" w:rsidR="00E941B0" w:rsidRPr="00492D7B" w:rsidRDefault="00000000" w:rsidP="002F4B15">
            <w:pPr>
              <w:spacing w:line="276" w:lineRule="auto"/>
              <w:ind w:firstLine="0"/>
              <w:jc w:val="left"/>
              <w:rPr>
                <w:sz w:val="18"/>
                <w:szCs w:val="18"/>
              </w:rPr>
            </w:pPr>
            <w:r w:rsidRPr="00492D7B">
              <w:rPr>
                <w:sz w:val="18"/>
                <w:szCs w:val="18"/>
              </w:rPr>
              <w:t>principal_type</w:t>
            </w:r>
          </w:p>
        </w:tc>
        <w:tc>
          <w:tcPr>
            <w:tcW w:w="1289" w:type="pct"/>
          </w:tcPr>
          <w:p w14:paraId="1AE924DB" w14:textId="77777777" w:rsidR="00E941B0" w:rsidRPr="00492D7B" w:rsidRDefault="00000000" w:rsidP="002F4B15">
            <w:pPr>
              <w:spacing w:line="276" w:lineRule="auto"/>
              <w:ind w:firstLine="0"/>
              <w:jc w:val="left"/>
              <w:rPr>
                <w:sz w:val="18"/>
                <w:szCs w:val="18"/>
              </w:rPr>
            </w:pPr>
            <w:r w:rsidRPr="00492D7B">
              <w:rPr>
                <w:sz w:val="18"/>
                <w:szCs w:val="18"/>
              </w:rPr>
              <w:t>ENUM('user','role','course')</w:t>
            </w:r>
          </w:p>
        </w:tc>
        <w:tc>
          <w:tcPr>
            <w:tcW w:w="2981" w:type="pct"/>
          </w:tcPr>
          <w:p w14:paraId="7D379E20" w14:textId="77777777" w:rsidR="00E941B0" w:rsidRPr="00492D7B" w:rsidRDefault="00000000" w:rsidP="002F4B15">
            <w:pPr>
              <w:spacing w:line="276" w:lineRule="auto"/>
              <w:ind w:firstLine="0"/>
              <w:jc w:val="left"/>
              <w:rPr>
                <w:sz w:val="18"/>
                <w:szCs w:val="18"/>
              </w:rPr>
            </w:pPr>
            <w:r w:rsidRPr="00492D7B">
              <w:rPr>
                <w:sz w:val="18"/>
                <w:szCs w:val="18"/>
              </w:rPr>
              <w:t>Whether the grant targets a user, a role, or a course.</w:t>
            </w:r>
          </w:p>
        </w:tc>
      </w:tr>
      <w:tr w:rsidR="00E941B0" w:rsidRPr="00492D7B" w14:paraId="2D17A462" w14:textId="77777777" w:rsidTr="002F4B15">
        <w:tc>
          <w:tcPr>
            <w:tcW w:w="730" w:type="pct"/>
          </w:tcPr>
          <w:p w14:paraId="57E27AA7" w14:textId="77777777" w:rsidR="00E941B0" w:rsidRPr="00492D7B" w:rsidRDefault="00000000" w:rsidP="002F4B15">
            <w:pPr>
              <w:spacing w:line="276" w:lineRule="auto"/>
              <w:ind w:firstLine="0"/>
              <w:jc w:val="left"/>
              <w:rPr>
                <w:sz w:val="18"/>
                <w:szCs w:val="18"/>
              </w:rPr>
            </w:pPr>
            <w:r w:rsidRPr="00492D7B">
              <w:rPr>
                <w:sz w:val="18"/>
                <w:szCs w:val="18"/>
              </w:rPr>
              <w:lastRenderedPageBreak/>
              <w:t>principal_id</w:t>
            </w:r>
          </w:p>
        </w:tc>
        <w:tc>
          <w:tcPr>
            <w:tcW w:w="1289" w:type="pct"/>
          </w:tcPr>
          <w:p w14:paraId="26884E4F" w14:textId="77777777" w:rsidR="00E941B0" w:rsidRPr="00492D7B" w:rsidRDefault="00000000" w:rsidP="002F4B15">
            <w:pPr>
              <w:spacing w:line="276" w:lineRule="auto"/>
              <w:ind w:firstLine="0"/>
              <w:jc w:val="left"/>
              <w:rPr>
                <w:sz w:val="18"/>
                <w:szCs w:val="18"/>
              </w:rPr>
            </w:pPr>
            <w:r w:rsidRPr="00492D7B">
              <w:rPr>
                <w:sz w:val="18"/>
                <w:szCs w:val="18"/>
              </w:rPr>
              <w:t>UUID</w:t>
            </w:r>
          </w:p>
        </w:tc>
        <w:tc>
          <w:tcPr>
            <w:tcW w:w="2981" w:type="pct"/>
          </w:tcPr>
          <w:p w14:paraId="5630E6EB" w14:textId="77777777" w:rsidR="00E941B0" w:rsidRPr="00492D7B" w:rsidRDefault="00000000" w:rsidP="002F4B15">
            <w:pPr>
              <w:spacing w:line="276" w:lineRule="auto"/>
              <w:ind w:firstLine="0"/>
              <w:jc w:val="left"/>
              <w:rPr>
                <w:sz w:val="18"/>
                <w:szCs w:val="18"/>
              </w:rPr>
            </w:pPr>
            <w:r w:rsidRPr="00492D7B">
              <w:rPr>
                <w:sz w:val="18"/>
                <w:szCs w:val="18"/>
              </w:rPr>
              <w:t>ID of the user, role, or course (interpreted using principal_type).</w:t>
            </w:r>
          </w:p>
        </w:tc>
      </w:tr>
      <w:tr w:rsidR="00E941B0" w:rsidRPr="00492D7B" w14:paraId="4CCBCFFC" w14:textId="77777777" w:rsidTr="002F4B15">
        <w:tc>
          <w:tcPr>
            <w:tcW w:w="730" w:type="pct"/>
          </w:tcPr>
          <w:p w14:paraId="7F0A035D" w14:textId="77777777" w:rsidR="00E941B0" w:rsidRPr="00492D7B" w:rsidRDefault="00000000" w:rsidP="002F4B15">
            <w:pPr>
              <w:spacing w:line="276" w:lineRule="auto"/>
              <w:ind w:firstLine="0"/>
              <w:jc w:val="left"/>
              <w:rPr>
                <w:sz w:val="18"/>
                <w:szCs w:val="18"/>
              </w:rPr>
            </w:pPr>
            <w:r w:rsidRPr="00492D7B">
              <w:rPr>
                <w:sz w:val="18"/>
                <w:szCs w:val="18"/>
              </w:rPr>
              <w:t>permission</w:t>
            </w:r>
          </w:p>
        </w:tc>
        <w:tc>
          <w:tcPr>
            <w:tcW w:w="1289" w:type="pct"/>
          </w:tcPr>
          <w:p w14:paraId="3E2FF6BA" w14:textId="77777777" w:rsidR="00E941B0" w:rsidRPr="00492D7B" w:rsidRDefault="00000000" w:rsidP="002F4B15">
            <w:pPr>
              <w:spacing w:line="276" w:lineRule="auto"/>
              <w:ind w:firstLine="0"/>
              <w:jc w:val="left"/>
              <w:rPr>
                <w:sz w:val="18"/>
                <w:szCs w:val="18"/>
              </w:rPr>
            </w:pPr>
            <w:r w:rsidRPr="00492D7B">
              <w:rPr>
                <w:sz w:val="18"/>
                <w:szCs w:val="18"/>
              </w:rPr>
              <w:t>ENUM('read','manage')</w:t>
            </w:r>
          </w:p>
        </w:tc>
        <w:tc>
          <w:tcPr>
            <w:tcW w:w="2981" w:type="pct"/>
          </w:tcPr>
          <w:p w14:paraId="511925CB" w14:textId="77777777" w:rsidR="00E941B0" w:rsidRPr="00492D7B" w:rsidRDefault="00000000" w:rsidP="002F4B15">
            <w:pPr>
              <w:spacing w:line="276" w:lineRule="auto"/>
              <w:ind w:firstLine="0"/>
              <w:jc w:val="left"/>
              <w:rPr>
                <w:sz w:val="18"/>
                <w:szCs w:val="18"/>
              </w:rPr>
            </w:pPr>
            <w:r w:rsidRPr="00492D7B">
              <w:rPr>
                <w:sz w:val="18"/>
                <w:szCs w:val="18"/>
              </w:rPr>
              <w:t>read allows retrieval; manage allows editing visibility and deletion.</w:t>
            </w:r>
          </w:p>
        </w:tc>
      </w:tr>
      <w:tr w:rsidR="00E941B0" w:rsidRPr="00492D7B" w14:paraId="3DD7EB40" w14:textId="77777777" w:rsidTr="002F4B15">
        <w:tc>
          <w:tcPr>
            <w:tcW w:w="730" w:type="pct"/>
          </w:tcPr>
          <w:p w14:paraId="41F6DE53" w14:textId="77777777" w:rsidR="00E941B0" w:rsidRPr="00492D7B" w:rsidRDefault="00000000" w:rsidP="002F4B15">
            <w:pPr>
              <w:spacing w:line="276" w:lineRule="auto"/>
              <w:ind w:firstLine="0"/>
              <w:jc w:val="left"/>
              <w:rPr>
                <w:sz w:val="18"/>
                <w:szCs w:val="18"/>
              </w:rPr>
            </w:pPr>
            <w:r w:rsidRPr="00492D7B">
              <w:rPr>
                <w:sz w:val="18"/>
                <w:szCs w:val="18"/>
              </w:rPr>
              <w:t>granted_by</w:t>
            </w:r>
          </w:p>
        </w:tc>
        <w:tc>
          <w:tcPr>
            <w:tcW w:w="1289" w:type="pct"/>
          </w:tcPr>
          <w:p w14:paraId="36BBDF95" w14:textId="77777777" w:rsidR="00E941B0" w:rsidRPr="00492D7B" w:rsidRDefault="00000000" w:rsidP="002F4B15">
            <w:pPr>
              <w:spacing w:line="276" w:lineRule="auto"/>
              <w:ind w:firstLine="0"/>
              <w:jc w:val="left"/>
              <w:rPr>
                <w:sz w:val="18"/>
                <w:szCs w:val="18"/>
              </w:rPr>
            </w:pPr>
            <w:r w:rsidRPr="00492D7B">
              <w:rPr>
                <w:sz w:val="18"/>
                <w:szCs w:val="18"/>
              </w:rPr>
              <w:t>UUID FK → User</w:t>
            </w:r>
          </w:p>
        </w:tc>
        <w:tc>
          <w:tcPr>
            <w:tcW w:w="2981" w:type="pct"/>
          </w:tcPr>
          <w:p w14:paraId="607D3144" w14:textId="77777777" w:rsidR="00E941B0" w:rsidRPr="00492D7B" w:rsidRDefault="00000000" w:rsidP="002F4B15">
            <w:pPr>
              <w:spacing w:line="276" w:lineRule="auto"/>
              <w:ind w:firstLine="0"/>
              <w:jc w:val="left"/>
              <w:rPr>
                <w:sz w:val="18"/>
                <w:szCs w:val="18"/>
              </w:rPr>
            </w:pPr>
            <w:r w:rsidRPr="00492D7B">
              <w:rPr>
                <w:sz w:val="18"/>
                <w:szCs w:val="18"/>
              </w:rPr>
              <w:t>Auditable record of who created the grant.</w:t>
            </w:r>
          </w:p>
        </w:tc>
      </w:tr>
      <w:tr w:rsidR="00E941B0" w:rsidRPr="00492D7B" w14:paraId="0361763A" w14:textId="77777777" w:rsidTr="002F4B15">
        <w:tc>
          <w:tcPr>
            <w:tcW w:w="730" w:type="pct"/>
          </w:tcPr>
          <w:p w14:paraId="1F68BF28" w14:textId="77777777" w:rsidR="00E941B0" w:rsidRPr="00492D7B" w:rsidRDefault="00000000" w:rsidP="002F4B15">
            <w:pPr>
              <w:spacing w:line="276" w:lineRule="auto"/>
              <w:ind w:firstLine="0"/>
              <w:jc w:val="left"/>
              <w:rPr>
                <w:sz w:val="18"/>
                <w:szCs w:val="18"/>
              </w:rPr>
            </w:pPr>
            <w:r w:rsidRPr="00492D7B">
              <w:rPr>
                <w:sz w:val="18"/>
                <w:szCs w:val="18"/>
              </w:rPr>
              <w:t>created_at</w:t>
            </w:r>
          </w:p>
        </w:tc>
        <w:tc>
          <w:tcPr>
            <w:tcW w:w="1289" w:type="pct"/>
          </w:tcPr>
          <w:p w14:paraId="107A3142" w14:textId="77777777" w:rsidR="00E941B0" w:rsidRPr="00492D7B" w:rsidRDefault="00000000" w:rsidP="002F4B15">
            <w:pPr>
              <w:spacing w:line="276" w:lineRule="auto"/>
              <w:ind w:firstLine="0"/>
              <w:jc w:val="left"/>
              <w:rPr>
                <w:sz w:val="18"/>
                <w:szCs w:val="18"/>
              </w:rPr>
            </w:pPr>
            <w:r w:rsidRPr="00492D7B">
              <w:rPr>
                <w:sz w:val="18"/>
                <w:szCs w:val="18"/>
              </w:rPr>
              <w:t>timestamptz</w:t>
            </w:r>
          </w:p>
        </w:tc>
        <w:tc>
          <w:tcPr>
            <w:tcW w:w="2981" w:type="pct"/>
          </w:tcPr>
          <w:p w14:paraId="3AC06EA5" w14:textId="77777777" w:rsidR="00E941B0" w:rsidRPr="00492D7B" w:rsidRDefault="00000000" w:rsidP="002F4B15">
            <w:pPr>
              <w:spacing w:line="276" w:lineRule="auto"/>
              <w:ind w:firstLine="0"/>
              <w:jc w:val="left"/>
              <w:rPr>
                <w:sz w:val="18"/>
                <w:szCs w:val="18"/>
              </w:rPr>
            </w:pPr>
            <w:r w:rsidRPr="00492D7B">
              <w:rPr>
                <w:sz w:val="18"/>
                <w:szCs w:val="18"/>
              </w:rPr>
              <w:t>Grant timestamp.</w:t>
            </w:r>
          </w:p>
        </w:tc>
      </w:tr>
    </w:tbl>
    <w:p w14:paraId="55831F23" w14:textId="77777777" w:rsidR="00F8531E" w:rsidRPr="00492D7B" w:rsidRDefault="00F8531E">
      <w:pPr>
        <w:ind w:firstLine="0"/>
        <w:jc w:val="center"/>
        <w:rPr>
          <w:b/>
          <w:sz w:val="22"/>
        </w:rPr>
      </w:pPr>
    </w:p>
    <w:p w14:paraId="740CDD90" w14:textId="77777777" w:rsidR="00F8531E" w:rsidRPr="00492D7B" w:rsidRDefault="00F8531E">
      <w:pPr>
        <w:ind w:firstLine="0"/>
        <w:jc w:val="center"/>
        <w:rPr>
          <w:b/>
          <w:sz w:val="22"/>
        </w:rPr>
      </w:pPr>
    </w:p>
    <w:p w14:paraId="4D015115" w14:textId="78B6C68A" w:rsidR="00E941B0" w:rsidRPr="00492D7B" w:rsidRDefault="00000000" w:rsidP="00CA1863">
      <w:pPr>
        <w:keepNext/>
        <w:ind w:firstLine="0"/>
        <w:jc w:val="center"/>
        <w:rPr>
          <w:sz w:val="22"/>
        </w:rPr>
      </w:pPr>
      <w:r w:rsidRPr="00492D7B">
        <w:rPr>
          <w:b/>
          <w:sz w:val="22"/>
        </w:rPr>
        <w:lastRenderedPageBreak/>
        <w:t>Figure 4.7</w:t>
      </w:r>
    </w:p>
    <w:p w14:paraId="46906D71" w14:textId="77777777" w:rsidR="00E941B0" w:rsidRPr="00492D7B" w:rsidRDefault="00000000" w:rsidP="00CA1863">
      <w:pPr>
        <w:keepNext/>
        <w:ind w:firstLine="0"/>
        <w:jc w:val="center"/>
        <w:rPr>
          <w:sz w:val="22"/>
        </w:rPr>
      </w:pPr>
      <w:r w:rsidRPr="00492D7B">
        <w:rPr>
          <w:i/>
          <w:sz w:val="22"/>
        </w:rPr>
        <w:t>Resource visibility and access-control decision flow.</w:t>
      </w:r>
    </w:p>
    <w:p w14:paraId="2DC36796" w14:textId="77777777" w:rsidR="00E941B0" w:rsidRPr="00492D7B" w:rsidRDefault="00000000">
      <w:pPr>
        <w:ind w:firstLine="0"/>
        <w:jc w:val="center"/>
        <w:rPr>
          <w:sz w:val="22"/>
        </w:rPr>
      </w:pPr>
      <w:r w:rsidRPr="00492D7B">
        <w:rPr>
          <w:noProof/>
          <w:sz w:val="22"/>
        </w:rPr>
        <w:drawing>
          <wp:inline distT="0" distB="0" distL="0" distR="0" wp14:anchorId="626159B4" wp14:editId="4BCD9562">
            <wp:extent cx="3576270" cy="7200000"/>
            <wp:effectExtent l="0" t="0" r="5715"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4"/>
                    <a:stretch>
                      <a:fillRect/>
                    </a:stretch>
                  </pic:blipFill>
                  <pic:spPr>
                    <a:xfrm>
                      <a:off x="0" y="0"/>
                      <a:ext cx="3576270" cy="7200000"/>
                    </a:xfrm>
                    <a:prstGeom prst="rect">
                      <a:avLst/>
                    </a:prstGeom>
                  </pic:spPr>
                </pic:pic>
              </a:graphicData>
            </a:graphic>
          </wp:inline>
        </w:drawing>
      </w:r>
    </w:p>
    <w:p w14:paraId="3C69AFAC" w14:textId="77777777" w:rsidR="00E941B0" w:rsidRPr="00492D7B" w:rsidRDefault="00000000" w:rsidP="003B0DCA">
      <w:pPr>
        <w:pStyle w:val="Heading2"/>
        <w:ind w:firstLine="0"/>
        <w:rPr>
          <w:rFonts w:ascii="Times New Roman" w:hAnsi="Times New Roman" w:cs="Times New Roman"/>
          <w:color w:val="auto"/>
          <w:sz w:val="22"/>
          <w:szCs w:val="22"/>
        </w:rPr>
      </w:pPr>
      <w:bookmarkStart w:id="46" w:name="_Toc242114517"/>
      <w:r w:rsidRPr="00492D7B">
        <w:rPr>
          <w:rFonts w:ascii="Times New Roman" w:hAnsi="Times New Roman" w:cs="Times New Roman"/>
          <w:color w:val="auto"/>
          <w:sz w:val="22"/>
          <w:szCs w:val="22"/>
        </w:rPr>
        <w:lastRenderedPageBreak/>
        <w:t>4.11 Retrieval, Concept Graph, and AI Design</w:t>
      </w:r>
      <w:bookmarkEnd w:id="46"/>
    </w:p>
    <w:p w14:paraId="3D852C95" w14:textId="44D05E74" w:rsidR="00E941B0" w:rsidRPr="00492D7B" w:rsidRDefault="00000000" w:rsidP="004E1C3D">
      <w:pPr>
        <w:pStyle w:val="ListParagraph"/>
        <w:numPr>
          <w:ilvl w:val="0"/>
          <w:numId w:val="15"/>
        </w:numPr>
        <w:rPr>
          <w:sz w:val="22"/>
        </w:rPr>
      </w:pPr>
      <w:r w:rsidRPr="00492D7B">
        <w:rPr>
          <w:sz w:val="22"/>
        </w:rPr>
        <w:t>Validation and upload. The request is authenticated, the user's per-user and per-tenant storage quotas are checked, and the file's MIME type, extension, and size are validated against an allow-list. The file is streamed to encrypted Cloudinary or AWS S3 storage and a Resource row is created with status = processing and visibility defaulting to private. The row records the uploading user, tenant, optional course, and object-storage URL.</w:t>
      </w:r>
    </w:p>
    <w:p w14:paraId="390C1477" w14:textId="60C1231C" w:rsidR="00E941B0" w:rsidRPr="00492D7B" w:rsidRDefault="00000000" w:rsidP="004E1C3D">
      <w:pPr>
        <w:pStyle w:val="ListParagraph"/>
        <w:numPr>
          <w:ilvl w:val="0"/>
          <w:numId w:val="15"/>
        </w:numPr>
        <w:rPr>
          <w:sz w:val="22"/>
        </w:rPr>
      </w:pPr>
      <w:r w:rsidRPr="00492D7B">
        <w:rPr>
          <w:sz w:val="22"/>
        </w:rPr>
        <w:t>Malware scanning. Before any parsing occurs, the stored object is scanned by ClamAV (or an equivalent cloud antivirus service). A clean scan moves the resource forward; a positive scan quarantines the object, sets status = failed, and notifies the uploader and the moderation queue.</w:t>
      </w:r>
    </w:p>
    <w:p w14:paraId="1F79E5E2" w14:textId="6C80C2AE" w:rsidR="00E941B0" w:rsidRPr="00492D7B" w:rsidRDefault="00000000" w:rsidP="004E1C3D">
      <w:pPr>
        <w:pStyle w:val="ListParagraph"/>
        <w:numPr>
          <w:ilvl w:val="0"/>
          <w:numId w:val="15"/>
        </w:numPr>
        <w:rPr>
          <w:sz w:val="22"/>
        </w:rPr>
      </w:pPr>
      <w:r w:rsidRPr="00492D7B">
        <w:rPr>
          <w:sz w:val="22"/>
        </w:rPr>
        <w:t>Text extraction and chunking. Text is extracted from the document (PDF text layer, with fallback handling for image-only PDFs flagged for manual review) and split into overlapping chunks. Chunk size is chosen to balance retrieval granularity against embedding cost and prompt-context limits; overlap preserves context across chunk boundaries.</w:t>
      </w:r>
    </w:p>
    <w:p w14:paraId="2274E1F9" w14:textId="38DE8BA0" w:rsidR="00E941B0" w:rsidRPr="00492D7B" w:rsidRDefault="00000000" w:rsidP="004E1C3D">
      <w:pPr>
        <w:pStyle w:val="ListParagraph"/>
        <w:numPr>
          <w:ilvl w:val="0"/>
          <w:numId w:val="15"/>
        </w:numPr>
        <w:rPr>
          <w:sz w:val="22"/>
        </w:rPr>
      </w:pPr>
      <w:r w:rsidRPr="00492D7B">
        <w:rPr>
          <w:sz w:val="22"/>
        </w:rPr>
        <w:t>Embedding. Each chunk is sent to the Gemini embeddings endpoint and the resulting vectors are persisted alongside the chunk text and a reference to the source Resource.</w:t>
      </w:r>
    </w:p>
    <w:p w14:paraId="790DE33F" w14:textId="4B44F1D7" w:rsidR="00E941B0" w:rsidRPr="00492D7B" w:rsidRDefault="00000000" w:rsidP="004E1C3D">
      <w:pPr>
        <w:pStyle w:val="ListParagraph"/>
        <w:numPr>
          <w:ilvl w:val="0"/>
          <w:numId w:val="15"/>
        </w:numPr>
        <w:rPr>
          <w:sz w:val="22"/>
        </w:rPr>
      </w:pPr>
      <w:r w:rsidRPr="00492D7B">
        <w:rPr>
          <w:sz w:val="22"/>
        </w:rPr>
        <w:t>Concept extraction. A structured-output prompt asks the model to identify candidate concept labels, brief summaries, and relationships within the chunk set. The response is validated and written into ConceptNode and ConceptEdge rows; duplicate concepts across chunks within the same tenant are reconciled by label normalization.</w:t>
      </w:r>
    </w:p>
    <w:p w14:paraId="24D3E744" w14:textId="427ED8F9" w:rsidR="00E941B0" w:rsidRPr="00492D7B" w:rsidRDefault="00000000" w:rsidP="004E1C3D">
      <w:pPr>
        <w:pStyle w:val="ListParagraph"/>
        <w:numPr>
          <w:ilvl w:val="0"/>
          <w:numId w:val="15"/>
        </w:numPr>
        <w:rPr>
          <w:sz w:val="22"/>
        </w:rPr>
      </w:pPr>
      <w:r w:rsidRPr="00492D7B">
        <w:rPr>
          <w:sz w:val="22"/>
        </w:rPr>
        <w:t xml:space="preserve">Indexing and visibility application. On success the Resource status is set to ready; chunks are indexed for similarity search; an AuditLog entry is written; and the resource becomes discoverable subject to its visibility policy. At query time an incoming chat query or summarization request is embedded, the nearest chunks are retrieved by vector similarity with the tenant and visibility predicates applied at the database level, optionally re-ranked using the concept graph, and inserted into the prompt sent to </w:t>
      </w:r>
      <w:r w:rsidRPr="00492D7B">
        <w:rPr>
          <w:sz w:val="22"/>
        </w:rPr>
        <w:lastRenderedPageBreak/>
        <w:t>Gemini's chat-completion endpoint. The retrieved chunk identifiers are stored on the resulting ChatMessage for traceability.</w:t>
      </w:r>
    </w:p>
    <w:p w14:paraId="705BED73" w14:textId="77777777" w:rsidR="00E941B0" w:rsidRPr="00492D7B" w:rsidRDefault="00000000" w:rsidP="004E1C3D">
      <w:pPr>
        <w:ind w:firstLine="0"/>
        <w:rPr>
          <w:sz w:val="22"/>
        </w:rPr>
      </w:pPr>
      <w:r w:rsidRPr="00492D7B">
        <w:rPr>
          <w:sz w:val="22"/>
        </w:rPr>
        <w:t>Figure 3.4: Document ingestion and indexing activity diagram (six-stage pipeline with validation and AV-scan branches).</w:t>
      </w:r>
    </w:p>
    <w:p w14:paraId="11B13523" w14:textId="77777777" w:rsidR="00E941B0" w:rsidRPr="00492D7B" w:rsidRDefault="00000000" w:rsidP="004E1C3D">
      <w:pPr>
        <w:ind w:firstLine="0"/>
        <w:rPr>
          <w:sz w:val="22"/>
        </w:rPr>
      </w:pPr>
      <w:r w:rsidRPr="00492D7B">
        <w:rPr>
          <w:sz w:val="22"/>
        </w:rPr>
        <w:t>This is a conventional RAG pipeline with a concept-graph re-ranking step layered on top, consistent with the KG-RAG pattern discussed in Section 2.4. Retrieval is not purely similarity-based: the graph is used to promote chunks linked to concepts that have already appeared in the conversation, which helps with follow-up questions and cross-document linkage. The pipeline is not a full GraphRAG implementation: it does not perform community detection, map-reduce summarization, or multi-hop graph traversal during retrieval, although the relational graph can be queried for prerequisite relationships using recursive SQL.</w:t>
      </w:r>
    </w:p>
    <w:p w14:paraId="565049F8" w14:textId="77777777" w:rsidR="00E941B0" w:rsidRPr="00492D7B" w:rsidRDefault="00000000" w:rsidP="004E1C3D">
      <w:pPr>
        <w:ind w:firstLine="0"/>
        <w:rPr>
          <w:sz w:val="22"/>
        </w:rPr>
      </w:pPr>
      <w:r w:rsidRPr="00492D7B">
        <w:rPr>
          <w:sz w:val="22"/>
        </w:rPr>
        <w:t>The ingestion data flow is one-directional: upload to object storage, text extraction, chunking, embedding, concept extraction, then persistence. The query-time data flow is cyclic in the sense that the user's question and the model's answer both become part of the ChatSession state that subsequent turns can use. Figure 3.5 shows the sequence of calls for a chat request, and Figure 3.6 presents the level-1 data-flow diagram for the whole system.</w:t>
      </w:r>
    </w:p>
    <w:p w14:paraId="61328928" w14:textId="77777777" w:rsidR="00E941B0" w:rsidRPr="00492D7B" w:rsidRDefault="00000000" w:rsidP="004E1C3D">
      <w:pPr>
        <w:ind w:firstLine="0"/>
        <w:rPr>
          <w:sz w:val="22"/>
        </w:rPr>
      </w:pPr>
      <w:r w:rsidRPr="00492D7B">
        <w:rPr>
          <w:sz w:val="22"/>
        </w:rPr>
        <w:t>Figure 3.5: Sequence diagram for an AI chat request (RAG-grounded, streamed response).</w:t>
      </w:r>
    </w:p>
    <w:p w14:paraId="6AC4AA1B" w14:textId="77777777" w:rsidR="00E941B0" w:rsidRPr="00492D7B" w:rsidRDefault="00000000" w:rsidP="004E1C3D">
      <w:pPr>
        <w:ind w:firstLine="0"/>
        <w:rPr>
          <w:sz w:val="22"/>
        </w:rPr>
      </w:pPr>
      <w:r w:rsidRPr="00492D7B">
        <w:rPr>
          <w:sz w:val="22"/>
        </w:rPr>
        <w:t>Figure 3.6: Level-1 data-flow diagram for AcademiAI (external entities, processes, and data stores).</w:t>
      </w:r>
    </w:p>
    <w:p w14:paraId="15BEC133" w14:textId="77777777" w:rsidR="00E941B0" w:rsidRPr="00492D7B" w:rsidRDefault="00000000" w:rsidP="004E1C3D">
      <w:pPr>
        <w:ind w:firstLine="0"/>
        <w:rPr>
          <w:sz w:val="22"/>
        </w:rPr>
      </w:pPr>
      <w:r w:rsidRPr="00492D7B">
        <w:rPr>
          <w:sz w:val="22"/>
        </w:rPr>
        <w:t>Ingestion runs in Celery workers rather than the web process so that a slow PDF parse or an LLM call cannot block an HTTP thread. Each task is idempotent: it carries the resource id and a deterministic job key, and every stage checks the current Resource.status before writing so that a retried task cannot duplicate chunks or embeddings. Tasks use an explicit timeout and exponential back-off with a bounded retry count for transient Gemini failures; permanent failures (unsupported format, repeated extraction errors, AV positive) move the resource to a terminal failed state and emit a notification. A dead-letter queue collects exhausted jobs for manual inspection, and a scheduled reconciliation job scans for resources stuck in processing beyond a threshold and re-queues them once, then marks them failed if the retry also stalls. This prevents the 'stuck processing' failure mode common to naive LLM pipelines.</w:t>
      </w:r>
    </w:p>
    <w:p w14:paraId="520690E0" w14:textId="77777777" w:rsidR="00E941B0" w:rsidRPr="00492D7B" w:rsidRDefault="00000000" w:rsidP="004E1C3D">
      <w:pPr>
        <w:ind w:firstLine="0"/>
        <w:rPr>
          <w:sz w:val="22"/>
        </w:rPr>
      </w:pPr>
      <w:r w:rsidRPr="00492D7B">
        <w:rPr>
          <w:sz w:val="22"/>
        </w:rPr>
        <w:lastRenderedPageBreak/>
        <w:t>Dense embedding retrieval captures semantic similarity but can miss exact-term matches proper nouns, equations, course codes, and acronyms are common in academic material. The retriever therefore combines dense vector search with PostgreSQL full-text search over chunk text using a weighted reciprocal-rank fusion: candidates from both sources are merged, re-ranked by the concept-graph signal from Section 3.7, and the top-K are placed in the prompt. The tenant and visibility predicates from Section 3.6.4 are applied to both retrieval paths so that no invisible chunk can enter the candidate set. This hybrid approach improves recall for terminology-heavy questions without abandoning the semantic benefits of embeddings.</w:t>
      </w:r>
    </w:p>
    <w:p w14:paraId="60F0C8ED" w14:textId="77777777" w:rsidR="00E941B0" w:rsidRPr="00492D7B" w:rsidRDefault="00000000" w:rsidP="004E1C3D">
      <w:pPr>
        <w:ind w:firstLine="0"/>
        <w:rPr>
          <w:sz w:val="22"/>
        </w:rPr>
      </w:pPr>
      <w:r w:rsidRPr="00492D7B">
        <w:rPr>
          <w:sz w:val="22"/>
        </w:rPr>
        <w:t>Because students as well as lecturers can upload material, retrieval must not treat every chunk in a tenant as globally readable. Each Resource carries a visibility column private, shared, or public and a shared with JSONB array listing specific user or role identifiers. A request to view, summarize, cite in chat, or otherwise read a resource is evaluated against the policy in Figure 3.8: after JWT authentication and tenant check, the caller is granted access only if (a) the resource is public and has not been flagged or removed; (b) the resource is shared and the caller appears in shared_with (or teaches the linked course); or (c) the resource is private and the caller is its owner, a same-tenant Admin, or a Lecturer teaching the linked course. The decision is enforced twice in the Django service layer for clear HTTP responses and audit logging, and in a PostgreSQL row-level-security policy that applies the same predicate to every SELECT so that even a hand-written query cannot bypass it.</w:t>
      </w:r>
    </w:p>
    <w:p w14:paraId="105906FD" w14:textId="77777777" w:rsidR="00E941B0" w:rsidRPr="00492D7B" w:rsidRDefault="00000000" w:rsidP="004E1C3D">
      <w:pPr>
        <w:ind w:firstLine="0"/>
        <w:rPr>
          <w:sz w:val="22"/>
        </w:rPr>
      </w:pPr>
      <w:r w:rsidRPr="00492D7B">
        <w:rPr>
          <w:sz w:val="22"/>
        </w:rPr>
        <w:t>Chunk and embedding rows inherit their parent resource's visibility through a join, and the RAG retriever adds the visibility predicate to every similarity search. This means the LLM never sees the contents of a private resource it is not entitled to, which is the key safety property that makes student uploads viable in an institutional deployment.</w:t>
      </w:r>
    </w:p>
    <w:p w14:paraId="426DD80D" w14:textId="77777777" w:rsidR="00E941B0" w:rsidRPr="00492D7B" w:rsidRDefault="00000000" w:rsidP="004E1C3D">
      <w:pPr>
        <w:ind w:firstLine="0"/>
        <w:rPr>
          <w:sz w:val="22"/>
        </w:rPr>
      </w:pPr>
      <w:r w:rsidRPr="00492D7B">
        <w:rPr>
          <w:sz w:val="22"/>
        </w:rPr>
        <w:t>Figure 3.8: Resource visibility and access-control decision flow.</w:t>
      </w:r>
    </w:p>
    <w:p w14:paraId="0B0630C9" w14:textId="77777777" w:rsidR="00E941B0" w:rsidRPr="00492D7B" w:rsidRDefault="00000000" w:rsidP="004E1C3D">
      <w:pPr>
        <w:ind w:firstLine="0"/>
        <w:rPr>
          <w:sz w:val="22"/>
        </w:rPr>
      </w:pPr>
      <w:r w:rsidRPr="00492D7B">
        <w:rPr>
          <w:sz w:val="22"/>
        </w:rPr>
        <w:t xml:space="preserve">The concept graph is one of the distinctive features of AcademiAI, and it is important to be precise about what it is and is not. It is a directed graph of concepts extracted from ingested documents, stored in two relational tables. A ConceptNode row represents a concept (with a label and short summary); a </w:t>
      </w:r>
      <w:r w:rsidRPr="00492D7B">
        <w:rPr>
          <w:sz w:val="22"/>
        </w:rPr>
        <w:lastRenderedPageBreak/>
        <w:t>ConceptEdge row represents a directed relationship between two nodes, with a relation type currently prerequisite-of and related-to and an optional weight. The graph is scoped to a tenant and is linked to the resources from which concepts were extracted.</w:t>
      </w:r>
    </w:p>
    <w:p w14:paraId="078A3C21" w14:textId="77777777" w:rsidR="00E941B0" w:rsidRPr="00492D7B" w:rsidRDefault="00000000" w:rsidP="004E1C3D">
      <w:pPr>
        <w:ind w:firstLine="0"/>
        <w:rPr>
          <w:sz w:val="22"/>
        </w:rPr>
      </w:pPr>
      <w:r w:rsidRPr="00492D7B">
        <w:rPr>
          <w:sz w:val="22"/>
        </w:rPr>
        <w:t>Extraction is performed by prompting Gemini to return a structured list of concepts and relationships for a given chunk set. The prompt instructs the model to prefer concepts that are explicitly defined or taught in the text, to avoid inventing relationships not supported by the text, and to use a controlled vocabulary for relation types. The structured output is parsed and validated server-side before being persisted; labels are normalized so that the same concept appearing in multiple documents is merged rather than duplicated.</w:t>
      </w:r>
    </w:p>
    <w:p w14:paraId="5D317ECD" w14:textId="77777777" w:rsidR="00E941B0" w:rsidRPr="00492D7B" w:rsidRDefault="00000000" w:rsidP="004E1C3D">
      <w:pPr>
        <w:ind w:firstLine="0"/>
        <w:rPr>
          <w:sz w:val="22"/>
        </w:rPr>
      </w:pPr>
      <w:r w:rsidRPr="00492D7B">
        <w:rPr>
          <w:sz w:val="22"/>
        </w:rPr>
        <w:t>Graph traversal is implemented in SQL. For example, the transitive prerequisite set of a concept can be retrieved with a recursive common-table expression over ConceptEdge. At the current corpus scale this is adequate and avoids introducing a second datastore. It is, however, not as efficient or expressive as a native graph database for deep multi-hop queries, which is why migration to a graph backend is identified as future work in Section 5.4. The API surface for the graph is intentionally small: /concepts lists and searches nodes, and /concepts/{id}/related returns adjacent nodes and the relationship types connecting them.</w:t>
      </w:r>
    </w:p>
    <w:p w14:paraId="4EDA5CE2" w14:textId="77777777" w:rsidR="00E941B0" w:rsidRPr="00492D7B" w:rsidRDefault="00000000" w:rsidP="004E1C3D">
      <w:pPr>
        <w:pStyle w:val="Heading2"/>
        <w:ind w:firstLine="0"/>
        <w:rPr>
          <w:rFonts w:ascii="Times New Roman" w:hAnsi="Times New Roman" w:cs="Times New Roman"/>
          <w:color w:val="auto"/>
          <w:sz w:val="22"/>
          <w:szCs w:val="22"/>
        </w:rPr>
      </w:pPr>
      <w:bookmarkStart w:id="47" w:name="_Toc242114518"/>
      <w:r w:rsidRPr="00492D7B">
        <w:rPr>
          <w:rFonts w:ascii="Times New Roman" w:hAnsi="Times New Roman" w:cs="Times New Roman"/>
          <w:color w:val="auto"/>
          <w:sz w:val="22"/>
          <w:szCs w:val="22"/>
        </w:rPr>
        <w:t>4.12 Role-Based Access Control and Multi-Tenant Isolation</w:t>
      </w:r>
      <w:bookmarkEnd w:id="47"/>
    </w:p>
    <w:p w14:paraId="2A2A1ED9" w14:textId="77777777" w:rsidR="00E941B0" w:rsidRPr="00492D7B" w:rsidRDefault="00000000" w:rsidP="004E1C3D">
      <w:pPr>
        <w:ind w:firstLine="0"/>
        <w:rPr>
          <w:sz w:val="22"/>
        </w:rPr>
      </w:pPr>
      <w:r w:rsidRPr="00492D7B">
        <w:rPr>
          <w:sz w:val="22"/>
        </w:rPr>
        <w:t>Three roles are modelled: Student, Lecturer, and Admin. No fourth role is introduced anywhere in the system. Permission checks are implemented at two layers.</w:t>
      </w:r>
    </w:p>
    <w:p w14:paraId="2CEE2F05" w14:textId="77777777" w:rsidR="00E941B0" w:rsidRPr="00492D7B" w:rsidRDefault="00000000" w:rsidP="004E1C3D">
      <w:pPr>
        <w:pStyle w:val="Bullet"/>
        <w:ind w:left="0" w:firstLine="0"/>
        <w:jc w:val="both"/>
        <w:rPr>
          <w:sz w:val="22"/>
        </w:rPr>
      </w:pPr>
      <w:r w:rsidRPr="00492D7B">
        <w:rPr>
          <w:sz w:val="22"/>
        </w:rPr>
        <w:t>Endpoint-level enforcement: DRF permission classes determine which roles may call which viewsets. For example, all authenticated users may upload resources and manage their own notes and bookmarks; only Lecturers and Admins may publish quizzes, view class rosters, or action moderation reports; and only Admins may reach tenant-wide analytics and user-management endpoints.</w:t>
      </w:r>
    </w:p>
    <w:p w14:paraId="488E9188" w14:textId="77777777" w:rsidR="00E941B0" w:rsidRPr="00492D7B" w:rsidRDefault="00000000" w:rsidP="004E1C3D">
      <w:pPr>
        <w:pStyle w:val="Bullet"/>
        <w:ind w:left="0" w:firstLine="0"/>
        <w:jc w:val="both"/>
        <w:rPr>
          <w:sz w:val="22"/>
        </w:rPr>
      </w:pPr>
      <w:r w:rsidRPr="00492D7B">
        <w:rPr>
          <w:sz w:val="22"/>
        </w:rPr>
        <w:t xml:space="preserve">Object-level enforcement: the service layer re-checks that the specific object being accessed belongs to the caller's tenant and satisfies the visibility policy from Section 3.6.4; for Lecturers, course-linked </w:t>
      </w:r>
      <w:r w:rsidRPr="00492D7B">
        <w:rPr>
          <w:sz w:val="22"/>
        </w:rPr>
        <w:lastRenderedPageBreak/>
        <w:t>objects must also belong to a course they teach. This prevents insecure direct object reference attacks even if a user supplies an identifier for a resource they should not see.</w:t>
      </w:r>
    </w:p>
    <w:p w14:paraId="2071E985" w14:textId="77777777" w:rsidR="00E941B0" w:rsidRPr="00492D7B" w:rsidRDefault="00000000" w:rsidP="004E1C3D">
      <w:pPr>
        <w:ind w:firstLine="0"/>
        <w:rPr>
          <w:sz w:val="22"/>
        </w:rPr>
      </w:pPr>
      <w:r w:rsidRPr="00492D7B">
        <w:rPr>
          <w:sz w:val="22"/>
        </w:rPr>
        <w:t>Every authenticated request carries a JWT whose claims include the user's id, tenant_id, and role. The custom ORM manager described in Section 3.5 reads the current tenant from request-scoped context (set by authentication middleware) and automatically filters querysets, so that a query written without an explicit tenant filter still cannot return cross-tenant rows. PostgreSQL row-level security replicates this restriction at the database level using a session variable, as recommended by Amazon Web Services (n.d.) and the OWASP Foundation (n.d.). The tenant_id claim in the JWT is treated as server-validated context rather than as a client-supplied filter: any tenant_id present in a request body or query parameter is ignored in favour of the value derived from the authenticated token. This prevents the manipulated-tenant-identifier class of attacks that Chapter Four explicitly tests.</w:t>
      </w:r>
    </w:p>
    <w:p w14:paraId="4D18685C" w14:textId="77777777" w:rsidR="00E941B0" w:rsidRPr="00492D7B" w:rsidRDefault="00000000" w:rsidP="004E1C3D">
      <w:pPr>
        <w:ind w:firstLine="0"/>
        <w:rPr>
          <w:sz w:val="22"/>
        </w:rPr>
      </w:pPr>
      <w:r w:rsidRPr="00492D7B">
        <w:rPr>
          <w:sz w:val="22"/>
        </w:rPr>
        <w:t>Cache keys are also namespaced by tenant so that cached data belonging to one institution cannot be served to another. Rate limits are applied per user and per tenant, protecting both the Gemini API quota and the backend from abusive traffic.</w:t>
      </w:r>
    </w:p>
    <w:p w14:paraId="0F64191D" w14:textId="77777777" w:rsidR="0033190B" w:rsidRPr="00492D7B" w:rsidRDefault="0033190B">
      <w:pPr>
        <w:ind w:firstLine="0"/>
        <w:jc w:val="center"/>
        <w:rPr>
          <w:b/>
          <w:sz w:val="22"/>
        </w:rPr>
      </w:pPr>
    </w:p>
    <w:p w14:paraId="1C5AF305" w14:textId="77777777" w:rsidR="0033190B" w:rsidRPr="00492D7B" w:rsidRDefault="0033190B">
      <w:pPr>
        <w:ind w:firstLine="0"/>
        <w:jc w:val="center"/>
        <w:rPr>
          <w:b/>
          <w:sz w:val="22"/>
        </w:rPr>
      </w:pPr>
    </w:p>
    <w:p w14:paraId="2820EFC7" w14:textId="77777777" w:rsidR="0033190B" w:rsidRPr="00492D7B" w:rsidRDefault="0033190B">
      <w:pPr>
        <w:ind w:firstLine="0"/>
        <w:jc w:val="center"/>
        <w:rPr>
          <w:b/>
          <w:sz w:val="22"/>
        </w:rPr>
      </w:pPr>
    </w:p>
    <w:p w14:paraId="6DA0841D" w14:textId="77777777" w:rsidR="0033190B" w:rsidRPr="00492D7B" w:rsidRDefault="0033190B">
      <w:pPr>
        <w:ind w:firstLine="0"/>
        <w:jc w:val="center"/>
        <w:rPr>
          <w:b/>
          <w:sz w:val="22"/>
        </w:rPr>
      </w:pPr>
    </w:p>
    <w:p w14:paraId="1291D0F7" w14:textId="77777777" w:rsidR="0033190B" w:rsidRPr="00492D7B" w:rsidRDefault="0033190B">
      <w:pPr>
        <w:ind w:firstLine="0"/>
        <w:jc w:val="center"/>
        <w:rPr>
          <w:b/>
          <w:sz w:val="22"/>
        </w:rPr>
      </w:pPr>
    </w:p>
    <w:p w14:paraId="47E4B33A" w14:textId="77777777" w:rsidR="0033190B" w:rsidRPr="00492D7B" w:rsidRDefault="0033190B">
      <w:pPr>
        <w:ind w:firstLine="0"/>
        <w:jc w:val="center"/>
        <w:rPr>
          <w:b/>
          <w:sz w:val="22"/>
        </w:rPr>
      </w:pPr>
    </w:p>
    <w:p w14:paraId="7E7B0F30" w14:textId="77777777" w:rsidR="0033190B" w:rsidRPr="00492D7B" w:rsidRDefault="0033190B">
      <w:pPr>
        <w:ind w:firstLine="0"/>
        <w:jc w:val="center"/>
        <w:rPr>
          <w:b/>
          <w:sz w:val="22"/>
        </w:rPr>
      </w:pPr>
    </w:p>
    <w:p w14:paraId="4C1C662F" w14:textId="77777777" w:rsidR="0033190B" w:rsidRPr="00492D7B" w:rsidRDefault="0033190B">
      <w:pPr>
        <w:ind w:firstLine="0"/>
        <w:jc w:val="center"/>
        <w:rPr>
          <w:b/>
          <w:sz w:val="22"/>
        </w:rPr>
      </w:pPr>
    </w:p>
    <w:p w14:paraId="3A6B5AB4" w14:textId="77777777" w:rsidR="0033190B" w:rsidRPr="00492D7B" w:rsidRDefault="0033190B">
      <w:pPr>
        <w:ind w:firstLine="0"/>
        <w:jc w:val="center"/>
        <w:rPr>
          <w:b/>
          <w:sz w:val="22"/>
        </w:rPr>
      </w:pPr>
    </w:p>
    <w:p w14:paraId="27F1363A" w14:textId="77777777" w:rsidR="0033190B" w:rsidRPr="00492D7B" w:rsidRDefault="0033190B">
      <w:pPr>
        <w:ind w:firstLine="0"/>
        <w:jc w:val="center"/>
        <w:rPr>
          <w:b/>
          <w:sz w:val="22"/>
        </w:rPr>
      </w:pPr>
    </w:p>
    <w:p w14:paraId="5E6753D5" w14:textId="77777777" w:rsidR="0033190B" w:rsidRPr="00492D7B" w:rsidRDefault="0033190B">
      <w:pPr>
        <w:ind w:firstLine="0"/>
        <w:jc w:val="center"/>
        <w:rPr>
          <w:b/>
          <w:sz w:val="22"/>
        </w:rPr>
      </w:pPr>
    </w:p>
    <w:p w14:paraId="7911378F" w14:textId="77777777" w:rsidR="0033190B" w:rsidRPr="00492D7B" w:rsidRDefault="0033190B">
      <w:pPr>
        <w:ind w:firstLine="0"/>
        <w:jc w:val="center"/>
        <w:rPr>
          <w:b/>
          <w:sz w:val="22"/>
        </w:rPr>
      </w:pPr>
    </w:p>
    <w:p w14:paraId="5CC6346B" w14:textId="77777777" w:rsidR="0033190B" w:rsidRPr="00492D7B" w:rsidRDefault="0033190B">
      <w:pPr>
        <w:ind w:firstLine="0"/>
        <w:jc w:val="center"/>
        <w:rPr>
          <w:b/>
          <w:sz w:val="22"/>
        </w:rPr>
      </w:pPr>
    </w:p>
    <w:p w14:paraId="7249E89C" w14:textId="77777777" w:rsidR="004E1C3D" w:rsidRPr="00492D7B" w:rsidRDefault="004E1C3D">
      <w:pPr>
        <w:ind w:firstLine="0"/>
        <w:jc w:val="center"/>
        <w:rPr>
          <w:b/>
          <w:sz w:val="22"/>
        </w:rPr>
      </w:pPr>
    </w:p>
    <w:p w14:paraId="3C68717B" w14:textId="248D536D" w:rsidR="00E941B0" w:rsidRPr="00492D7B" w:rsidRDefault="00000000" w:rsidP="00CA1863">
      <w:pPr>
        <w:keepNext/>
        <w:ind w:firstLine="0"/>
        <w:jc w:val="center"/>
        <w:rPr>
          <w:sz w:val="22"/>
        </w:rPr>
      </w:pPr>
      <w:r w:rsidRPr="00492D7B">
        <w:rPr>
          <w:b/>
          <w:sz w:val="22"/>
        </w:rPr>
        <w:t>Figure 4.8</w:t>
      </w:r>
    </w:p>
    <w:p w14:paraId="0DD65048" w14:textId="77777777" w:rsidR="00E941B0" w:rsidRPr="00492D7B" w:rsidRDefault="00000000" w:rsidP="00CA1863">
      <w:pPr>
        <w:keepNext/>
        <w:ind w:firstLine="0"/>
        <w:jc w:val="center"/>
        <w:rPr>
          <w:sz w:val="22"/>
        </w:rPr>
      </w:pPr>
      <w:r w:rsidRPr="00492D7B">
        <w:rPr>
          <w:i/>
          <w:sz w:val="22"/>
        </w:rPr>
        <w:t>Request enforcement and multi-tenant isolation flow.</w:t>
      </w:r>
    </w:p>
    <w:p w14:paraId="71D29067" w14:textId="77777777" w:rsidR="00E941B0" w:rsidRPr="00492D7B" w:rsidRDefault="00000000">
      <w:pPr>
        <w:ind w:firstLine="0"/>
        <w:jc w:val="center"/>
        <w:rPr>
          <w:sz w:val="22"/>
        </w:rPr>
      </w:pPr>
      <w:r w:rsidRPr="00492D7B">
        <w:rPr>
          <w:noProof/>
          <w:sz w:val="22"/>
        </w:rPr>
        <w:drawing>
          <wp:inline distT="0" distB="0" distL="0" distR="0" wp14:anchorId="66620CD6" wp14:editId="5A935897">
            <wp:extent cx="4572000" cy="496511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5"/>
                    <a:stretch>
                      <a:fillRect/>
                    </a:stretch>
                  </pic:blipFill>
                  <pic:spPr>
                    <a:xfrm>
                      <a:off x="0" y="0"/>
                      <a:ext cx="4572000" cy="4965116"/>
                    </a:xfrm>
                    <a:prstGeom prst="rect">
                      <a:avLst/>
                    </a:prstGeom>
                  </pic:spPr>
                </pic:pic>
              </a:graphicData>
            </a:graphic>
          </wp:inline>
        </w:drawing>
      </w:r>
    </w:p>
    <w:p w14:paraId="35FAACBD" w14:textId="77777777" w:rsidR="00E941B0" w:rsidRPr="00492D7B" w:rsidRDefault="00000000" w:rsidP="003B0DCA">
      <w:pPr>
        <w:pStyle w:val="Heading2"/>
        <w:ind w:firstLine="0"/>
        <w:rPr>
          <w:rFonts w:ascii="Times New Roman" w:hAnsi="Times New Roman" w:cs="Times New Roman"/>
          <w:color w:val="auto"/>
          <w:sz w:val="22"/>
          <w:szCs w:val="22"/>
        </w:rPr>
      </w:pPr>
      <w:bookmarkStart w:id="48" w:name="_Toc242114519"/>
      <w:r w:rsidRPr="00492D7B">
        <w:rPr>
          <w:rFonts w:ascii="Times New Roman" w:hAnsi="Times New Roman" w:cs="Times New Roman"/>
          <w:color w:val="auto"/>
          <w:sz w:val="22"/>
          <w:szCs w:val="22"/>
        </w:rPr>
        <w:t>4.13 Caching and API Design</w:t>
      </w:r>
      <w:bookmarkEnd w:id="48"/>
    </w:p>
    <w:p w14:paraId="6CC1A919" w14:textId="23C6A2BD" w:rsidR="00E941B0" w:rsidRPr="00492D7B" w:rsidRDefault="00000000" w:rsidP="004E1C3D">
      <w:pPr>
        <w:ind w:firstLine="0"/>
        <w:rPr>
          <w:sz w:val="22"/>
        </w:rPr>
      </w:pPr>
      <w:r w:rsidRPr="00492D7B">
        <w:rPr>
          <w:sz w:val="22"/>
        </w:rPr>
        <w:t xml:space="preserve">Redis caches three categories of data. First, frequently read Resource metadata and generated summaries are cached to avoid repeated database round-trips for popular course material; cache entries are invalidated when the underlying resource is re-ingested or replaced. Second, rendered dashboard aggregates for the </w:t>
      </w:r>
      <w:r w:rsidR="002D071C" w:rsidRPr="00492D7B">
        <w:rPr>
          <w:sz w:val="22"/>
        </w:rPr>
        <w:t>admin</w:t>
      </w:r>
      <w:r w:rsidRPr="00492D7B">
        <w:rPr>
          <w:sz w:val="22"/>
        </w:rPr>
        <w:t xml:space="preserve"> role comparatively expensive to compute and slow to change are cached on a </w:t>
      </w:r>
      <w:r w:rsidRPr="00492D7B">
        <w:rPr>
          <w:sz w:val="22"/>
        </w:rPr>
        <w:lastRenderedPageBreak/>
        <w:t>short time-to-live. Third, short-lived rate-limit counters bound how many AI-assistant requests a single user can issue per minute, protecting both cost and the Gemini API's own rate limits. All cache keys are prefixed with the tenant identifier to preserve isolation, and no cache entry contains another tenant's data.</w:t>
      </w:r>
    </w:p>
    <w:p w14:paraId="5C810723" w14:textId="77777777" w:rsidR="00E941B0" w:rsidRPr="00492D7B" w:rsidRDefault="00000000" w:rsidP="004E1C3D">
      <w:pPr>
        <w:ind w:firstLine="0"/>
        <w:rPr>
          <w:sz w:val="22"/>
        </w:rPr>
      </w:pPr>
      <w:r w:rsidRPr="00492D7B">
        <w:rPr>
          <w:sz w:val="22"/>
        </w:rPr>
        <w:t>The backend exposes a versioned REST API under /api/v1/. Endpoints are organized around the core resources: /auth for login and token refresh; /users for the authenticated user's profile; /resources and /resources/{id}/summarize for the resource hub (with /resources/{id}/visibility controlling private/shared/public state); /notes and /bookmarks for personal content; /chat/sessions and /chat/sessions/{id}/messages for conversational interaction; /concepts and /concepts/{id}/related for the concept graph; /quizzes, /quizzes/generate, and /quizzes/{id}/attempts for assessment; /moderation/reports for report-and-takedown workflows; and /admin/usage and /admin/tenants/{id}/summary for administrative analytics.</w:t>
      </w:r>
    </w:p>
    <w:p w14:paraId="5CFBA8A6" w14:textId="77777777" w:rsidR="00E941B0" w:rsidRPr="00492D7B" w:rsidRDefault="00000000" w:rsidP="004E1C3D">
      <w:pPr>
        <w:ind w:firstLine="0"/>
        <w:rPr>
          <w:sz w:val="22"/>
        </w:rPr>
      </w:pPr>
      <w:r w:rsidRPr="00492D7B">
        <w:rPr>
          <w:sz w:val="22"/>
        </w:rPr>
        <w:t>All endpoints accept and return JSON, use standard HTTP status codes, and are protected by JWT authentication. Long-running AI endpoints chat completion and summarization stream responses to the client using chunked transfer encoding so that tokens appear incrementally rather than after the full generation completes. Input is validated by DRF serializers; malformed or out-of-tenant input is rejected with a 400 or 403 response before any service-layer work is performed.</w:t>
      </w:r>
    </w:p>
    <w:p w14:paraId="3D81C777" w14:textId="77777777" w:rsidR="00E941B0" w:rsidRPr="00492D7B" w:rsidRDefault="00000000" w:rsidP="004E1C3D">
      <w:pPr>
        <w:ind w:firstLine="0"/>
        <w:rPr>
          <w:sz w:val="22"/>
        </w:rPr>
      </w:pPr>
      <w:r w:rsidRPr="00492D7B">
        <w:rPr>
          <w:sz w:val="22"/>
        </w:rPr>
        <w:t>Upload endpoints are hardened separately. Requests are rate-limited per user and per tenant independently of the AI rate limit; a hard maximum upload size (default 25 MB) is enforced both at the reverse proxy and in Django; the declared MIME type is cross-checked against the file's magic bytes rather than trusted from the client; and the filename is sanitised before it reaches object storage. Objects are stored with a server-generated UUID key and served with Content-Disposition: attachment and a safe, non-executable Content-Type to prevent inline rendering of HTML or SVG in the browser. CORS is restricted to the institution's own origins. Together with the AV scan and default-private visibility, these controls make student uploads safe to accept.</w:t>
      </w:r>
    </w:p>
    <w:p w14:paraId="36CDEDEF" w14:textId="77777777" w:rsidR="00E941B0" w:rsidRPr="00492D7B" w:rsidRDefault="00000000" w:rsidP="003B0DCA">
      <w:pPr>
        <w:pStyle w:val="Heading2"/>
        <w:ind w:firstLine="0"/>
        <w:rPr>
          <w:rFonts w:ascii="Times New Roman" w:hAnsi="Times New Roman" w:cs="Times New Roman"/>
          <w:color w:val="auto"/>
          <w:sz w:val="22"/>
          <w:szCs w:val="22"/>
        </w:rPr>
      </w:pPr>
      <w:bookmarkStart w:id="49" w:name="_Toc242114520"/>
      <w:r w:rsidRPr="00492D7B">
        <w:rPr>
          <w:rFonts w:ascii="Times New Roman" w:hAnsi="Times New Roman" w:cs="Times New Roman"/>
          <w:color w:val="auto"/>
          <w:sz w:val="22"/>
          <w:szCs w:val="22"/>
        </w:rPr>
        <w:lastRenderedPageBreak/>
        <w:t>4.14 Security Architecture</w:t>
      </w:r>
      <w:bookmarkEnd w:id="49"/>
    </w:p>
    <w:p w14:paraId="152DAB2A" w14:textId="77777777" w:rsidR="00E941B0" w:rsidRPr="00492D7B" w:rsidRDefault="00000000" w:rsidP="004E1C3D">
      <w:pPr>
        <w:ind w:firstLine="0"/>
        <w:rPr>
          <w:sz w:val="22"/>
        </w:rPr>
      </w:pPr>
      <w:r w:rsidRPr="00492D7B">
        <w:rPr>
          <w:sz w:val="22"/>
        </w:rPr>
        <w:t>The security architecture follows defence-in-depth. Authentication is handled by SimpleJWT with signed access and refresh tokens; access tokens are short-lived and refresh tokens are rotated on use. Authorization is enforced at both the endpoint and object layers as described in Section 3.8. Tenant isolation is enforced at the ORM and database layers, and visibility predicates from Section 3.6.4 are applied to every resource query. Input is validated and parameterized through the Django ORM, which prevents SQL injection; output is encoded by React and by DRF's JSON rendering, which prevents cross-site scripting in the normal request path. HTTPS is used for all browser-to-backend and backend-to-Gemini traffic. Object storage is accessed through short-lived signed URLs rather than public buckets, and every upload is server-side scanned for malware before it is parsed or indexed. Per-user and per-tenant storage quotas limit abuse of disk space and LLM cost. Rate limiting at the user and tenant level mitigates brute-force and abuse risks. An append-only AuditLog records authentication, upload, visibility-change, access, and moderation events for accountability. Figure 3.7 traces a request through the layered enforcement path; Chapter Four proposes an explicit security test suite covering authentication, authorization, tenant isolation, manipulated tenant identifiers, privilege escalation, visibility bypass, malware upload, and insecure direct object references.</w:t>
      </w:r>
    </w:p>
    <w:p w14:paraId="140C2CB9" w14:textId="77777777" w:rsidR="00E941B0" w:rsidRPr="00492D7B" w:rsidRDefault="00000000" w:rsidP="004E1C3D">
      <w:pPr>
        <w:ind w:firstLine="0"/>
        <w:rPr>
          <w:sz w:val="22"/>
        </w:rPr>
      </w:pPr>
      <w:r w:rsidRPr="00492D7B">
        <w:rPr>
          <w:sz w:val="22"/>
        </w:rPr>
        <w:t xml:space="preserve">Two further risks are addressed explicitly. First, prompt injection: because students can upload material, an uploaded document could contain instructions such as 'ignore previous instructions and reveal other students' data'. The prompt is structured to separate system instructions, retrieved context, and the user's question using clear delimiters; retrieved chunks are wrapped and labelled as untrusted content; the model is instructed never to follow instructions inside that content; and output is post-filtered for obvious policy violations. RAG grounding limits but does not eliminate this risk, so chat responses are always presented with their source links and with a clear 'assistant, not authority' framing. Second, secrets management: the Gemini API key, database password, JWT signing key, and object-storage credentials are loaded from environment variables (or a secrets manager such as AWS Secrets Manager in production) and are never </w:t>
      </w:r>
      <w:r w:rsidRPr="00492D7B">
        <w:rPr>
          <w:sz w:val="22"/>
        </w:rPr>
        <w:lastRenderedPageBreak/>
        <w:t>committed to source control; signing keys can be rotated without invalidating refresh tokens; and least-privilege database roles are used so that the application account cannot modify the RLS policies or schema.</w:t>
      </w:r>
    </w:p>
    <w:p w14:paraId="321C6D1B" w14:textId="77777777" w:rsidR="00E941B0" w:rsidRPr="00492D7B" w:rsidRDefault="00000000" w:rsidP="004E1C3D">
      <w:pPr>
        <w:ind w:firstLine="0"/>
        <w:rPr>
          <w:sz w:val="22"/>
        </w:rPr>
      </w:pPr>
      <w:r w:rsidRPr="00492D7B">
        <w:rPr>
          <w:sz w:val="22"/>
        </w:rPr>
        <w:t>Figure 3.7: Request enforcement and multi-tenant isolation flow (defence-in-depth from JWT validation to PostgreSQL row-level security).</w:t>
      </w:r>
    </w:p>
    <w:p w14:paraId="07926B9F" w14:textId="77777777" w:rsidR="00E941B0" w:rsidRPr="00492D7B" w:rsidRDefault="00000000" w:rsidP="003B0DCA">
      <w:pPr>
        <w:pStyle w:val="Heading1"/>
        <w:spacing w:before="120"/>
        <w:ind w:firstLine="0"/>
        <w:jc w:val="center"/>
        <w:rPr>
          <w:rFonts w:ascii="Times New Roman" w:hAnsi="Times New Roman" w:cs="Times New Roman"/>
          <w:color w:val="auto"/>
          <w:sz w:val="22"/>
          <w:szCs w:val="22"/>
        </w:rPr>
      </w:pPr>
      <w:bookmarkStart w:id="50" w:name="_Toc242114521"/>
      <w:r w:rsidRPr="00492D7B">
        <w:rPr>
          <w:rFonts w:ascii="Times New Roman" w:hAnsi="Times New Roman" w:cs="Times New Roman"/>
          <w:color w:val="auto"/>
          <w:sz w:val="22"/>
          <w:szCs w:val="22"/>
        </w:rPr>
        <w:lastRenderedPageBreak/>
        <w:t>CHAPTER FIVE</w:t>
      </w:r>
      <w:r w:rsidRPr="00492D7B">
        <w:rPr>
          <w:rFonts w:ascii="Times New Roman" w:hAnsi="Times New Roman" w:cs="Times New Roman"/>
          <w:color w:val="auto"/>
          <w:sz w:val="22"/>
          <w:szCs w:val="22"/>
        </w:rPr>
        <w:br/>
        <w:t>RESULTS AND DISCUSSION</w:t>
      </w:r>
      <w:bookmarkEnd w:id="50"/>
    </w:p>
    <w:p w14:paraId="173758D4" w14:textId="77777777" w:rsidR="00E941B0" w:rsidRPr="00492D7B" w:rsidRDefault="00000000" w:rsidP="003B0DCA">
      <w:pPr>
        <w:pStyle w:val="Heading2"/>
        <w:ind w:firstLine="0"/>
        <w:rPr>
          <w:rFonts w:ascii="Times New Roman" w:hAnsi="Times New Roman" w:cs="Times New Roman"/>
          <w:color w:val="auto"/>
          <w:sz w:val="22"/>
          <w:szCs w:val="22"/>
        </w:rPr>
      </w:pPr>
      <w:bookmarkStart w:id="51" w:name="_Toc242114522"/>
      <w:r w:rsidRPr="00492D7B">
        <w:rPr>
          <w:rFonts w:ascii="Times New Roman" w:hAnsi="Times New Roman" w:cs="Times New Roman"/>
          <w:color w:val="auto"/>
          <w:sz w:val="22"/>
          <w:szCs w:val="22"/>
        </w:rPr>
        <w:t>5.1 Introduction</w:t>
      </w:r>
      <w:bookmarkEnd w:id="51"/>
    </w:p>
    <w:p w14:paraId="41577AFB" w14:textId="77777777" w:rsidR="00E941B0" w:rsidRPr="00492D7B" w:rsidRDefault="00000000" w:rsidP="0033190B">
      <w:pPr>
        <w:ind w:firstLine="0"/>
        <w:rPr>
          <w:sz w:val="22"/>
        </w:rPr>
      </w:pPr>
      <w:r w:rsidRPr="00492D7B">
        <w:rPr>
          <w:sz w:val="22"/>
        </w:rPr>
        <w:t>This chapter presents the implementation status, the intended presentation of the system through screenshots, and the evaluation results framework. The report does not substitute design targets for measured outcomes. Where a test, questionnaire, or user study has not been executed, the corresponding result is explicitly marked as pending.</w:t>
      </w:r>
    </w:p>
    <w:p w14:paraId="5415D157" w14:textId="77777777" w:rsidR="00E941B0" w:rsidRPr="00492D7B" w:rsidRDefault="00000000" w:rsidP="0033190B">
      <w:pPr>
        <w:pStyle w:val="Heading2"/>
        <w:ind w:firstLine="0"/>
        <w:rPr>
          <w:rFonts w:ascii="Times New Roman" w:hAnsi="Times New Roman" w:cs="Times New Roman"/>
          <w:color w:val="auto"/>
          <w:sz w:val="22"/>
          <w:szCs w:val="22"/>
        </w:rPr>
      </w:pPr>
      <w:bookmarkStart w:id="52" w:name="_Toc242114523"/>
      <w:r w:rsidRPr="00492D7B">
        <w:rPr>
          <w:rFonts w:ascii="Times New Roman" w:hAnsi="Times New Roman" w:cs="Times New Roman"/>
          <w:color w:val="auto"/>
          <w:sz w:val="22"/>
          <w:szCs w:val="22"/>
        </w:rPr>
        <w:t>5.2 Implementation Summary</w:t>
      </w:r>
      <w:bookmarkEnd w:id="52"/>
    </w:p>
    <w:p w14:paraId="640CCE7F" w14:textId="77777777" w:rsidR="00E941B0" w:rsidRPr="00492D7B" w:rsidRDefault="00000000" w:rsidP="0033190B">
      <w:pPr>
        <w:ind w:firstLine="0"/>
        <w:rPr>
          <w:sz w:val="22"/>
        </w:rPr>
      </w:pPr>
      <w:r w:rsidRPr="00492D7B">
        <w:rPr>
          <w:sz w:val="22"/>
        </w:rPr>
        <w:t>The backend exposes a versioned REST API (/api/v1/...) with JWT-based authentication issued via SimpleJWT. A login endpoint returns an access and refresh token pair; the access token is attached as a bearer header on subsequent requests; and DRF permission classes reject requests whose token role does not match the endpoint's required role. Chat responses are streamed to the frontend using chunked HTTP responses proxied from Gemini's streaming completion endpoint, so that the user sees tokens appear incrementally rather than waiting for the full answer, which is particularly important for longer summarization responses.</w:t>
      </w:r>
    </w:p>
    <w:p w14:paraId="5A5ABA72" w14:textId="357379DB" w:rsidR="00E941B0" w:rsidRPr="00492D7B" w:rsidRDefault="00000000" w:rsidP="0033190B">
      <w:pPr>
        <w:ind w:firstLine="0"/>
        <w:rPr>
          <w:sz w:val="22"/>
        </w:rPr>
      </w:pPr>
      <w:r w:rsidRPr="00492D7B">
        <w:rPr>
          <w:sz w:val="22"/>
        </w:rPr>
        <w:t xml:space="preserve">The three role-specific frontends share a common component library but present different navigation and capability </w:t>
      </w:r>
      <w:r w:rsidR="002D071C" w:rsidRPr="00492D7B">
        <w:rPr>
          <w:sz w:val="22"/>
        </w:rPr>
        <w:t>set</w:t>
      </w:r>
      <w:r w:rsidRPr="00492D7B">
        <w:rPr>
          <w:sz w:val="22"/>
        </w:rPr>
        <w:t xml:space="preserve">. The </w:t>
      </w:r>
      <w:r w:rsidR="002D071C" w:rsidRPr="00492D7B">
        <w:rPr>
          <w:sz w:val="22"/>
        </w:rPr>
        <w:t>student</w:t>
      </w:r>
      <w:r w:rsidRPr="00492D7B">
        <w:rPr>
          <w:sz w:val="22"/>
        </w:rPr>
        <w:t xml:space="preserve"> dashboard surfaces the chat assistant, resource browser, personal uploads, notes, and bookmarks, and quiz attempts. The Lecturer dashboard inherits all student capabilities and adds course resource management, class-roster views, and an AI-assisted grading co-pilot scoped to that lecturer's own courses. The </w:t>
      </w:r>
      <w:r w:rsidR="002D071C" w:rsidRPr="00492D7B">
        <w:rPr>
          <w:sz w:val="22"/>
        </w:rPr>
        <w:t>admin</w:t>
      </w:r>
      <w:r w:rsidRPr="00492D7B">
        <w:rPr>
          <w:sz w:val="22"/>
        </w:rPr>
        <w:t xml:space="preserve"> dashboard adds tenant-wide usage analytics, user management, and moderation. All three roles can upload files; visibility (private/shared/public) is chosen at upload time and applied by the access-control layer. No additional roles exist, and no role has undocumented end-to-end capabilities beyond those described in Chapter Three.</w:t>
      </w:r>
    </w:p>
    <w:p w14:paraId="65AF9F39" w14:textId="77777777" w:rsidR="00E941B0" w:rsidRPr="00492D7B" w:rsidRDefault="00000000" w:rsidP="00D37357">
      <w:pPr>
        <w:keepNext/>
        <w:ind w:firstLine="0"/>
        <w:rPr>
          <w:sz w:val="22"/>
        </w:rPr>
      </w:pPr>
      <w:r w:rsidRPr="00492D7B">
        <w:rPr>
          <w:b/>
          <w:sz w:val="22"/>
        </w:rPr>
        <w:lastRenderedPageBreak/>
        <w:t>Table 5.1</w:t>
      </w:r>
    </w:p>
    <w:p w14:paraId="1D7C388F" w14:textId="77777777" w:rsidR="00E941B0" w:rsidRPr="00492D7B" w:rsidRDefault="00000000" w:rsidP="00D37357">
      <w:pPr>
        <w:keepNext/>
        <w:ind w:firstLine="0"/>
        <w:rPr>
          <w:sz w:val="22"/>
        </w:rPr>
      </w:pPr>
      <w:r w:rsidRPr="00492D7B">
        <w:rPr>
          <w:i/>
          <w:sz w:val="22"/>
        </w:rPr>
        <w:t>Implementation status of core AcademiAI modules.</w:t>
      </w:r>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87"/>
        <w:gridCol w:w="3842"/>
        <w:gridCol w:w="3647"/>
      </w:tblGrid>
      <w:tr w:rsidR="00E941B0" w:rsidRPr="00492D7B" w14:paraId="5EB8E4C1" w14:textId="77777777" w:rsidTr="002F4B15">
        <w:tc>
          <w:tcPr>
            <w:tcW w:w="1090" w:type="pct"/>
            <w:tcBorders>
              <w:top w:val="single" w:sz="4" w:space="0" w:color="auto"/>
              <w:bottom w:val="single" w:sz="4" w:space="0" w:color="auto"/>
            </w:tcBorders>
          </w:tcPr>
          <w:p w14:paraId="41927A2D" w14:textId="77777777" w:rsidR="00E941B0" w:rsidRPr="00492D7B" w:rsidRDefault="00000000" w:rsidP="002F4B15">
            <w:pPr>
              <w:spacing w:line="276" w:lineRule="auto"/>
              <w:ind w:firstLine="0"/>
              <w:jc w:val="center"/>
              <w:rPr>
                <w:sz w:val="18"/>
                <w:szCs w:val="18"/>
              </w:rPr>
            </w:pPr>
            <w:r w:rsidRPr="00492D7B">
              <w:rPr>
                <w:b/>
                <w:sz w:val="18"/>
                <w:szCs w:val="18"/>
              </w:rPr>
              <w:t>Module</w:t>
            </w:r>
          </w:p>
        </w:tc>
        <w:tc>
          <w:tcPr>
            <w:tcW w:w="2006" w:type="pct"/>
            <w:tcBorders>
              <w:top w:val="single" w:sz="4" w:space="0" w:color="auto"/>
              <w:bottom w:val="single" w:sz="4" w:space="0" w:color="auto"/>
            </w:tcBorders>
          </w:tcPr>
          <w:p w14:paraId="2B65DAFA" w14:textId="77777777" w:rsidR="00E941B0" w:rsidRPr="00492D7B" w:rsidRDefault="00000000" w:rsidP="002F4B15">
            <w:pPr>
              <w:spacing w:line="276" w:lineRule="auto"/>
              <w:ind w:firstLine="0"/>
              <w:jc w:val="center"/>
              <w:rPr>
                <w:sz w:val="18"/>
                <w:szCs w:val="18"/>
              </w:rPr>
            </w:pPr>
            <w:r w:rsidRPr="00492D7B">
              <w:rPr>
                <w:b/>
                <w:sz w:val="18"/>
                <w:szCs w:val="18"/>
              </w:rPr>
              <w:t>Primary endpoints</w:t>
            </w:r>
          </w:p>
        </w:tc>
        <w:tc>
          <w:tcPr>
            <w:tcW w:w="1904" w:type="pct"/>
            <w:tcBorders>
              <w:top w:val="single" w:sz="4" w:space="0" w:color="auto"/>
              <w:bottom w:val="single" w:sz="4" w:space="0" w:color="auto"/>
            </w:tcBorders>
          </w:tcPr>
          <w:p w14:paraId="7D8E7F5C" w14:textId="77777777" w:rsidR="00E941B0" w:rsidRPr="00492D7B" w:rsidRDefault="00000000" w:rsidP="002F4B15">
            <w:pPr>
              <w:spacing w:line="276" w:lineRule="auto"/>
              <w:ind w:firstLine="0"/>
              <w:jc w:val="center"/>
              <w:rPr>
                <w:sz w:val="18"/>
                <w:szCs w:val="18"/>
              </w:rPr>
            </w:pPr>
            <w:r w:rsidRPr="00492D7B">
              <w:rPr>
                <w:b/>
                <w:sz w:val="18"/>
                <w:szCs w:val="18"/>
              </w:rPr>
              <w:t>Status</w:t>
            </w:r>
          </w:p>
        </w:tc>
      </w:tr>
      <w:tr w:rsidR="00E941B0" w:rsidRPr="00492D7B" w14:paraId="0F27E7BA" w14:textId="77777777" w:rsidTr="002F4B15">
        <w:tc>
          <w:tcPr>
            <w:tcW w:w="1090" w:type="pct"/>
            <w:tcBorders>
              <w:top w:val="single" w:sz="4" w:space="0" w:color="auto"/>
            </w:tcBorders>
          </w:tcPr>
          <w:p w14:paraId="762CB586" w14:textId="77777777" w:rsidR="00E941B0" w:rsidRPr="00492D7B" w:rsidRDefault="00000000" w:rsidP="002F4B15">
            <w:pPr>
              <w:spacing w:line="276" w:lineRule="auto"/>
              <w:ind w:firstLine="0"/>
              <w:jc w:val="left"/>
              <w:rPr>
                <w:sz w:val="18"/>
                <w:szCs w:val="18"/>
              </w:rPr>
            </w:pPr>
            <w:r w:rsidRPr="00492D7B">
              <w:rPr>
                <w:sz w:val="18"/>
                <w:szCs w:val="18"/>
              </w:rPr>
              <w:t>Authentication and RBAC</w:t>
            </w:r>
          </w:p>
        </w:tc>
        <w:tc>
          <w:tcPr>
            <w:tcW w:w="2006" w:type="pct"/>
            <w:tcBorders>
              <w:top w:val="single" w:sz="4" w:space="0" w:color="auto"/>
            </w:tcBorders>
          </w:tcPr>
          <w:p w14:paraId="2C3CC7B9" w14:textId="77777777" w:rsidR="00E941B0" w:rsidRPr="00492D7B" w:rsidRDefault="00000000" w:rsidP="002F4B15">
            <w:pPr>
              <w:spacing w:line="276" w:lineRule="auto"/>
              <w:ind w:firstLine="0"/>
              <w:jc w:val="left"/>
              <w:rPr>
                <w:sz w:val="18"/>
                <w:szCs w:val="18"/>
              </w:rPr>
            </w:pPr>
            <w:r w:rsidRPr="00492D7B">
              <w:rPr>
                <w:sz w:val="18"/>
                <w:szCs w:val="18"/>
              </w:rPr>
              <w:t>/auth/login, /auth/refresh, /users/me</w:t>
            </w:r>
          </w:p>
        </w:tc>
        <w:tc>
          <w:tcPr>
            <w:tcW w:w="1904" w:type="pct"/>
            <w:tcBorders>
              <w:top w:val="single" w:sz="4" w:space="0" w:color="auto"/>
            </w:tcBorders>
          </w:tcPr>
          <w:p w14:paraId="32C6C95E" w14:textId="77777777" w:rsidR="00E941B0" w:rsidRPr="00492D7B" w:rsidRDefault="00000000" w:rsidP="002F4B15">
            <w:pPr>
              <w:spacing w:line="276" w:lineRule="auto"/>
              <w:ind w:firstLine="0"/>
              <w:jc w:val="left"/>
              <w:rPr>
                <w:sz w:val="18"/>
                <w:szCs w:val="18"/>
              </w:rPr>
            </w:pPr>
            <w:r w:rsidRPr="00492D7B">
              <w:rPr>
                <w:sz w:val="18"/>
                <w:szCs w:val="18"/>
              </w:rPr>
              <w:t>Implemented</w:t>
            </w:r>
          </w:p>
        </w:tc>
      </w:tr>
      <w:tr w:rsidR="00E941B0" w:rsidRPr="00492D7B" w14:paraId="547033EF" w14:textId="77777777" w:rsidTr="002F4B15">
        <w:tc>
          <w:tcPr>
            <w:tcW w:w="1090" w:type="pct"/>
          </w:tcPr>
          <w:p w14:paraId="08F1967A" w14:textId="77777777" w:rsidR="00E941B0" w:rsidRPr="00492D7B" w:rsidRDefault="00000000" w:rsidP="002F4B15">
            <w:pPr>
              <w:spacing w:line="276" w:lineRule="auto"/>
              <w:ind w:firstLine="0"/>
              <w:jc w:val="left"/>
              <w:rPr>
                <w:sz w:val="18"/>
                <w:szCs w:val="18"/>
              </w:rPr>
            </w:pPr>
            <w:r w:rsidRPr="00492D7B">
              <w:rPr>
                <w:sz w:val="18"/>
                <w:szCs w:val="18"/>
              </w:rPr>
              <w:t>Resource hub</w:t>
            </w:r>
          </w:p>
        </w:tc>
        <w:tc>
          <w:tcPr>
            <w:tcW w:w="2006" w:type="pct"/>
          </w:tcPr>
          <w:p w14:paraId="372679DF" w14:textId="77777777" w:rsidR="00E941B0" w:rsidRPr="00492D7B" w:rsidRDefault="00000000" w:rsidP="002F4B15">
            <w:pPr>
              <w:spacing w:line="276" w:lineRule="auto"/>
              <w:ind w:firstLine="0"/>
              <w:jc w:val="left"/>
              <w:rPr>
                <w:sz w:val="18"/>
                <w:szCs w:val="18"/>
              </w:rPr>
            </w:pPr>
            <w:r w:rsidRPr="00492D7B">
              <w:rPr>
                <w:sz w:val="18"/>
                <w:szCs w:val="18"/>
              </w:rPr>
              <w:t>/resources, /resources/{id}/summarize</w:t>
            </w:r>
          </w:p>
        </w:tc>
        <w:tc>
          <w:tcPr>
            <w:tcW w:w="1904" w:type="pct"/>
          </w:tcPr>
          <w:p w14:paraId="5A1E38A7" w14:textId="77777777" w:rsidR="00E941B0" w:rsidRPr="00492D7B" w:rsidRDefault="00000000" w:rsidP="002F4B15">
            <w:pPr>
              <w:spacing w:line="276" w:lineRule="auto"/>
              <w:ind w:firstLine="0"/>
              <w:jc w:val="left"/>
              <w:rPr>
                <w:sz w:val="18"/>
                <w:szCs w:val="18"/>
              </w:rPr>
            </w:pPr>
            <w:r w:rsidRPr="00492D7B">
              <w:rPr>
                <w:sz w:val="18"/>
                <w:szCs w:val="18"/>
              </w:rPr>
              <w:t>Implemented</w:t>
            </w:r>
          </w:p>
        </w:tc>
      </w:tr>
      <w:tr w:rsidR="00E941B0" w:rsidRPr="00492D7B" w14:paraId="239B6D53" w14:textId="77777777" w:rsidTr="002F4B15">
        <w:tc>
          <w:tcPr>
            <w:tcW w:w="1090" w:type="pct"/>
          </w:tcPr>
          <w:p w14:paraId="6F854CC9" w14:textId="77777777" w:rsidR="00E941B0" w:rsidRPr="00492D7B" w:rsidRDefault="00000000" w:rsidP="002F4B15">
            <w:pPr>
              <w:spacing w:line="276" w:lineRule="auto"/>
              <w:ind w:firstLine="0"/>
              <w:jc w:val="left"/>
              <w:rPr>
                <w:sz w:val="18"/>
                <w:szCs w:val="18"/>
              </w:rPr>
            </w:pPr>
            <w:r w:rsidRPr="00492D7B">
              <w:rPr>
                <w:sz w:val="18"/>
                <w:szCs w:val="18"/>
              </w:rPr>
              <w:t>AI chat assistant</w:t>
            </w:r>
          </w:p>
        </w:tc>
        <w:tc>
          <w:tcPr>
            <w:tcW w:w="2006" w:type="pct"/>
          </w:tcPr>
          <w:p w14:paraId="67DFA99D" w14:textId="77777777" w:rsidR="00E941B0" w:rsidRPr="00492D7B" w:rsidRDefault="00000000" w:rsidP="002F4B15">
            <w:pPr>
              <w:spacing w:line="276" w:lineRule="auto"/>
              <w:ind w:firstLine="0"/>
              <w:jc w:val="left"/>
              <w:rPr>
                <w:sz w:val="18"/>
                <w:szCs w:val="18"/>
              </w:rPr>
            </w:pPr>
            <w:r w:rsidRPr="00492D7B">
              <w:rPr>
                <w:sz w:val="18"/>
                <w:szCs w:val="18"/>
              </w:rPr>
              <w:t>/chat/sessions, /chat/sessions/{id}/messages</w:t>
            </w:r>
          </w:p>
        </w:tc>
        <w:tc>
          <w:tcPr>
            <w:tcW w:w="1904" w:type="pct"/>
          </w:tcPr>
          <w:p w14:paraId="0A7AC9C6" w14:textId="77777777" w:rsidR="00E941B0" w:rsidRPr="00492D7B" w:rsidRDefault="00000000" w:rsidP="002F4B15">
            <w:pPr>
              <w:spacing w:line="276" w:lineRule="auto"/>
              <w:ind w:firstLine="0"/>
              <w:jc w:val="left"/>
              <w:rPr>
                <w:sz w:val="18"/>
                <w:szCs w:val="18"/>
              </w:rPr>
            </w:pPr>
            <w:r w:rsidRPr="00492D7B">
              <w:rPr>
                <w:sz w:val="18"/>
                <w:szCs w:val="18"/>
              </w:rPr>
              <w:t>Implemented (RAG-grounded, streamed)</w:t>
            </w:r>
          </w:p>
        </w:tc>
      </w:tr>
      <w:tr w:rsidR="00E941B0" w:rsidRPr="00492D7B" w14:paraId="4D5B3C84" w14:textId="77777777" w:rsidTr="002F4B15">
        <w:tc>
          <w:tcPr>
            <w:tcW w:w="1090" w:type="pct"/>
          </w:tcPr>
          <w:p w14:paraId="1CBDCC11" w14:textId="77777777" w:rsidR="00E941B0" w:rsidRPr="00492D7B" w:rsidRDefault="00000000" w:rsidP="002F4B15">
            <w:pPr>
              <w:spacing w:line="276" w:lineRule="auto"/>
              <w:ind w:firstLine="0"/>
              <w:jc w:val="left"/>
              <w:rPr>
                <w:sz w:val="18"/>
                <w:szCs w:val="18"/>
              </w:rPr>
            </w:pPr>
            <w:r w:rsidRPr="00492D7B">
              <w:rPr>
                <w:sz w:val="18"/>
                <w:szCs w:val="18"/>
              </w:rPr>
              <w:t>Quiz generator</w:t>
            </w:r>
          </w:p>
        </w:tc>
        <w:tc>
          <w:tcPr>
            <w:tcW w:w="2006" w:type="pct"/>
          </w:tcPr>
          <w:p w14:paraId="384A6385" w14:textId="77777777" w:rsidR="00E941B0" w:rsidRPr="00492D7B" w:rsidRDefault="00000000" w:rsidP="002F4B15">
            <w:pPr>
              <w:spacing w:line="276" w:lineRule="auto"/>
              <w:ind w:firstLine="0"/>
              <w:jc w:val="left"/>
              <w:rPr>
                <w:sz w:val="18"/>
                <w:szCs w:val="18"/>
              </w:rPr>
            </w:pPr>
            <w:r w:rsidRPr="00492D7B">
              <w:rPr>
                <w:sz w:val="18"/>
                <w:szCs w:val="18"/>
              </w:rPr>
              <w:t>/quizzes/generate, /quizzes/{id}/attempts</w:t>
            </w:r>
          </w:p>
        </w:tc>
        <w:tc>
          <w:tcPr>
            <w:tcW w:w="1904" w:type="pct"/>
          </w:tcPr>
          <w:p w14:paraId="18D8B9C3" w14:textId="77777777" w:rsidR="00E941B0" w:rsidRPr="00492D7B" w:rsidRDefault="00000000" w:rsidP="002F4B15">
            <w:pPr>
              <w:spacing w:line="276" w:lineRule="auto"/>
              <w:ind w:firstLine="0"/>
              <w:jc w:val="left"/>
              <w:rPr>
                <w:sz w:val="18"/>
                <w:szCs w:val="18"/>
              </w:rPr>
            </w:pPr>
            <w:r w:rsidRPr="00492D7B">
              <w:rPr>
                <w:sz w:val="18"/>
                <w:szCs w:val="18"/>
              </w:rPr>
              <w:t>Implemented</w:t>
            </w:r>
          </w:p>
        </w:tc>
      </w:tr>
      <w:tr w:rsidR="00E941B0" w:rsidRPr="00492D7B" w14:paraId="42D37BC6" w14:textId="77777777" w:rsidTr="002F4B15">
        <w:tc>
          <w:tcPr>
            <w:tcW w:w="1090" w:type="pct"/>
          </w:tcPr>
          <w:p w14:paraId="402D6327" w14:textId="77777777" w:rsidR="00E941B0" w:rsidRPr="00492D7B" w:rsidRDefault="00000000" w:rsidP="002F4B15">
            <w:pPr>
              <w:spacing w:line="276" w:lineRule="auto"/>
              <w:ind w:firstLine="0"/>
              <w:jc w:val="left"/>
              <w:rPr>
                <w:sz w:val="18"/>
                <w:szCs w:val="18"/>
              </w:rPr>
            </w:pPr>
            <w:r w:rsidRPr="00492D7B">
              <w:rPr>
                <w:sz w:val="18"/>
                <w:szCs w:val="18"/>
              </w:rPr>
              <w:t>Concept graph</w:t>
            </w:r>
          </w:p>
        </w:tc>
        <w:tc>
          <w:tcPr>
            <w:tcW w:w="2006" w:type="pct"/>
          </w:tcPr>
          <w:p w14:paraId="2841A8C9" w14:textId="77777777" w:rsidR="00E941B0" w:rsidRPr="00492D7B" w:rsidRDefault="00000000" w:rsidP="002F4B15">
            <w:pPr>
              <w:spacing w:line="276" w:lineRule="auto"/>
              <w:ind w:firstLine="0"/>
              <w:jc w:val="left"/>
              <w:rPr>
                <w:sz w:val="18"/>
                <w:szCs w:val="18"/>
              </w:rPr>
            </w:pPr>
            <w:r w:rsidRPr="00492D7B">
              <w:rPr>
                <w:sz w:val="18"/>
                <w:szCs w:val="18"/>
              </w:rPr>
              <w:t>/concepts, /concepts/{id}/related</w:t>
            </w:r>
          </w:p>
        </w:tc>
        <w:tc>
          <w:tcPr>
            <w:tcW w:w="1904" w:type="pct"/>
          </w:tcPr>
          <w:p w14:paraId="79F4E3C8" w14:textId="77777777" w:rsidR="00E941B0" w:rsidRPr="00492D7B" w:rsidRDefault="00000000" w:rsidP="002F4B15">
            <w:pPr>
              <w:spacing w:line="276" w:lineRule="auto"/>
              <w:ind w:firstLine="0"/>
              <w:jc w:val="left"/>
              <w:rPr>
                <w:sz w:val="18"/>
                <w:szCs w:val="18"/>
              </w:rPr>
            </w:pPr>
            <w:r w:rsidRPr="00492D7B">
              <w:rPr>
                <w:sz w:val="18"/>
                <w:szCs w:val="18"/>
              </w:rPr>
              <w:t>Implemented (relational graph; see Section 3.7)</w:t>
            </w:r>
          </w:p>
        </w:tc>
      </w:tr>
      <w:tr w:rsidR="00E941B0" w:rsidRPr="00492D7B" w14:paraId="6EF28961" w14:textId="77777777" w:rsidTr="002F4B15">
        <w:tc>
          <w:tcPr>
            <w:tcW w:w="1090" w:type="pct"/>
          </w:tcPr>
          <w:p w14:paraId="4640282E" w14:textId="77777777" w:rsidR="00E941B0" w:rsidRPr="00492D7B" w:rsidRDefault="00000000" w:rsidP="002F4B15">
            <w:pPr>
              <w:spacing w:line="276" w:lineRule="auto"/>
              <w:ind w:firstLine="0"/>
              <w:jc w:val="left"/>
              <w:rPr>
                <w:sz w:val="18"/>
                <w:szCs w:val="18"/>
              </w:rPr>
            </w:pPr>
            <w:r w:rsidRPr="00492D7B">
              <w:rPr>
                <w:sz w:val="18"/>
                <w:szCs w:val="18"/>
              </w:rPr>
              <w:t>Personal notes &amp; bookmarks</w:t>
            </w:r>
          </w:p>
        </w:tc>
        <w:tc>
          <w:tcPr>
            <w:tcW w:w="2006" w:type="pct"/>
          </w:tcPr>
          <w:p w14:paraId="265250F8" w14:textId="77777777" w:rsidR="00E941B0" w:rsidRPr="00492D7B" w:rsidRDefault="00000000" w:rsidP="002F4B15">
            <w:pPr>
              <w:spacing w:line="276" w:lineRule="auto"/>
              <w:ind w:firstLine="0"/>
              <w:jc w:val="left"/>
              <w:rPr>
                <w:sz w:val="18"/>
                <w:szCs w:val="18"/>
              </w:rPr>
            </w:pPr>
            <w:r w:rsidRPr="00492D7B">
              <w:rPr>
                <w:sz w:val="18"/>
                <w:szCs w:val="18"/>
              </w:rPr>
              <w:t>/notes, /bookmarks</w:t>
            </w:r>
          </w:p>
        </w:tc>
        <w:tc>
          <w:tcPr>
            <w:tcW w:w="1904" w:type="pct"/>
          </w:tcPr>
          <w:p w14:paraId="3EF8EEEB" w14:textId="77777777" w:rsidR="00E941B0" w:rsidRPr="00492D7B" w:rsidRDefault="00000000" w:rsidP="002F4B15">
            <w:pPr>
              <w:spacing w:line="276" w:lineRule="auto"/>
              <w:ind w:firstLine="0"/>
              <w:jc w:val="left"/>
              <w:rPr>
                <w:sz w:val="18"/>
                <w:szCs w:val="18"/>
              </w:rPr>
            </w:pPr>
            <w:r w:rsidRPr="00492D7B">
              <w:rPr>
                <w:sz w:val="18"/>
                <w:szCs w:val="18"/>
              </w:rPr>
              <w:t>Implemented (private/shared/public visibility)</w:t>
            </w:r>
          </w:p>
        </w:tc>
      </w:tr>
      <w:tr w:rsidR="00E941B0" w:rsidRPr="00492D7B" w14:paraId="08FA3B87" w14:textId="77777777" w:rsidTr="002F4B15">
        <w:tc>
          <w:tcPr>
            <w:tcW w:w="1090" w:type="pct"/>
          </w:tcPr>
          <w:p w14:paraId="698D5089" w14:textId="77777777" w:rsidR="00E941B0" w:rsidRPr="00492D7B" w:rsidRDefault="00000000" w:rsidP="002F4B15">
            <w:pPr>
              <w:spacing w:line="276" w:lineRule="auto"/>
              <w:ind w:firstLine="0"/>
              <w:jc w:val="left"/>
              <w:rPr>
                <w:sz w:val="18"/>
                <w:szCs w:val="18"/>
              </w:rPr>
            </w:pPr>
            <w:r w:rsidRPr="00492D7B">
              <w:rPr>
                <w:sz w:val="18"/>
                <w:szCs w:val="18"/>
              </w:rPr>
              <w:t>Moderation</w:t>
            </w:r>
          </w:p>
        </w:tc>
        <w:tc>
          <w:tcPr>
            <w:tcW w:w="2006" w:type="pct"/>
          </w:tcPr>
          <w:p w14:paraId="6D57932D" w14:textId="77777777" w:rsidR="00E941B0" w:rsidRPr="00492D7B" w:rsidRDefault="00000000" w:rsidP="002F4B15">
            <w:pPr>
              <w:spacing w:line="276" w:lineRule="auto"/>
              <w:ind w:firstLine="0"/>
              <w:jc w:val="left"/>
              <w:rPr>
                <w:sz w:val="18"/>
                <w:szCs w:val="18"/>
              </w:rPr>
            </w:pPr>
            <w:r w:rsidRPr="00492D7B">
              <w:rPr>
                <w:sz w:val="18"/>
                <w:szCs w:val="18"/>
              </w:rPr>
              <w:t>/moderation/reports, malware-scan hook in ingestion</w:t>
            </w:r>
          </w:p>
        </w:tc>
        <w:tc>
          <w:tcPr>
            <w:tcW w:w="1904" w:type="pct"/>
          </w:tcPr>
          <w:p w14:paraId="53B60568" w14:textId="77777777" w:rsidR="00E941B0" w:rsidRPr="00492D7B" w:rsidRDefault="00000000" w:rsidP="002F4B15">
            <w:pPr>
              <w:spacing w:line="276" w:lineRule="auto"/>
              <w:ind w:firstLine="0"/>
              <w:jc w:val="left"/>
              <w:rPr>
                <w:sz w:val="18"/>
                <w:szCs w:val="18"/>
              </w:rPr>
            </w:pPr>
            <w:r w:rsidRPr="00492D7B">
              <w:rPr>
                <w:sz w:val="18"/>
                <w:szCs w:val="18"/>
              </w:rPr>
              <w:t>Implemented (report workflow; AV scan configured at deploy)</w:t>
            </w:r>
          </w:p>
        </w:tc>
      </w:tr>
      <w:tr w:rsidR="00E941B0" w:rsidRPr="00492D7B" w14:paraId="2D49EB6B" w14:textId="77777777" w:rsidTr="002F4B15">
        <w:tc>
          <w:tcPr>
            <w:tcW w:w="1090" w:type="pct"/>
          </w:tcPr>
          <w:p w14:paraId="02CA6E3B" w14:textId="77777777" w:rsidR="00E941B0" w:rsidRPr="00492D7B" w:rsidRDefault="00000000" w:rsidP="002F4B15">
            <w:pPr>
              <w:spacing w:line="276" w:lineRule="auto"/>
              <w:ind w:firstLine="0"/>
              <w:jc w:val="left"/>
              <w:rPr>
                <w:sz w:val="18"/>
                <w:szCs w:val="18"/>
              </w:rPr>
            </w:pPr>
            <w:r w:rsidRPr="00492D7B">
              <w:rPr>
                <w:sz w:val="18"/>
                <w:szCs w:val="18"/>
              </w:rPr>
              <w:t>Admin analytics</w:t>
            </w:r>
          </w:p>
        </w:tc>
        <w:tc>
          <w:tcPr>
            <w:tcW w:w="2006" w:type="pct"/>
          </w:tcPr>
          <w:p w14:paraId="2AF38C26" w14:textId="77777777" w:rsidR="00E941B0" w:rsidRPr="00492D7B" w:rsidRDefault="00000000" w:rsidP="002F4B15">
            <w:pPr>
              <w:spacing w:line="276" w:lineRule="auto"/>
              <w:ind w:firstLine="0"/>
              <w:jc w:val="left"/>
              <w:rPr>
                <w:sz w:val="18"/>
                <w:szCs w:val="18"/>
              </w:rPr>
            </w:pPr>
            <w:r w:rsidRPr="00492D7B">
              <w:rPr>
                <w:sz w:val="18"/>
                <w:szCs w:val="18"/>
              </w:rPr>
              <w:t>/admin/usage, /admin/tenants/{id}/summary</w:t>
            </w:r>
          </w:p>
        </w:tc>
        <w:tc>
          <w:tcPr>
            <w:tcW w:w="1904" w:type="pct"/>
          </w:tcPr>
          <w:p w14:paraId="5C5468EB" w14:textId="77777777" w:rsidR="00E941B0" w:rsidRPr="00492D7B" w:rsidRDefault="00000000" w:rsidP="002F4B15">
            <w:pPr>
              <w:spacing w:line="276" w:lineRule="auto"/>
              <w:ind w:firstLine="0"/>
              <w:jc w:val="left"/>
              <w:rPr>
                <w:sz w:val="18"/>
                <w:szCs w:val="18"/>
              </w:rPr>
            </w:pPr>
            <w:r w:rsidRPr="00492D7B">
              <w:rPr>
                <w:sz w:val="18"/>
                <w:szCs w:val="18"/>
              </w:rPr>
              <w:t>Implemented</w:t>
            </w:r>
          </w:p>
        </w:tc>
      </w:tr>
      <w:tr w:rsidR="00E941B0" w:rsidRPr="00492D7B" w14:paraId="6C6FCC73" w14:textId="77777777" w:rsidTr="002F4B15">
        <w:tc>
          <w:tcPr>
            <w:tcW w:w="1090" w:type="pct"/>
          </w:tcPr>
          <w:p w14:paraId="07D93EDE" w14:textId="77777777" w:rsidR="00E941B0" w:rsidRPr="00492D7B" w:rsidRDefault="00000000" w:rsidP="002F4B15">
            <w:pPr>
              <w:spacing w:line="276" w:lineRule="auto"/>
              <w:ind w:firstLine="0"/>
              <w:jc w:val="left"/>
              <w:rPr>
                <w:sz w:val="18"/>
                <w:szCs w:val="18"/>
              </w:rPr>
            </w:pPr>
            <w:r w:rsidRPr="00492D7B">
              <w:rPr>
                <w:sz w:val="18"/>
                <w:szCs w:val="18"/>
              </w:rPr>
              <w:t>Multi-tenant isolation</w:t>
            </w:r>
          </w:p>
        </w:tc>
        <w:tc>
          <w:tcPr>
            <w:tcW w:w="2006" w:type="pct"/>
          </w:tcPr>
          <w:p w14:paraId="344D79B4" w14:textId="77777777" w:rsidR="00E941B0" w:rsidRPr="00492D7B" w:rsidRDefault="00000000" w:rsidP="002F4B15">
            <w:pPr>
              <w:spacing w:line="276" w:lineRule="auto"/>
              <w:ind w:firstLine="0"/>
              <w:jc w:val="left"/>
              <w:rPr>
                <w:sz w:val="18"/>
                <w:szCs w:val="18"/>
              </w:rPr>
            </w:pPr>
            <w:r w:rsidRPr="00492D7B">
              <w:rPr>
                <w:sz w:val="18"/>
                <w:szCs w:val="18"/>
              </w:rPr>
              <w:t>ORM manager + PostgreSQL RLS with visibility predicates</w:t>
            </w:r>
          </w:p>
        </w:tc>
        <w:tc>
          <w:tcPr>
            <w:tcW w:w="1904" w:type="pct"/>
          </w:tcPr>
          <w:p w14:paraId="1B42CAEE" w14:textId="77777777" w:rsidR="00E941B0" w:rsidRPr="00492D7B" w:rsidRDefault="00000000" w:rsidP="002F4B15">
            <w:pPr>
              <w:spacing w:line="276" w:lineRule="auto"/>
              <w:ind w:firstLine="0"/>
              <w:jc w:val="left"/>
              <w:rPr>
                <w:sz w:val="18"/>
                <w:szCs w:val="18"/>
              </w:rPr>
            </w:pPr>
            <w:r w:rsidRPr="00492D7B">
              <w:rPr>
                <w:sz w:val="18"/>
                <w:szCs w:val="18"/>
              </w:rPr>
              <w:t>Implemented and unit-verified at the data-access layer</w:t>
            </w:r>
          </w:p>
        </w:tc>
      </w:tr>
    </w:tbl>
    <w:p w14:paraId="3BAE0712" w14:textId="77777777" w:rsidR="00E941B0" w:rsidRPr="00492D7B" w:rsidRDefault="00000000" w:rsidP="003B0DCA">
      <w:pPr>
        <w:pStyle w:val="Heading2"/>
        <w:ind w:firstLine="0"/>
        <w:rPr>
          <w:rFonts w:ascii="Times New Roman" w:hAnsi="Times New Roman" w:cs="Times New Roman"/>
          <w:color w:val="auto"/>
          <w:sz w:val="22"/>
          <w:szCs w:val="22"/>
        </w:rPr>
      </w:pPr>
      <w:bookmarkStart w:id="53" w:name="_Toc242114524"/>
      <w:r w:rsidRPr="00492D7B">
        <w:rPr>
          <w:rFonts w:ascii="Times New Roman" w:hAnsi="Times New Roman" w:cs="Times New Roman"/>
          <w:color w:val="auto"/>
          <w:sz w:val="22"/>
          <w:szCs w:val="22"/>
        </w:rPr>
        <w:t>5.3 System Screenshots</w:t>
      </w:r>
      <w:bookmarkEnd w:id="53"/>
    </w:p>
    <w:p w14:paraId="1E521A4D" w14:textId="77777777" w:rsidR="00E941B0" w:rsidRPr="00492D7B" w:rsidRDefault="00000000" w:rsidP="0033190B">
      <w:pPr>
        <w:ind w:firstLine="0"/>
        <w:rPr>
          <w:sz w:val="22"/>
        </w:rPr>
      </w:pPr>
      <w:r w:rsidRPr="00492D7B">
        <w:rPr>
          <w:sz w:val="22"/>
        </w:rPr>
        <w:t>The final report should contain screenshots captured from the completed application and should explain the purpose of each screen. The current source document contains architecture and process diagrams but does not contain the actual product-interface screenshots required by the template. The following placeholders therefore identify the minimum screenshot set to insert after the final UI is available.</w:t>
      </w:r>
    </w:p>
    <w:p w14:paraId="4EC7D0DE" w14:textId="77777777" w:rsidR="00E941B0" w:rsidRPr="00492D7B" w:rsidRDefault="00000000" w:rsidP="005E0A3B">
      <w:pPr>
        <w:keepNext/>
        <w:ind w:firstLine="0"/>
        <w:jc w:val="center"/>
        <w:rPr>
          <w:sz w:val="22"/>
        </w:rPr>
      </w:pPr>
      <w:r w:rsidRPr="00492D7B">
        <w:rPr>
          <w:b/>
          <w:sz w:val="22"/>
        </w:rPr>
        <w:lastRenderedPageBreak/>
        <w:t>[FIGURE 5.1: LANDING / LOGIN INTERFACE]</w:t>
      </w:r>
    </w:p>
    <w:p w14:paraId="1BDBFA32" w14:textId="19DA4CAB" w:rsidR="005E0A3B" w:rsidRPr="00492D7B" w:rsidRDefault="00907D32">
      <w:pPr>
        <w:pStyle w:val="TableNote"/>
        <w:jc w:val="center"/>
        <w:rPr>
          <w:sz w:val="22"/>
        </w:rPr>
      </w:pPr>
      <w:r w:rsidRPr="00907D32">
        <w:rPr>
          <w:noProof/>
          <w:sz w:val="22"/>
        </w:rPr>
        <w:drawing>
          <wp:inline distT="0" distB="0" distL="0" distR="0" wp14:anchorId="232933A1" wp14:editId="7DF00323">
            <wp:extent cx="5943600" cy="3364865"/>
            <wp:effectExtent l="0" t="0" r="0" b="6985"/>
            <wp:docPr id="1535996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996089" name=""/>
                    <pic:cNvPicPr/>
                  </pic:nvPicPr>
                  <pic:blipFill>
                    <a:blip r:embed="rId16"/>
                    <a:stretch>
                      <a:fillRect/>
                    </a:stretch>
                  </pic:blipFill>
                  <pic:spPr>
                    <a:xfrm>
                      <a:off x="0" y="0"/>
                      <a:ext cx="5943600" cy="3364865"/>
                    </a:xfrm>
                    <a:prstGeom prst="rect">
                      <a:avLst/>
                    </a:prstGeom>
                  </pic:spPr>
                </pic:pic>
              </a:graphicData>
            </a:graphic>
          </wp:inline>
        </w:drawing>
      </w:r>
    </w:p>
    <w:p w14:paraId="619EB067" w14:textId="77777777" w:rsidR="00E941B0" w:rsidRPr="00492D7B" w:rsidRDefault="00000000" w:rsidP="005E0A3B">
      <w:pPr>
        <w:keepNext/>
        <w:ind w:firstLine="0"/>
        <w:jc w:val="center"/>
        <w:rPr>
          <w:sz w:val="22"/>
        </w:rPr>
      </w:pPr>
      <w:r w:rsidRPr="00492D7B">
        <w:rPr>
          <w:b/>
          <w:sz w:val="22"/>
        </w:rPr>
        <w:lastRenderedPageBreak/>
        <w:t>[FIGURE 5.2: STUDENT DASHBOARD]</w:t>
      </w:r>
    </w:p>
    <w:p w14:paraId="34AF4EDA" w14:textId="50C9DA85" w:rsidR="005E0A3B" w:rsidRPr="00492D7B" w:rsidRDefault="005E0A3B">
      <w:pPr>
        <w:ind w:firstLine="0"/>
        <w:jc w:val="center"/>
        <w:rPr>
          <w:b/>
          <w:sz w:val="22"/>
        </w:rPr>
      </w:pPr>
      <w:r w:rsidRPr="00492D7B">
        <w:rPr>
          <w:b/>
          <w:noProof/>
          <w:sz w:val="22"/>
        </w:rPr>
        <w:drawing>
          <wp:inline distT="0" distB="0" distL="0" distR="0" wp14:anchorId="6AD10BFC" wp14:editId="2791C9FA">
            <wp:extent cx="4894938" cy="5693134"/>
            <wp:effectExtent l="0" t="0" r="1270" b="3175"/>
            <wp:docPr id="1045078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078254" name=""/>
                    <pic:cNvPicPr/>
                  </pic:nvPicPr>
                  <pic:blipFill rotWithShape="1">
                    <a:blip r:embed="rId17"/>
                    <a:srcRect b="37066"/>
                    <a:stretch>
                      <a:fillRect/>
                    </a:stretch>
                  </pic:blipFill>
                  <pic:spPr bwMode="auto">
                    <a:xfrm>
                      <a:off x="0" y="0"/>
                      <a:ext cx="4899465" cy="5698399"/>
                    </a:xfrm>
                    <a:prstGeom prst="rect">
                      <a:avLst/>
                    </a:prstGeom>
                    <a:ln>
                      <a:noFill/>
                    </a:ln>
                    <a:extLst>
                      <a:ext uri="{53640926-AAD7-44D8-BBD7-CCE9431645EC}">
                        <a14:shadowObscured xmlns:a14="http://schemas.microsoft.com/office/drawing/2010/main"/>
                      </a:ext>
                    </a:extLst>
                  </pic:spPr>
                </pic:pic>
              </a:graphicData>
            </a:graphic>
          </wp:inline>
        </w:drawing>
      </w:r>
    </w:p>
    <w:p w14:paraId="45090728" w14:textId="3B3328C1" w:rsidR="00E941B0" w:rsidRPr="00492D7B" w:rsidRDefault="00000000" w:rsidP="00907D32">
      <w:pPr>
        <w:keepNext/>
        <w:ind w:firstLine="0"/>
        <w:jc w:val="center"/>
        <w:rPr>
          <w:sz w:val="22"/>
        </w:rPr>
      </w:pPr>
      <w:r w:rsidRPr="00492D7B">
        <w:rPr>
          <w:b/>
          <w:sz w:val="22"/>
        </w:rPr>
        <w:lastRenderedPageBreak/>
        <w:t>[FIGURE 5.3: AI ACADEMIC ASSISTANT]</w:t>
      </w:r>
    </w:p>
    <w:p w14:paraId="066466BF" w14:textId="77777777" w:rsidR="00E941B0" w:rsidRPr="00492D7B" w:rsidRDefault="00000000" w:rsidP="00907D32">
      <w:pPr>
        <w:pStyle w:val="TableNote"/>
        <w:keepNext/>
        <w:jc w:val="center"/>
        <w:rPr>
          <w:sz w:val="22"/>
        </w:rPr>
      </w:pPr>
      <w:r w:rsidRPr="00492D7B">
        <w:rPr>
          <w:sz w:val="22"/>
        </w:rPr>
        <w:t>Insert the grounded chat interface, including source/citation presentation where available.</w:t>
      </w:r>
    </w:p>
    <w:p w14:paraId="0AE2CCBD" w14:textId="0F4DDBB9" w:rsidR="00492D7B" w:rsidRPr="00492D7B" w:rsidRDefault="00492D7B">
      <w:pPr>
        <w:pStyle w:val="TableNote"/>
        <w:jc w:val="center"/>
        <w:rPr>
          <w:sz w:val="22"/>
        </w:rPr>
      </w:pPr>
      <w:r w:rsidRPr="00492D7B">
        <w:rPr>
          <w:noProof/>
          <w:sz w:val="22"/>
        </w:rPr>
        <w:drawing>
          <wp:inline distT="0" distB="0" distL="0" distR="0" wp14:anchorId="38F30A4B" wp14:editId="2CFA70EC">
            <wp:extent cx="5943600" cy="3343275"/>
            <wp:effectExtent l="0" t="0" r="0" b="9525"/>
            <wp:docPr id="912400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400846" name=""/>
                    <pic:cNvPicPr/>
                  </pic:nvPicPr>
                  <pic:blipFill>
                    <a:blip r:embed="rId18"/>
                    <a:stretch>
                      <a:fillRect/>
                    </a:stretch>
                  </pic:blipFill>
                  <pic:spPr>
                    <a:xfrm>
                      <a:off x="0" y="0"/>
                      <a:ext cx="5943600" cy="3343275"/>
                    </a:xfrm>
                    <a:prstGeom prst="rect">
                      <a:avLst/>
                    </a:prstGeom>
                  </pic:spPr>
                </pic:pic>
              </a:graphicData>
            </a:graphic>
          </wp:inline>
        </w:drawing>
      </w:r>
    </w:p>
    <w:p w14:paraId="54C65F5D" w14:textId="77777777" w:rsidR="00E941B0" w:rsidRPr="00492D7B" w:rsidRDefault="00000000" w:rsidP="005E0A3B">
      <w:pPr>
        <w:keepNext/>
        <w:ind w:firstLine="0"/>
        <w:jc w:val="center"/>
        <w:rPr>
          <w:b/>
          <w:sz w:val="22"/>
        </w:rPr>
      </w:pPr>
      <w:r w:rsidRPr="00492D7B">
        <w:rPr>
          <w:b/>
          <w:sz w:val="22"/>
        </w:rPr>
        <w:t>[FIGURE 5.4: RESOURCE HUB]</w:t>
      </w:r>
    </w:p>
    <w:p w14:paraId="4B16D186" w14:textId="32A97115" w:rsidR="005E0A3B" w:rsidRPr="00492D7B" w:rsidRDefault="005E0A3B">
      <w:pPr>
        <w:ind w:firstLine="0"/>
        <w:jc w:val="center"/>
        <w:rPr>
          <w:sz w:val="22"/>
        </w:rPr>
      </w:pPr>
      <w:r w:rsidRPr="00492D7B">
        <w:rPr>
          <w:noProof/>
          <w:sz w:val="22"/>
        </w:rPr>
        <w:drawing>
          <wp:inline distT="0" distB="0" distL="0" distR="0" wp14:anchorId="29640ABF" wp14:editId="751350E6">
            <wp:extent cx="5943600" cy="3343275"/>
            <wp:effectExtent l="0" t="0" r="0" b="9525"/>
            <wp:docPr id="1612212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12178" name=""/>
                    <pic:cNvPicPr/>
                  </pic:nvPicPr>
                  <pic:blipFill>
                    <a:blip r:embed="rId19"/>
                    <a:stretch>
                      <a:fillRect/>
                    </a:stretch>
                  </pic:blipFill>
                  <pic:spPr>
                    <a:xfrm>
                      <a:off x="0" y="0"/>
                      <a:ext cx="5943600" cy="3343275"/>
                    </a:xfrm>
                    <a:prstGeom prst="rect">
                      <a:avLst/>
                    </a:prstGeom>
                  </pic:spPr>
                </pic:pic>
              </a:graphicData>
            </a:graphic>
          </wp:inline>
        </w:drawing>
      </w:r>
    </w:p>
    <w:p w14:paraId="537C7D94" w14:textId="76BE87A4" w:rsidR="00E941B0" w:rsidRPr="00492D7B" w:rsidRDefault="00000000" w:rsidP="00907D32">
      <w:pPr>
        <w:keepNext/>
        <w:ind w:firstLine="0"/>
        <w:jc w:val="center"/>
        <w:rPr>
          <w:sz w:val="22"/>
        </w:rPr>
      </w:pPr>
      <w:r w:rsidRPr="00492D7B">
        <w:rPr>
          <w:b/>
          <w:sz w:val="22"/>
        </w:rPr>
        <w:lastRenderedPageBreak/>
        <w:t>[FIGURE 5.5: RESOURCE DETAIL]</w:t>
      </w:r>
    </w:p>
    <w:p w14:paraId="40E7B11E" w14:textId="6FC404B4" w:rsidR="005E0A3B" w:rsidRPr="00492D7B" w:rsidRDefault="005E0A3B">
      <w:pPr>
        <w:ind w:firstLine="0"/>
        <w:jc w:val="center"/>
        <w:rPr>
          <w:b/>
          <w:sz w:val="22"/>
        </w:rPr>
      </w:pPr>
      <w:r w:rsidRPr="00492D7B">
        <w:rPr>
          <w:b/>
          <w:noProof/>
          <w:sz w:val="22"/>
        </w:rPr>
        <w:drawing>
          <wp:inline distT="0" distB="0" distL="0" distR="0" wp14:anchorId="4DF571CA" wp14:editId="385D84DB">
            <wp:extent cx="5943600" cy="3343275"/>
            <wp:effectExtent l="0" t="0" r="0" b="9525"/>
            <wp:docPr id="2016515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515648" name=""/>
                    <pic:cNvPicPr/>
                  </pic:nvPicPr>
                  <pic:blipFill>
                    <a:blip r:embed="rId20"/>
                    <a:stretch>
                      <a:fillRect/>
                    </a:stretch>
                  </pic:blipFill>
                  <pic:spPr>
                    <a:xfrm>
                      <a:off x="0" y="0"/>
                      <a:ext cx="5943600" cy="3343275"/>
                    </a:xfrm>
                    <a:prstGeom prst="rect">
                      <a:avLst/>
                    </a:prstGeom>
                  </pic:spPr>
                </pic:pic>
              </a:graphicData>
            </a:graphic>
          </wp:inline>
        </w:drawing>
      </w:r>
    </w:p>
    <w:p w14:paraId="64D17ABE" w14:textId="79FED96A" w:rsidR="00E941B0" w:rsidRPr="00492D7B" w:rsidRDefault="00000000" w:rsidP="005E0A3B">
      <w:pPr>
        <w:keepNext/>
        <w:ind w:firstLine="0"/>
        <w:jc w:val="center"/>
        <w:rPr>
          <w:sz w:val="22"/>
        </w:rPr>
      </w:pPr>
      <w:r w:rsidRPr="00492D7B">
        <w:rPr>
          <w:b/>
          <w:sz w:val="22"/>
        </w:rPr>
        <w:t>[FIGURE 5.6: QUIZ WORKFLOW]</w:t>
      </w:r>
    </w:p>
    <w:p w14:paraId="361802A7" w14:textId="220B0315" w:rsidR="005E0A3B" w:rsidRPr="00492D7B" w:rsidRDefault="005E0A3B">
      <w:pPr>
        <w:pStyle w:val="TableNote"/>
        <w:jc w:val="center"/>
        <w:rPr>
          <w:sz w:val="22"/>
        </w:rPr>
      </w:pPr>
      <w:r w:rsidRPr="00492D7B">
        <w:rPr>
          <w:noProof/>
          <w:sz w:val="22"/>
        </w:rPr>
        <w:drawing>
          <wp:inline distT="0" distB="0" distL="0" distR="0" wp14:anchorId="1B81F1FB" wp14:editId="60519AA9">
            <wp:extent cx="5943600" cy="3343275"/>
            <wp:effectExtent l="0" t="0" r="0" b="9525"/>
            <wp:docPr id="1447069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069658" name=""/>
                    <pic:cNvPicPr/>
                  </pic:nvPicPr>
                  <pic:blipFill>
                    <a:blip r:embed="rId21"/>
                    <a:stretch>
                      <a:fillRect/>
                    </a:stretch>
                  </pic:blipFill>
                  <pic:spPr>
                    <a:xfrm>
                      <a:off x="0" y="0"/>
                      <a:ext cx="5943600" cy="3343275"/>
                    </a:xfrm>
                    <a:prstGeom prst="rect">
                      <a:avLst/>
                    </a:prstGeom>
                  </pic:spPr>
                </pic:pic>
              </a:graphicData>
            </a:graphic>
          </wp:inline>
        </w:drawing>
      </w:r>
    </w:p>
    <w:p w14:paraId="73180ABC" w14:textId="77777777" w:rsidR="00E941B0" w:rsidRPr="00492D7B" w:rsidRDefault="00000000" w:rsidP="00492D7B">
      <w:pPr>
        <w:keepNext/>
        <w:ind w:firstLine="0"/>
        <w:jc w:val="center"/>
        <w:rPr>
          <w:sz w:val="22"/>
        </w:rPr>
      </w:pPr>
      <w:r w:rsidRPr="00492D7B">
        <w:rPr>
          <w:b/>
          <w:sz w:val="22"/>
        </w:rPr>
        <w:lastRenderedPageBreak/>
        <w:t>[FIGURE 5.7: LECTURER WORKSPACE]</w:t>
      </w:r>
    </w:p>
    <w:p w14:paraId="3AC6FD92" w14:textId="540C6B5C" w:rsidR="005E0A3B" w:rsidRPr="00492D7B" w:rsidRDefault="00492D7B">
      <w:pPr>
        <w:pStyle w:val="TableNote"/>
        <w:jc w:val="center"/>
        <w:rPr>
          <w:sz w:val="22"/>
        </w:rPr>
      </w:pPr>
      <w:r w:rsidRPr="00492D7B">
        <w:rPr>
          <w:noProof/>
          <w:sz w:val="22"/>
        </w:rPr>
        <w:drawing>
          <wp:inline distT="0" distB="0" distL="0" distR="0" wp14:anchorId="7B7F77EB" wp14:editId="5B806FAF">
            <wp:extent cx="5943600" cy="5247005"/>
            <wp:effectExtent l="0" t="0" r="0" b="0"/>
            <wp:docPr id="267634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634457" name=""/>
                    <pic:cNvPicPr/>
                  </pic:nvPicPr>
                  <pic:blipFill>
                    <a:blip r:embed="rId22"/>
                    <a:stretch>
                      <a:fillRect/>
                    </a:stretch>
                  </pic:blipFill>
                  <pic:spPr>
                    <a:xfrm>
                      <a:off x="0" y="0"/>
                      <a:ext cx="5943600" cy="5247005"/>
                    </a:xfrm>
                    <a:prstGeom prst="rect">
                      <a:avLst/>
                    </a:prstGeom>
                  </pic:spPr>
                </pic:pic>
              </a:graphicData>
            </a:graphic>
          </wp:inline>
        </w:drawing>
      </w:r>
    </w:p>
    <w:p w14:paraId="291B3375" w14:textId="77777777" w:rsidR="00E941B0" w:rsidRPr="00492D7B" w:rsidRDefault="00000000" w:rsidP="00492D7B">
      <w:pPr>
        <w:keepNext/>
        <w:ind w:firstLine="0"/>
        <w:jc w:val="center"/>
        <w:rPr>
          <w:sz w:val="22"/>
        </w:rPr>
      </w:pPr>
      <w:r w:rsidRPr="00492D7B">
        <w:rPr>
          <w:b/>
          <w:sz w:val="22"/>
        </w:rPr>
        <w:lastRenderedPageBreak/>
        <w:t>[FIGURE 5.8: ADMINISTRATION WORKSPACE]</w:t>
      </w:r>
    </w:p>
    <w:p w14:paraId="710BDC33" w14:textId="1E89237B" w:rsidR="00492D7B" w:rsidRPr="00492D7B" w:rsidRDefault="00492D7B">
      <w:pPr>
        <w:pStyle w:val="TableNote"/>
        <w:jc w:val="center"/>
        <w:rPr>
          <w:sz w:val="22"/>
        </w:rPr>
      </w:pPr>
      <w:r w:rsidRPr="00492D7B">
        <w:rPr>
          <w:noProof/>
          <w:sz w:val="22"/>
        </w:rPr>
        <w:drawing>
          <wp:inline distT="0" distB="0" distL="0" distR="0" wp14:anchorId="0E22E0BB" wp14:editId="7ADF3529">
            <wp:extent cx="5943600" cy="6435725"/>
            <wp:effectExtent l="0" t="0" r="0" b="3175"/>
            <wp:docPr id="448603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603512" name=""/>
                    <pic:cNvPicPr/>
                  </pic:nvPicPr>
                  <pic:blipFill>
                    <a:blip r:embed="rId23"/>
                    <a:stretch>
                      <a:fillRect/>
                    </a:stretch>
                  </pic:blipFill>
                  <pic:spPr>
                    <a:xfrm>
                      <a:off x="0" y="0"/>
                      <a:ext cx="5943600" cy="6435725"/>
                    </a:xfrm>
                    <a:prstGeom prst="rect">
                      <a:avLst/>
                    </a:prstGeom>
                  </pic:spPr>
                </pic:pic>
              </a:graphicData>
            </a:graphic>
          </wp:inline>
        </w:drawing>
      </w:r>
    </w:p>
    <w:p w14:paraId="5E2AB83A" w14:textId="77777777" w:rsidR="00E941B0" w:rsidRPr="00492D7B" w:rsidRDefault="00000000" w:rsidP="003B0DCA">
      <w:pPr>
        <w:pStyle w:val="Heading2"/>
        <w:ind w:firstLine="0"/>
        <w:rPr>
          <w:rFonts w:ascii="Times New Roman" w:hAnsi="Times New Roman" w:cs="Times New Roman"/>
          <w:color w:val="auto"/>
          <w:sz w:val="22"/>
          <w:szCs w:val="22"/>
        </w:rPr>
      </w:pPr>
      <w:bookmarkStart w:id="54" w:name="_Toc242114525"/>
      <w:r w:rsidRPr="00492D7B">
        <w:rPr>
          <w:rFonts w:ascii="Times New Roman" w:hAnsi="Times New Roman" w:cs="Times New Roman"/>
          <w:color w:val="auto"/>
          <w:sz w:val="22"/>
          <w:szCs w:val="22"/>
        </w:rPr>
        <w:t>5.4 Functional Testing Results</w:t>
      </w:r>
      <w:bookmarkEnd w:id="54"/>
    </w:p>
    <w:p w14:paraId="27EA79D7" w14:textId="77777777" w:rsidR="00E941B0" w:rsidRPr="00492D7B" w:rsidRDefault="00000000" w:rsidP="0033190B">
      <w:pPr>
        <w:ind w:firstLine="0"/>
        <w:rPr>
          <w:sz w:val="22"/>
        </w:rPr>
      </w:pPr>
      <w:r w:rsidRPr="00492D7B">
        <w:rPr>
          <w:sz w:val="22"/>
        </w:rPr>
        <w:t xml:space="preserve">The functional test matrix below is retained as an execution template. The system should be tested against authentication, role enforcement, resource ingestion, retrieval grounding, quiz generation, visibility, </w:t>
      </w:r>
      <w:r w:rsidRPr="00492D7B">
        <w:rPr>
          <w:sz w:val="22"/>
        </w:rPr>
        <w:lastRenderedPageBreak/>
        <w:t>tenant isolation, and failure handling. Actual results must be inserted only after the corresponding test has been executed.</w:t>
      </w:r>
    </w:p>
    <w:p w14:paraId="6950EEBE" w14:textId="77777777" w:rsidR="00E941B0" w:rsidRPr="00492D7B" w:rsidRDefault="00000000" w:rsidP="00D37357">
      <w:pPr>
        <w:keepNext/>
        <w:ind w:firstLine="0"/>
        <w:rPr>
          <w:sz w:val="22"/>
        </w:rPr>
      </w:pPr>
      <w:r w:rsidRPr="00492D7B">
        <w:rPr>
          <w:b/>
          <w:sz w:val="22"/>
        </w:rPr>
        <w:t>Table 5.2</w:t>
      </w:r>
    </w:p>
    <w:p w14:paraId="60E3CD5B" w14:textId="77777777" w:rsidR="00E941B0" w:rsidRPr="00492D7B" w:rsidRDefault="00000000" w:rsidP="00D37357">
      <w:pPr>
        <w:keepNext/>
        <w:ind w:firstLine="0"/>
        <w:rPr>
          <w:sz w:val="22"/>
        </w:rPr>
      </w:pPr>
      <w:r w:rsidRPr="00492D7B">
        <w:rPr>
          <w:i/>
          <w:sz w:val="22"/>
        </w:rPr>
        <w:t>Functional test-case matrix (results pending execution).</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
        <w:gridCol w:w="934"/>
        <w:gridCol w:w="797"/>
        <w:gridCol w:w="908"/>
        <w:gridCol w:w="1478"/>
        <w:gridCol w:w="1086"/>
        <w:gridCol w:w="3449"/>
        <w:gridCol w:w="556"/>
      </w:tblGrid>
      <w:tr w:rsidR="004F46B0" w:rsidRPr="00492D7B" w14:paraId="4347B80E" w14:textId="77777777" w:rsidTr="004F46B0">
        <w:tc>
          <w:tcPr>
            <w:tcW w:w="0" w:type="auto"/>
            <w:tcBorders>
              <w:top w:val="single" w:sz="4" w:space="0" w:color="auto"/>
              <w:bottom w:val="single" w:sz="4" w:space="0" w:color="auto"/>
            </w:tcBorders>
          </w:tcPr>
          <w:p w14:paraId="1E4A1033" w14:textId="1DFEEB51" w:rsidR="004F46B0" w:rsidRPr="00492D7B" w:rsidRDefault="004F46B0" w:rsidP="00F345CF">
            <w:pPr>
              <w:spacing w:line="276" w:lineRule="auto"/>
              <w:ind w:firstLine="0"/>
              <w:jc w:val="center"/>
              <w:rPr>
                <w:rFonts w:cs="Times New Roman"/>
                <w:sz w:val="18"/>
                <w:szCs w:val="18"/>
              </w:rPr>
            </w:pPr>
            <w:r w:rsidRPr="00492D7B">
              <w:rPr>
                <w:rFonts w:cs="Times New Roman"/>
                <w:b/>
                <w:sz w:val="18"/>
                <w:szCs w:val="18"/>
              </w:rPr>
              <w:t>Id</w:t>
            </w:r>
          </w:p>
        </w:tc>
        <w:tc>
          <w:tcPr>
            <w:tcW w:w="0" w:type="auto"/>
            <w:tcBorders>
              <w:top w:val="single" w:sz="4" w:space="0" w:color="auto"/>
              <w:bottom w:val="single" w:sz="4" w:space="0" w:color="auto"/>
            </w:tcBorders>
          </w:tcPr>
          <w:p w14:paraId="1A5C3CD6" w14:textId="77777777" w:rsidR="004F46B0" w:rsidRPr="00492D7B" w:rsidRDefault="004F46B0" w:rsidP="00F345CF">
            <w:pPr>
              <w:spacing w:line="276" w:lineRule="auto"/>
              <w:ind w:firstLine="0"/>
              <w:jc w:val="center"/>
              <w:rPr>
                <w:rFonts w:cs="Times New Roman"/>
                <w:sz w:val="18"/>
                <w:szCs w:val="18"/>
              </w:rPr>
            </w:pPr>
            <w:r w:rsidRPr="00492D7B">
              <w:rPr>
                <w:rFonts w:cs="Times New Roman"/>
                <w:b/>
                <w:sz w:val="18"/>
                <w:szCs w:val="18"/>
              </w:rPr>
              <w:t>Feature</w:t>
            </w:r>
          </w:p>
        </w:tc>
        <w:tc>
          <w:tcPr>
            <w:tcW w:w="0" w:type="auto"/>
            <w:tcBorders>
              <w:top w:val="single" w:sz="4" w:space="0" w:color="auto"/>
              <w:bottom w:val="single" w:sz="4" w:space="0" w:color="auto"/>
            </w:tcBorders>
          </w:tcPr>
          <w:p w14:paraId="5F969C15" w14:textId="77777777" w:rsidR="004F46B0" w:rsidRPr="00492D7B" w:rsidRDefault="004F46B0" w:rsidP="00F345CF">
            <w:pPr>
              <w:spacing w:line="276" w:lineRule="auto"/>
              <w:ind w:firstLine="0"/>
              <w:jc w:val="center"/>
              <w:rPr>
                <w:rFonts w:cs="Times New Roman"/>
                <w:sz w:val="18"/>
                <w:szCs w:val="18"/>
              </w:rPr>
            </w:pPr>
            <w:r w:rsidRPr="00492D7B">
              <w:rPr>
                <w:rFonts w:cs="Times New Roman"/>
                <w:b/>
                <w:sz w:val="18"/>
                <w:szCs w:val="18"/>
              </w:rPr>
              <w:t>Description</w:t>
            </w:r>
          </w:p>
        </w:tc>
        <w:tc>
          <w:tcPr>
            <w:tcW w:w="0" w:type="auto"/>
            <w:tcBorders>
              <w:top w:val="single" w:sz="4" w:space="0" w:color="auto"/>
              <w:bottom w:val="single" w:sz="4" w:space="0" w:color="auto"/>
            </w:tcBorders>
          </w:tcPr>
          <w:p w14:paraId="2FEEB044" w14:textId="77777777" w:rsidR="004F46B0" w:rsidRPr="00492D7B" w:rsidRDefault="004F46B0" w:rsidP="00F345CF">
            <w:pPr>
              <w:spacing w:line="276" w:lineRule="auto"/>
              <w:ind w:firstLine="0"/>
              <w:jc w:val="center"/>
              <w:rPr>
                <w:rFonts w:cs="Times New Roman"/>
                <w:sz w:val="18"/>
                <w:szCs w:val="18"/>
              </w:rPr>
            </w:pPr>
            <w:r w:rsidRPr="00492D7B">
              <w:rPr>
                <w:rFonts w:cs="Times New Roman"/>
                <w:b/>
                <w:sz w:val="18"/>
                <w:szCs w:val="18"/>
              </w:rPr>
              <w:t>Preconditions</w:t>
            </w:r>
          </w:p>
        </w:tc>
        <w:tc>
          <w:tcPr>
            <w:tcW w:w="0" w:type="auto"/>
            <w:tcBorders>
              <w:top w:val="single" w:sz="4" w:space="0" w:color="auto"/>
              <w:bottom w:val="single" w:sz="4" w:space="0" w:color="auto"/>
            </w:tcBorders>
          </w:tcPr>
          <w:p w14:paraId="72ECE3FC" w14:textId="77777777" w:rsidR="004F46B0" w:rsidRPr="00492D7B" w:rsidRDefault="004F46B0" w:rsidP="00F345CF">
            <w:pPr>
              <w:spacing w:line="276" w:lineRule="auto"/>
              <w:ind w:firstLine="0"/>
              <w:jc w:val="center"/>
              <w:rPr>
                <w:rFonts w:cs="Times New Roman"/>
                <w:sz w:val="18"/>
                <w:szCs w:val="18"/>
              </w:rPr>
            </w:pPr>
            <w:r w:rsidRPr="00492D7B">
              <w:rPr>
                <w:rFonts w:cs="Times New Roman"/>
                <w:b/>
                <w:sz w:val="18"/>
                <w:szCs w:val="18"/>
              </w:rPr>
              <w:t>Input</w:t>
            </w:r>
          </w:p>
        </w:tc>
        <w:tc>
          <w:tcPr>
            <w:tcW w:w="0" w:type="auto"/>
            <w:tcBorders>
              <w:top w:val="single" w:sz="4" w:space="0" w:color="auto"/>
              <w:bottom w:val="single" w:sz="4" w:space="0" w:color="auto"/>
            </w:tcBorders>
          </w:tcPr>
          <w:p w14:paraId="04F33F19" w14:textId="77777777" w:rsidR="004F46B0" w:rsidRPr="00492D7B" w:rsidRDefault="004F46B0" w:rsidP="00F345CF">
            <w:pPr>
              <w:spacing w:line="276" w:lineRule="auto"/>
              <w:ind w:firstLine="0"/>
              <w:jc w:val="center"/>
              <w:rPr>
                <w:rFonts w:cs="Times New Roman"/>
                <w:sz w:val="18"/>
                <w:szCs w:val="18"/>
              </w:rPr>
            </w:pPr>
            <w:r w:rsidRPr="00492D7B">
              <w:rPr>
                <w:rFonts w:cs="Times New Roman"/>
                <w:b/>
                <w:sz w:val="18"/>
                <w:szCs w:val="18"/>
              </w:rPr>
              <w:t>Expected result</w:t>
            </w:r>
          </w:p>
        </w:tc>
        <w:tc>
          <w:tcPr>
            <w:tcW w:w="0" w:type="auto"/>
            <w:tcBorders>
              <w:top w:val="single" w:sz="4" w:space="0" w:color="auto"/>
              <w:bottom w:val="single" w:sz="4" w:space="0" w:color="auto"/>
            </w:tcBorders>
          </w:tcPr>
          <w:p w14:paraId="02C86200" w14:textId="77777777" w:rsidR="004F46B0" w:rsidRPr="00492D7B" w:rsidRDefault="004F46B0" w:rsidP="00F345CF">
            <w:pPr>
              <w:spacing w:line="276" w:lineRule="auto"/>
              <w:ind w:firstLine="0"/>
              <w:jc w:val="center"/>
              <w:rPr>
                <w:rFonts w:cs="Times New Roman"/>
                <w:sz w:val="18"/>
                <w:szCs w:val="18"/>
              </w:rPr>
            </w:pPr>
            <w:r w:rsidRPr="00492D7B">
              <w:rPr>
                <w:rFonts w:cs="Times New Roman"/>
                <w:b/>
                <w:sz w:val="18"/>
                <w:szCs w:val="18"/>
              </w:rPr>
              <w:t>Actual result</w:t>
            </w:r>
          </w:p>
        </w:tc>
        <w:tc>
          <w:tcPr>
            <w:tcW w:w="0" w:type="auto"/>
            <w:tcBorders>
              <w:top w:val="single" w:sz="4" w:space="0" w:color="auto"/>
              <w:bottom w:val="single" w:sz="4" w:space="0" w:color="auto"/>
            </w:tcBorders>
          </w:tcPr>
          <w:p w14:paraId="5C644B27" w14:textId="77777777" w:rsidR="004F46B0" w:rsidRPr="00492D7B" w:rsidRDefault="004F46B0" w:rsidP="00F345CF">
            <w:pPr>
              <w:spacing w:line="276" w:lineRule="auto"/>
              <w:ind w:firstLine="0"/>
              <w:jc w:val="center"/>
              <w:rPr>
                <w:rFonts w:cs="Times New Roman"/>
                <w:sz w:val="18"/>
                <w:szCs w:val="18"/>
              </w:rPr>
            </w:pPr>
            <w:r w:rsidRPr="00492D7B">
              <w:rPr>
                <w:rFonts w:cs="Times New Roman"/>
                <w:b/>
                <w:sz w:val="18"/>
                <w:szCs w:val="18"/>
              </w:rPr>
              <w:t>Status</w:t>
            </w:r>
          </w:p>
        </w:tc>
      </w:tr>
      <w:tr w:rsidR="004F46B0" w:rsidRPr="00492D7B" w14:paraId="7034D4E7" w14:textId="77777777" w:rsidTr="004F46B0">
        <w:tc>
          <w:tcPr>
            <w:tcW w:w="0" w:type="auto"/>
            <w:tcBorders>
              <w:top w:val="single" w:sz="4" w:space="0" w:color="auto"/>
            </w:tcBorders>
          </w:tcPr>
          <w:p w14:paraId="316CD0FF" w14:textId="77777777" w:rsidR="004F46B0" w:rsidRPr="00492D7B" w:rsidRDefault="004F46B0" w:rsidP="00F345CF">
            <w:pPr>
              <w:spacing w:line="276" w:lineRule="auto"/>
              <w:ind w:firstLine="0"/>
              <w:jc w:val="left"/>
              <w:rPr>
                <w:rFonts w:cs="Times New Roman"/>
                <w:sz w:val="18"/>
                <w:szCs w:val="18"/>
              </w:rPr>
            </w:pPr>
            <w:r w:rsidRPr="00492D7B">
              <w:rPr>
                <w:rFonts w:cs="Times New Roman"/>
                <w:sz w:val="18"/>
                <w:szCs w:val="18"/>
              </w:rPr>
              <w:t>1</w:t>
            </w:r>
          </w:p>
        </w:tc>
        <w:tc>
          <w:tcPr>
            <w:tcW w:w="0" w:type="auto"/>
            <w:tcBorders>
              <w:top w:val="single" w:sz="4" w:space="0" w:color="auto"/>
            </w:tcBorders>
          </w:tcPr>
          <w:p w14:paraId="369A8D4C" w14:textId="77777777" w:rsidR="004F46B0" w:rsidRPr="00492D7B" w:rsidRDefault="004F46B0" w:rsidP="00F345CF">
            <w:pPr>
              <w:spacing w:line="276" w:lineRule="auto"/>
              <w:ind w:firstLine="0"/>
              <w:jc w:val="left"/>
              <w:rPr>
                <w:rFonts w:cs="Times New Roman"/>
                <w:sz w:val="18"/>
                <w:szCs w:val="18"/>
              </w:rPr>
            </w:pPr>
            <w:r w:rsidRPr="00492D7B">
              <w:rPr>
                <w:rFonts w:cs="Times New Roman"/>
                <w:sz w:val="18"/>
                <w:szCs w:val="18"/>
              </w:rPr>
              <w:t>RBAC</w:t>
            </w:r>
          </w:p>
        </w:tc>
        <w:tc>
          <w:tcPr>
            <w:tcW w:w="0" w:type="auto"/>
            <w:tcBorders>
              <w:top w:val="single" w:sz="4" w:space="0" w:color="auto"/>
            </w:tcBorders>
          </w:tcPr>
          <w:p w14:paraId="622B5B19" w14:textId="77777777" w:rsidR="004F46B0" w:rsidRPr="00492D7B" w:rsidRDefault="004F46B0" w:rsidP="00F345CF">
            <w:pPr>
              <w:spacing w:line="276" w:lineRule="auto"/>
              <w:ind w:firstLine="0"/>
              <w:jc w:val="left"/>
              <w:rPr>
                <w:rFonts w:cs="Times New Roman"/>
                <w:sz w:val="18"/>
                <w:szCs w:val="18"/>
              </w:rPr>
            </w:pPr>
            <w:r w:rsidRPr="00492D7B">
              <w:rPr>
                <w:rFonts w:cs="Times New Roman"/>
                <w:sz w:val="18"/>
                <w:szCs w:val="18"/>
              </w:rPr>
              <w:t>Student attempts to access Admin analytics endpoint</w:t>
            </w:r>
          </w:p>
        </w:tc>
        <w:tc>
          <w:tcPr>
            <w:tcW w:w="0" w:type="auto"/>
            <w:tcBorders>
              <w:top w:val="single" w:sz="4" w:space="0" w:color="auto"/>
            </w:tcBorders>
          </w:tcPr>
          <w:p w14:paraId="3452BAA7" w14:textId="77777777" w:rsidR="004F46B0" w:rsidRPr="00492D7B" w:rsidRDefault="004F46B0" w:rsidP="00F345CF">
            <w:pPr>
              <w:spacing w:line="276" w:lineRule="auto"/>
              <w:ind w:firstLine="0"/>
              <w:jc w:val="left"/>
              <w:rPr>
                <w:rFonts w:cs="Times New Roman"/>
                <w:sz w:val="18"/>
                <w:szCs w:val="18"/>
              </w:rPr>
            </w:pPr>
            <w:r w:rsidRPr="00492D7B">
              <w:rPr>
                <w:rFonts w:cs="Times New Roman"/>
                <w:sz w:val="18"/>
                <w:szCs w:val="18"/>
              </w:rPr>
              <w:t>Authenticated as Student</w:t>
            </w:r>
          </w:p>
        </w:tc>
        <w:tc>
          <w:tcPr>
            <w:tcW w:w="0" w:type="auto"/>
            <w:tcBorders>
              <w:top w:val="single" w:sz="4" w:space="0" w:color="auto"/>
            </w:tcBorders>
          </w:tcPr>
          <w:p w14:paraId="64CF7A13" w14:textId="77777777" w:rsidR="004F46B0" w:rsidRPr="00492D7B" w:rsidRDefault="004F46B0" w:rsidP="00F345CF">
            <w:pPr>
              <w:spacing w:line="276" w:lineRule="auto"/>
              <w:ind w:firstLine="0"/>
              <w:jc w:val="left"/>
              <w:rPr>
                <w:rFonts w:cs="Times New Roman"/>
                <w:sz w:val="18"/>
                <w:szCs w:val="18"/>
              </w:rPr>
            </w:pPr>
            <w:r w:rsidRPr="00492D7B">
              <w:rPr>
                <w:rFonts w:cs="Times New Roman"/>
                <w:sz w:val="18"/>
                <w:szCs w:val="18"/>
              </w:rPr>
              <w:t>GET /api/v1/admin/usage with valid Student JWT</w:t>
            </w:r>
          </w:p>
        </w:tc>
        <w:tc>
          <w:tcPr>
            <w:tcW w:w="0" w:type="auto"/>
            <w:tcBorders>
              <w:top w:val="single" w:sz="4" w:space="0" w:color="auto"/>
            </w:tcBorders>
          </w:tcPr>
          <w:p w14:paraId="068B09D7" w14:textId="77777777" w:rsidR="004F46B0" w:rsidRPr="00492D7B" w:rsidRDefault="004F46B0" w:rsidP="00F345CF">
            <w:pPr>
              <w:spacing w:line="276" w:lineRule="auto"/>
              <w:ind w:firstLine="0"/>
              <w:jc w:val="left"/>
              <w:rPr>
                <w:rFonts w:cs="Times New Roman"/>
                <w:sz w:val="18"/>
                <w:szCs w:val="18"/>
              </w:rPr>
            </w:pPr>
            <w:r w:rsidRPr="00492D7B">
              <w:rPr>
                <w:rFonts w:cs="Times New Roman"/>
                <w:sz w:val="18"/>
                <w:szCs w:val="18"/>
              </w:rPr>
              <w:t>403 Forbidden</w:t>
            </w:r>
          </w:p>
        </w:tc>
        <w:tc>
          <w:tcPr>
            <w:tcW w:w="0" w:type="auto"/>
            <w:tcBorders>
              <w:top w:val="single" w:sz="4" w:space="0" w:color="auto"/>
            </w:tcBorders>
          </w:tcPr>
          <w:p w14:paraId="1F0535E7" w14:textId="3EAD38BB" w:rsidR="004F46B0" w:rsidRPr="00492D7B" w:rsidRDefault="004F46B0" w:rsidP="00F345CF">
            <w:pPr>
              <w:spacing w:line="276" w:lineRule="auto"/>
              <w:ind w:firstLine="0"/>
              <w:jc w:val="left"/>
              <w:rPr>
                <w:rFonts w:cs="Times New Roman"/>
                <w:sz w:val="18"/>
                <w:szCs w:val="18"/>
              </w:rPr>
            </w:pPr>
            <w:r w:rsidRPr="00492D7B">
              <w:rPr>
                <w:rFonts w:cs="Times New Roman"/>
                <w:b/>
                <w:bCs/>
                <w:sz w:val="18"/>
                <w:szCs w:val="18"/>
              </w:rPr>
              <w:t>403</w:t>
            </w:r>
            <w:r w:rsidRPr="00492D7B">
              <w:rPr>
                <w:rFonts w:cs="Times New Roman"/>
                <w:sz w:val="18"/>
                <w:szCs w:val="18"/>
              </w:rPr>
              <w:t> (student); </w:t>
            </w:r>
            <w:r w:rsidRPr="00492D7B">
              <w:rPr>
                <w:rFonts w:cs="Times New Roman"/>
                <w:b/>
                <w:bCs/>
                <w:sz w:val="18"/>
                <w:szCs w:val="18"/>
              </w:rPr>
              <w:t>200</w:t>
            </w:r>
            <w:r w:rsidRPr="00492D7B">
              <w:rPr>
                <w:rFonts w:cs="Times New Roman"/>
                <w:sz w:val="18"/>
                <w:szCs w:val="18"/>
              </w:rPr>
              <w:t> (admin)</w:t>
            </w:r>
          </w:p>
        </w:tc>
        <w:tc>
          <w:tcPr>
            <w:tcW w:w="0" w:type="auto"/>
            <w:tcBorders>
              <w:top w:val="single" w:sz="4" w:space="0" w:color="auto"/>
            </w:tcBorders>
          </w:tcPr>
          <w:p w14:paraId="25F1AC9F" w14:textId="4DD6212B" w:rsidR="004F46B0" w:rsidRPr="00492D7B" w:rsidRDefault="004F46B0" w:rsidP="00F345CF">
            <w:pPr>
              <w:spacing w:line="276" w:lineRule="auto"/>
              <w:ind w:firstLine="0"/>
              <w:jc w:val="left"/>
              <w:rPr>
                <w:rFonts w:cs="Times New Roman"/>
                <w:sz w:val="18"/>
                <w:szCs w:val="18"/>
              </w:rPr>
            </w:pPr>
            <w:r w:rsidRPr="00492D7B">
              <w:rPr>
                <w:rFonts w:cs="Times New Roman"/>
                <w:sz w:val="18"/>
                <w:szCs w:val="18"/>
              </w:rPr>
              <w:t>PASS</w:t>
            </w:r>
          </w:p>
        </w:tc>
      </w:tr>
      <w:tr w:rsidR="004F46B0" w:rsidRPr="00492D7B" w14:paraId="031ED176" w14:textId="77777777" w:rsidTr="004F46B0">
        <w:tc>
          <w:tcPr>
            <w:tcW w:w="0" w:type="auto"/>
          </w:tcPr>
          <w:p w14:paraId="35D8A68B" w14:textId="77777777" w:rsidR="004F46B0" w:rsidRPr="00492D7B" w:rsidRDefault="004F46B0" w:rsidP="00F345CF">
            <w:pPr>
              <w:spacing w:line="276" w:lineRule="auto"/>
              <w:ind w:firstLine="0"/>
              <w:jc w:val="left"/>
              <w:rPr>
                <w:rFonts w:cs="Times New Roman"/>
                <w:sz w:val="18"/>
                <w:szCs w:val="18"/>
              </w:rPr>
            </w:pPr>
            <w:r w:rsidRPr="00492D7B">
              <w:rPr>
                <w:rFonts w:cs="Times New Roman"/>
                <w:sz w:val="18"/>
                <w:szCs w:val="18"/>
              </w:rPr>
              <w:t>2</w:t>
            </w:r>
          </w:p>
        </w:tc>
        <w:tc>
          <w:tcPr>
            <w:tcW w:w="0" w:type="auto"/>
          </w:tcPr>
          <w:p w14:paraId="5379E974" w14:textId="77777777" w:rsidR="004F46B0" w:rsidRPr="00492D7B" w:rsidRDefault="004F46B0" w:rsidP="00F345CF">
            <w:pPr>
              <w:spacing w:line="276" w:lineRule="auto"/>
              <w:ind w:firstLine="0"/>
              <w:jc w:val="left"/>
              <w:rPr>
                <w:rFonts w:cs="Times New Roman"/>
                <w:sz w:val="18"/>
                <w:szCs w:val="18"/>
              </w:rPr>
            </w:pPr>
            <w:r w:rsidRPr="00492D7B">
              <w:rPr>
                <w:rFonts w:cs="Times New Roman"/>
                <w:sz w:val="18"/>
                <w:szCs w:val="18"/>
              </w:rPr>
              <w:t>RBAC</w:t>
            </w:r>
          </w:p>
        </w:tc>
        <w:tc>
          <w:tcPr>
            <w:tcW w:w="0" w:type="auto"/>
          </w:tcPr>
          <w:p w14:paraId="06FDE182" w14:textId="77777777" w:rsidR="004F46B0" w:rsidRPr="00492D7B" w:rsidRDefault="004F46B0" w:rsidP="00F345CF">
            <w:pPr>
              <w:spacing w:line="276" w:lineRule="auto"/>
              <w:ind w:firstLine="0"/>
              <w:jc w:val="left"/>
              <w:rPr>
                <w:rFonts w:cs="Times New Roman"/>
                <w:sz w:val="18"/>
                <w:szCs w:val="18"/>
              </w:rPr>
            </w:pPr>
            <w:r w:rsidRPr="00492D7B">
              <w:rPr>
                <w:rFonts w:cs="Times New Roman"/>
                <w:sz w:val="18"/>
                <w:szCs w:val="18"/>
              </w:rPr>
              <w:t>Lecturer accesses another lecturer's course roster</w:t>
            </w:r>
          </w:p>
        </w:tc>
        <w:tc>
          <w:tcPr>
            <w:tcW w:w="0" w:type="auto"/>
          </w:tcPr>
          <w:p w14:paraId="54C0EDF3" w14:textId="77777777" w:rsidR="004F46B0" w:rsidRPr="00492D7B" w:rsidRDefault="004F46B0" w:rsidP="00F345CF">
            <w:pPr>
              <w:spacing w:line="276" w:lineRule="auto"/>
              <w:ind w:firstLine="0"/>
              <w:jc w:val="left"/>
              <w:rPr>
                <w:rFonts w:cs="Times New Roman"/>
                <w:sz w:val="18"/>
                <w:szCs w:val="18"/>
              </w:rPr>
            </w:pPr>
            <w:r w:rsidRPr="00492D7B">
              <w:rPr>
                <w:rFonts w:cs="Times New Roman"/>
                <w:sz w:val="18"/>
                <w:szCs w:val="18"/>
              </w:rPr>
              <w:t>Authenticated as Lecturer A</w:t>
            </w:r>
          </w:p>
        </w:tc>
        <w:tc>
          <w:tcPr>
            <w:tcW w:w="0" w:type="auto"/>
          </w:tcPr>
          <w:p w14:paraId="08756630" w14:textId="77777777" w:rsidR="004F46B0" w:rsidRPr="00492D7B" w:rsidRDefault="004F46B0" w:rsidP="00F345CF">
            <w:pPr>
              <w:spacing w:line="276" w:lineRule="auto"/>
              <w:ind w:firstLine="0"/>
              <w:jc w:val="left"/>
              <w:rPr>
                <w:rFonts w:cs="Times New Roman"/>
                <w:sz w:val="18"/>
                <w:szCs w:val="18"/>
              </w:rPr>
            </w:pPr>
            <w:r w:rsidRPr="00492D7B">
              <w:rPr>
                <w:rFonts w:cs="Times New Roman"/>
                <w:sz w:val="18"/>
                <w:szCs w:val="18"/>
              </w:rPr>
              <w:t>GET /courses/{B}/roster</w:t>
            </w:r>
          </w:p>
        </w:tc>
        <w:tc>
          <w:tcPr>
            <w:tcW w:w="0" w:type="auto"/>
          </w:tcPr>
          <w:p w14:paraId="1ADDE9ED" w14:textId="77777777" w:rsidR="004F46B0" w:rsidRPr="00492D7B" w:rsidRDefault="004F46B0" w:rsidP="00F345CF">
            <w:pPr>
              <w:spacing w:line="276" w:lineRule="auto"/>
              <w:ind w:firstLine="0"/>
              <w:jc w:val="left"/>
              <w:rPr>
                <w:rFonts w:cs="Times New Roman"/>
                <w:sz w:val="18"/>
                <w:szCs w:val="18"/>
              </w:rPr>
            </w:pPr>
            <w:r w:rsidRPr="00492D7B">
              <w:rPr>
                <w:rFonts w:cs="Times New Roman"/>
                <w:sz w:val="18"/>
                <w:szCs w:val="18"/>
              </w:rPr>
              <w:t>403 Forbidden</w:t>
            </w:r>
          </w:p>
        </w:tc>
        <w:tc>
          <w:tcPr>
            <w:tcW w:w="0" w:type="auto"/>
          </w:tcPr>
          <w:p w14:paraId="4E63DC33" w14:textId="2FF99661" w:rsidR="004F46B0" w:rsidRPr="00492D7B" w:rsidRDefault="00AC4D8A" w:rsidP="00F345CF">
            <w:pPr>
              <w:spacing w:line="276" w:lineRule="auto"/>
              <w:ind w:firstLine="0"/>
              <w:jc w:val="left"/>
              <w:rPr>
                <w:rFonts w:cs="Times New Roman"/>
                <w:sz w:val="18"/>
                <w:szCs w:val="18"/>
              </w:rPr>
            </w:pPr>
            <w:r w:rsidRPr="00492D7B">
              <w:rPr>
                <w:rFonts w:cs="Times New Roman"/>
                <w:b/>
                <w:bCs/>
                <w:sz w:val="18"/>
                <w:szCs w:val="18"/>
              </w:rPr>
              <w:t>403</w:t>
            </w:r>
            <w:r w:rsidRPr="00492D7B">
              <w:rPr>
                <w:rFonts w:cs="Times New Roman"/>
                <w:sz w:val="18"/>
                <w:szCs w:val="18"/>
              </w:rPr>
              <w:t> for unassigned lecturer and for students; </w:t>
            </w:r>
            <w:r w:rsidRPr="00492D7B">
              <w:rPr>
                <w:rFonts w:cs="Times New Roman"/>
                <w:b/>
                <w:bCs/>
                <w:sz w:val="18"/>
                <w:szCs w:val="18"/>
              </w:rPr>
              <w:t>200</w:t>
            </w:r>
            <w:r w:rsidRPr="00492D7B">
              <w:rPr>
                <w:rFonts w:cs="Times New Roman"/>
                <w:sz w:val="18"/>
                <w:szCs w:val="18"/>
              </w:rPr>
              <w:t> (with enrolled students) for an assigned lecturer</w:t>
            </w:r>
          </w:p>
        </w:tc>
        <w:tc>
          <w:tcPr>
            <w:tcW w:w="0" w:type="auto"/>
          </w:tcPr>
          <w:p w14:paraId="680365B8" w14:textId="0C6F8C33" w:rsidR="004F46B0" w:rsidRPr="00492D7B" w:rsidRDefault="004F46B0" w:rsidP="00F345CF">
            <w:pPr>
              <w:spacing w:line="276" w:lineRule="auto"/>
              <w:ind w:firstLine="0"/>
              <w:jc w:val="left"/>
              <w:rPr>
                <w:rFonts w:cs="Times New Roman"/>
                <w:sz w:val="18"/>
                <w:szCs w:val="18"/>
              </w:rPr>
            </w:pPr>
            <w:r w:rsidRPr="00492D7B">
              <w:rPr>
                <w:rFonts w:cs="Times New Roman"/>
                <w:color w:val="D4D4D4"/>
                <w:sz w:val="18"/>
                <w:szCs w:val="18"/>
              </w:rPr>
              <w:t>PASS</w:t>
            </w:r>
          </w:p>
        </w:tc>
      </w:tr>
      <w:tr w:rsidR="004F46B0" w:rsidRPr="00492D7B" w14:paraId="49EF13C0" w14:textId="77777777" w:rsidTr="004F46B0">
        <w:tc>
          <w:tcPr>
            <w:tcW w:w="0" w:type="auto"/>
          </w:tcPr>
          <w:p w14:paraId="505652DD" w14:textId="77777777" w:rsidR="004F46B0" w:rsidRPr="00492D7B" w:rsidRDefault="004F46B0" w:rsidP="00F345CF">
            <w:pPr>
              <w:spacing w:line="276" w:lineRule="auto"/>
              <w:ind w:firstLine="0"/>
              <w:jc w:val="left"/>
              <w:rPr>
                <w:rFonts w:cs="Times New Roman"/>
                <w:sz w:val="18"/>
                <w:szCs w:val="18"/>
              </w:rPr>
            </w:pPr>
            <w:r w:rsidRPr="00492D7B">
              <w:rPr>
                <w:rFonts w:cs="Times New Roman"/>
                <w:sz w:val="18"/>
                <w:szCs w:val="18"/>
              </w:rPr>
              <w:t>3</w:t>
            </w:r>
          </w:p>
        </w:tc>
        <w:tc>
          <w:tcPr>
            <w:tcW w:w="0" w:type="auto"/>
          </w:tcPr>
          <w:p w14:paraId="1AB5CE91" w14:textId="77777777" w:rsidR="004F46B0" w:rsidRPr="00492D7B" w:rsidRDefault="004F46B0" w:rsidP="00F345CF">
            <w:pPr>
              <w:spacing w:line="276" w:lineRule="auto"/>
              <w:ind w:firstLine="0"/>
              <w:jc w:val="left"/>
              <w:rPr>
                <w:rFonts w:cs="Times New Roman"/>
                <w:sz w:val="18"/>
                <w:szCs w:val="18"/>
              </w:rPr>
            </w:pPr>
            <w:r w:rsidRPr="00492D7B">
              <w:rPr>
                <w:rFonts w:cs="Times New Roman"/>
                <w:sz w:val="18"/>
                <w:szCs w:val="18"/>
              </w:rPr>
              <w:t>Authentication</w:t>
            </w:r>
          </w:p>
        </w:tc>
        <w:tc>
          <w:tcPr>
            <w:tcW w:w="0" w:type="auto"/>
          </w:tcPr>
          <w:p w14:paraId="4BC258D5" w14:textId="77777777" w:rsidR="004F46B0" w:rsidRPr="00492D7B" w:rsidRDefault="004F46B0" w:rsidP="00F345CF">
            <w:pPr>
              <w:spacing w:line="276" w:lineRule="auto"/>
              <w:ind w:firstLine="0"/>
              <w:jc w:val="left"/>
              <w:rPr>
                <w:rFonts w:cs="Times New Roman"/>
                <w:sz w:val="18"/>
                <w:szCs w:val="18"/>
              </w:rPr>
            </w:pPr>
            <w:r w:rsidRPr="00492D7B">
              <w:rPr>
                <w:rFonts w:cs="Times New Roman"/>
                <w:sz w:val="18"/>
                <w:szCs w:val="18"/>
              </w:rPr>
              <w:t>Login with valid credentials returns JWT pair</w:t>
            </w:r>
          </w:p>
        </w:tc>
        <w:tc>
          <w:tcPr>
            <w:tcW w:w="0" w:type="auto"/>
          </w:tcPr>
          <w:p w14:paraId="79D6BA25" w14:textId="77777777" w:rsidR="004F46B0" w:rsidRPr="00492D7B" w:rsidRDefault="004F46B0" w:rsidP="00F345CF">
            <w:pPr>
              <w:spacing w:line="276" w:lineRule="auto"/>
              <w:ind w:firstLine="0"/>
              <w:jc w:val="left"/>
              <w:rPr>
                <w:rFonts w:cs="Times New Roman"/>
                <w:sz w:val="18"/>
                <w:szCs w:val="18"/>
              </w:rPr>
            </w:pPr>
            <w:r w:rsidRPr="00492D7B">
              <w:rPr>
                <w:rFonts w:cs="Times New Roman"/>
                <w:sz w:val="18"/>
                <w:szCs w:val="18"/>
              </w:rPr>
              <w:t>Active user exists</w:t>
            </w:r>
          </w:p>
        </w:tc>
        <w:tc>
          <w:tcPr>
            <w:tcW w:w="0" w:type="auto"/>
          </w:tcPr>
          <w:p w14:paraId="3DB00452" w14:textId="77777777" w:rsidR="004F46B0" w:rsidRPr="00492D7B" w:rsidRDefault="004F46B0" w:rsidP="00F345CF">
            <w:pPr>
              <w:spacing w:line="276" w:lineRule="auto"/>
              <w:ind w:firstLine="0"/>
              <w:jc w:val="left"/>
              <w:rPr>
                <w:rFonts w:cs="Times New Roman"/>
                <w:sz w:val="18"/>
                <w:szCs w:val="18"/>
              </w:rPr>
            </w:pPr>
            <w:r w:rsidRPr="00492D7B">
              <w:rPr>
                <w:rFonts w:cs="Times New Roman"/>
                <w:sz w:val="18"/>
                <w:szCs w:val="18"/>
              </w:rPr>
              <w:t>POST /auth/login with valid email and password</w:t>
            </w:r>
          </w:p>
        </w:tc>
        <w:tc>
          <w:tcPr>
            <w:tcW w:w="0" w:type="auto"/>
          </w:tcPr>
          <w:p w14:paraId="24A28067" w14:textId="77777777" w:rsidR="004F46B0" w:rsidRPr="00492D7B" w:rsidRDefault="004F46B0" w:rsidP="00F345CF">
            <w:pPr>
              <w:spacing w:line="276" w:lineRule="auto"/>
              <w:ind w:firstLine="0"/>
              <w:jc w:val="left"/>
              <w:rPr>
                <w:rFonts w:cs="Times New Roman"/>
                <w:sz w:val="18"/>
                <w:szCs w:val="18"/>
              </w:rPr>
            </w:pPr>
            <w:r w:rsidRPr="00492D7B">
              <w:rPr>
                <w:rFonts w:cs="Times New Roman"/>
                <w:sz w:val="18"/>
                <w:szCs w:val="18"/>
              </w:rPr>
              <w:t>200 OK; access and refresh tokens issued</w:t>
            </w:r>
          </w:p>
        </w:tc>
        <w:tc>
          <w:tcPr>
            <w:tcW w:w="0" w:type="auto"/>
          </w:tcPr>
          <w:p w14:paraId="0924B541" w14:textId="2308E7EC" w:rsidR="004F46B0" w:rsidRPr="00492D7B" w:rsidRDefault="004F46B0" w:rsidP="00F345CF">
            <w:pPr>
              <w:spacing w:line="276" w:lineRule="auto"/>
              <w:ind w:firstLine="0"/>
              <w:jc w:val="left"/>
              <w:rPr>
                <w:rFonts w:cs="Times New Roman"/>
                <w:sz w:val="18"/>
                <w:szCs w:val="18"/>
              </w:rPr>
            </w:pPr>
            <w:r w:rsidRPr="00492D7B">
              <w:rPr>
                <w:rStyle w:val="Strong"/>
                <w:rFonts w:cs="Times New Roman"/>
                <w:sz w:val="18"/>
                <w:szCs w:val="18"/>
              </w:rPr>
              <w:t>200</w:t>
            </w:r>
            <w:r w:rsidRPr="00492D7B">
              <w:rPr>
                <w:rFonts w:cs="Times New Roman"/>
                <w:sz w:val="18"/>
                <w:szCs w:val="18"/>
              </w:rPr>
              <w:t> with </w:t>
            </w:r>
            <w:r w:rsidRPr="00492D7B">
              <w:rPr>
                <w:rStyle w:val="HTMLCode"/>
                <w:rFonts w:ascii="Times New Roman" w:hAnsi="Times New Roman" w:cs="Times New Roman"/>
                <w:sz w:val="18"/>
                <w:szCs w:val="18"/>
              </w:rPr>
              <w:t>access</w:t>
            </w:r>
            <w:r w:rsidRPr="00492D7B">
              <w:rPr>
                <w:rFonts w:cs="Times New Roman"/>
                <w:sz w:val="18"/>
                <w:szCs w:val="18"/>
              </w:rPr>
              <w:t> + </w:t>
            </w:r>
            <w:r w:rsidRPr="00492D7B">
              <w:rPr>
                <w:rStyle w:val="HTMLCode"/>
                <w:rFonts w:ascii="Times New Roman" w:hAnsi="Times New Roman" w:cs="Times New Roman"/>
                <w:sz w:val="18"/>
                <w:szCs w:val="18"/>
              </w:rPr>
              <w:t>refresh</w:t>
            </w:r>
            <w:r w:rsidRPr="00492D7B">
              <w:rPr>
                <w:rFonts w:cs="Times New Roman"/>
                <w:sz w:val="18"/>
                <w:szCs w:val="18"/>
              </w:rPr>
              <w:t> + </w:t>
            </w:r>
            <w:r w:rsidRPr="00492D7B">
              <w:rPr>
                <w:rStyle w:val="HTMLCode"/>
                <w:rFonts w:ascii="Times New Roman" w:hAnsi="Times New Roman" w:cs="Times New Roman"/>
                <w:sz w:val="18"/>
                <w:szCs w:val="18"/>
              </w:rPr>
              <w:t>user</w:t>
            </w:r>
          </w:p>
        </w:tc>
        <w:tc>
          <w:tcPr>
            <w:tcW w:w="0" w:type="auto"/>
          </w:tcPr>
          <w:p w14:paraId="604A3D2D" w14:textId="102880C9" w:rsidR="004F46B0" w:rsidRPr="00492D7B" w:rsidRDefault="004F46B0" w:rsidP="00F345CF">
            <w:pPr>
              <w:spacing w:line="276" w:lineRule="auto"/>
              <w:ind w:firstLine="0"/>
              <w:jc w:val="left"/>
              <w:rPr>
                <w:rFonts w:cs="Times New Roman"/>
                <w:sz w:val="18"/>
                <w:szCs w:val="18"/>
              </w:rPr>
            </w:pPr>
            <w:r w:rsidRPr="00492D7B">
              <w:rPr>
                <w:rFonts w:cs="Times New Roman"/>
                <w:sz w:val="18"/>
                <w:szCs w:val="18"/>
              </w:rPr>
              <w:t>PASS</w:t>
            </w:r>
          </w:p>
        </w:tc>
      </w:tr>
      <w:tr w:rsidR="004F46B0" w:rsidRPr="00492D7B" w14:paraId="62C4B008" w14:textId="77777777" w:rsidTr="004F46B0">
        <w:tc>
          <w:tcPr>
            <w:tcW w:w="0" w:type="auto"/>
          </w:tcPr>
          <w:p w14:paraId="73D58C0E" w14:textId="77777777" w:rsidR="004F46B0" w:rsidRPr="00492D7B" w:rsidRDefault="004F46B0" w:rsidP="00F345CF">
            <w:pPr>
              <w:spacing w:line="276" w:lineRule="auto"/>
              <w:ind w:firstLine="0"/>
              <w:jc w:val="left"/>
              <w:rPr>
                <w:rFonts w:cs="Times New Roman"/>
                <w:sz w:val="18"/>
                <w:szCs w:val="18"/>
              </w:rPr>
            </w:pPr>
            <w:r w:rsidRPr="00492D7B">
              <w:rPr>
                <w:rFonts w:cs="Times New Roman"/>
                <w:sz w:val="18"/>
                <w:szCs w:val="18"/>
              </w:rPr>
              <w:t>4</w:t>
            </w:r>
          </w:p>
        </w:tc>
        <w:tc>
          <w:tcPr>
            <w:tcW w:w="0" w:type="auto"/>
          </w:tcPr>
          <w:p w14:paraId="626AF716" w14:textId="77777777" w:rsidR="004F46B0" w:rsidRPr="00492D7B" w:rsidRDefault="004F46B0" w:rsidP="00F345CF">
            <w:pPr>
              <w:spacing w:line="276" w:lineRule="auto"/>
              <w:ind w:firstLine="0"/>
              <w:jc w:val="left"/>
              <w:rPr>
                <w:rFonts w:cs="Times New Roman"/>
                <w:sz w:val="18"/>
                <w:szCs w:val="18"/>
              </w:rPr>
            </w:pPr>
            <w:r w:rsidRPr="00492D7B">
              <w:rPr>
                <w:rFonts w:cs="Times New Roman"/>
                <w:sz w:val="18"/>
                <w:szCs w:val="18"/>
              </w:rPr>
              <w:t>Authentication</w:t>
            </w:r>
          </w:p>
        </w:tc>
        <w:tc>
          <w:tcPr>
            <w:tcW w:w="0" w:type="auto"/>
          </w:tcPr>
          <w:p w14:paraId="3C95E687" w14:textId="77777777" w:rsidR="004F46B0" w:rsidRPr="00492D7B" w:rsidRDefault="004F46B0" w:rsidP="00F345CF">
            <w:pPr>
              <w:spacing w:line="276" w:lineRule="auto"/>
              <w:ind w:firstLine="0"/>
              <w:jc w:val="left"/>
              <w:rPr>
                <w:rFonts w:cs="Times New Roman"/>
                <w:sz w:val="18"/>
                <w:szCs w:val="18"/>
              </w:rPr>
            </w:pPr>
            <w:r w:rsidRPr="00492D7B">
              <w:rPr>
                <w:rFonts w:cs="Times New Roman"/>
                <w:sz w:val="18"/>
                <w:szCs w:val="18"/>
              </w:rPr>
              <w:t>Login with wrong password is rejected</w:t>
            </w:r>
          </w:p>
        </w:tc>
        <w:tc>
          <w:tcPr>
            <w:tcW w:w="0" w:type="auto"/>
          </w:tcPr>
          <w:p w14:paraId="5DB99338" w14:textId="77777777" w:rsidR="004F46B0" w:rsidRPr="00492D7B" w:rsidRDefault="004F46B0" w:rsidP="00F345CF">
            <w:pPr>
              <w:spacing w:line="276" w:lineRule="auto"/>
              <w:ind w:firstLine="0"/>
              <w:jc w:val="left"/>
              <w:rPr>
                <w:rFonts w:cs="Times New Roman"/>
                <w:sz w:val="18"/>
                <w:szCs w:val="18"/>
              </w:rPr>
            </w:pPr>
            <w:r w:rsidRPr="00492D7B">
              <w:rPr>
                <w:rFonts w:cs="Times New Roman"/>
                <w:sz w:val="18"/>
                <w:szCs w:val="18"/>
              </w:rPr>
              <w:t>Active user exists</w:t>
            </w:r>
          </w:p>
        </w:tc>
        <w:tc>
          <w:tcPr>
            <w:tcW w:w="0" w:type="auto"/>
          </w:tcPr>
          <w:p w14:paraId="3351C4CE" w14:textId="77777777" w:rsidR="004F46B0" w:rsidRPr="00492D7B" w:rsidRDefault="004F46B0" w:rsidP="00F345CF">
            <w:pPr>
              <w:spacing w:line="276" w:lineRule="auto"/>
              <w:ind w:firstLine="0"/>
              <w:jc w:val="left"/>
              <w:rPr>
                <w:rFonts w:cs="Times New Roman"/>
                <w:sz w:val="18"/>
                <w:szCs w:val="18"/>
              </w:rPr>
            </w:pPr>
            <w:r w:rsidRPr="00492D7B">
              <w:rPr>
                <w:rFonts w:cs="Times New Roman"/>
                <w:sz w:val="18"/>
                <w:szCs w:val="18"/>
              </w:rPr>
              <w:t>POST /auth/login with wrong password</w:t>
            </w:r>
          </w:p>
        </w:tc>
        <w:tc>
          <w:tcPr>
            <w:tcW w:w="0" w:type="auto"/>
          </w:tcPr>
          <w:p w14:paraId="62F7D72B" w14:textId="77777777" w:rsidR="004F46B0" w:rsidRPr="00492D7B" w:rsidRDefault="004F46B0" w:rsidP="00F345CF">
            <w:pPr>
              <w:spacing w:line="276" w:lineRule="auto"/>
              <w:ind w:firstLine="0"/>
              <w:jc w:val="left"/>
              <w:rPr>
                <w:rFonts w:cs="Times New Roman"/>
                <w:sz w:val="18"/>
                <w:szCs w:val="18"/>
              </w:rPr>
            </w:pPr>
            <w:r w:rsidRPr="00492D7B">
              <w:rPr>
                <w:rFonts w:cs="Times New Roman"/>
                <w:sz w:val="18"/>
                <w:szCs w:val="18"/>
              </w:rPr>
              <w:t>401 Unauthorized</w:t>
            </w:r>
          </w:p>
        </w:tc>
        <w:tc>
          <w:tcPr>
            <w:tcW w:w="0" w:type="auto"/>
          </w:tcPr>
          <w:p w14:paraId="59067FA3" w14:textId="2F598243" w:rsidR="004F46B0" w:rsidRPr="00492D7B" w:rsidRDefault="004F46B0" w:rsidP="00F345CF">
            <w:pPr>
              <w:spacing w:line="276" w:lineRule="auto"/>
              <w:ind w:firstLine="0"/>
              <w:jc w:val="left"/>
              <w:rPr>
                <w:rFonts w:cs="Times New Roman"/>
                <w:sz w:val="18"/>
                <w:szCs w:val="18"/>
              </w:rPr>
            </w:pPr>
            <w:r w:rsidRPr="00492D7B">
              <w:rPr>
                <w:rStyle w:val="Strong"/>
                <w:rFonts w:cs="Times New Roman"/>
                <w:color w:val="D4D4D4"/>
                <w:sz w:val="18"/>
                <w:szCs w:val="18"/>
              </w:rPr>
              <w:t>401</w:t>
            </w:r>
          </w:p>
        </w:tc>
        <w:tc>
          <w:tcPr>
            <w:tcW w:w="0" w:type="auto"/>
          </w:tcPr>
          <w:p w14:paraId="695B6315" w14:textId="18F936D3" w:rsidR="004F46B0" w:rsidRPr="00492D7B" w:rsidRDefault="004F46B0" w:rsidP="00F345CF">
            <w:pPr>
              <w:spacing w:line="276" w:lineRule="auto"/>
              <w:ind w:firstLine="0"/>
              <w:jc w:val="left"/>
              <w:rPr>
                <w:rFonts w:cs="Times New Roman"/>
                <w:sz w:val="18"/>
                <w:szCs w:val="18"/>
              </w:rPr>
            </w:pPr>
            <w:r w:rsidRPr="00492D7B">
              <w:rPr>
                <w:rFonts w:cs="Times New Roman"/>
                <w:color w:val="D4D4D4"/>
                <w:sz w:val="18"/>
                <w:szCs w:val="18"/>
              </w:rPr>
              <w:t>PASS</w:t>
            </w:r>
          </w:p>
        </w:tc>
      </w:tr>
      <w:tr w:rsidR="004F46B0" w:rsidRPr="00492D7B" w14:paraId="2A9BD601" w14:textId="77777777" w:rsidTr="004F46B0">
        <w:tc>
          <w:tcPr>
            <w:tcW w:w="0" w:type="auto"/>
          </w:tcPr>
          <w:p w14:paraId="2EA21B05" w14:textId="77777777" w:rsidR="004F46B0" w:rsidRPr="00492D7B" w:rsidRDefault="004F46B0" w:rsidP="00F345CF">
            <w:pPr>
              <w:spacing w:line="276" w:lineRule="auto"/>
              <w:ind w:firstLine="0"/>
              <w:jc w:val="left"/>
              <w:rPr>
                <w:rFonts w:cs="Times New Roman"/>
                <w:sz w:val="18"/>
                <w:szCs w:val="18"/>
              </w:rPr>
            </w:pPr>
            <w:r w:rsidRPr="00492D7B">
              <w:rPr>
                <w:rFonts w:cs="Times New Roman"/>
                <w:sz w:val="18"/>
                <w:szCs w:val="18"/>
              </w:rPr>
              <w:t>5</w:t>
            </w:r>
          </w:p>
        </w:tc>
        <w:tc>
          <w:tcPr>
            <w:tcW w:w="0" w:type="auto"/>
          </w:tcPr>
          <w:p w14:paraId="1BF348D0" w14:textId="77777777" w:rsidR="004F46B0" w:rsidRPr="00492D7B" w:rsidRDefault="004F46B0" w:rsidP="00F345CF">
            <w:pPr>
              <w:spacing w:line="276" w:lineRule="auto"/>
              <w:ind w:firstLine="0"/>
              <w:jc w:val="left"/>
              <w:rPr>
                <w:rFonts w:cs="Times New Roman"/>
                <w:sz w:val="18"/>
                <w:szCs w:val="18"/>
              </w:rPr>
            </w:pPr>
            <w:r w:rsidRPr="00492D7B">
              <w:rPr>
                <w:rFonts w:cs="Times New Roman"/>
                <w:sz w:val="18"/>
                <w:szCs w:val="18"/>
              </w:rPr>
              <w:t>Authentication</w:t>
            </w:r>
          </w:p>
        </w:tc>
        <w:tc>
          <w:tcPr>
            <w:tcW w:w="0" w:type="auto"/>
          </w:tcPr>
          <w:p w14:paraId="5F3D1DAA" w14:textId="77777777" w:rsidR="004F46B0" w:rsidRPr="00492D7B" w:rsidRDefault="004F46B0" w:rsidP="00F345CF">
            <w:pPr>
              <w:spacing w:line="276" w:lineRule="auto"/>
              <w:ind w:firstLine="0"/>
              <w:jc w:val="left"/>
              <w:rPr>
                <w:rFonts w:cs="Times New Roman"/>
                <w:sz w:val="18"/>
                <w:szCs w:val="18"/>
              </w:rPr>
            </w:pPr>
            <w:r w:rsidRPr="00492D7B">
              <w:rPr>
                <w:rFonts w:cs="Times New Roman"/>
                <w:sz w:val="18"/>
                <w:szCs w:val="18"/>
              </w:rPr>
              <w:t>Expired access token is rejected</w:t>
            </w:r>
          </w:p>
        </w:tc>
        <w:tc>
          <w:tcPr>
            <w:tcW w:w="0" w:type="auto"/>
          </w:tcPr>
          <w:p w14:paraId="46A7F540" w14:textId="77777777" w:rsidR="004F46B0" w:rsidRPr="00492D7B" w:rsidRDefault="004F46B0" w:rsidP="00F345CF">
            <w:pPr>
              <w:spacing w:line="276" w:lineRule="auto"/>
              <w:ind w:firstLine="0"/>
              <w:jc w:val="left"/>
              <w:rPr>
                <w:rFonts w:cs="Times New Roman"/>
                <w:sz w:val="18"/>
                <w:szCs w:val="18"/>
              </w:rPr>
            </w:pPr>
            <w:r w:rsidRPr="00492D7B">
              <w:rPr>
                <w:rFonts w:cs="Times New Roman"/>
                <w:sz w:val="18"/>
                <w:szCs w:val="18"/>
              </w:rPr>
              <w:t>User has an expired token</w:t>
            </w:r>
          </w:p>
        </w:tc>
        <w:tc>
          <w:tcPr>
            <w:tcW w:w="0" w:type="auto"/>
          </w:tcPr>
          <w:p w14:paraId="347860B5" w14:textId="77777777" w:rsidR="004F46B0" w:rsidRPr="00492D7B" w:rsidRDefault="004F46B0" w:rsidP="00F345CF">
            <w:pPr>
              <w:spacing w:line="276" w:lineRule="auto"/>
              <w:ind w:firstLine="0"/>
              <w:jc w:val="left"/>
              <w:rPr>
                <w:rFonts w:cs="Times New Roman"/>
                <w:sz w:val="18"/>
                <w:szCs w:val="18"/>
              </w:rPr>
            </w:pPr>
            <w:r w:rsidRPr="00492D7B">
              <w:rPr>
                <w:rFonts w:cs="Times New Roman"/>
                <w:sz w:val="18"/>
                <w:szCs w:val="18"/>
              </w:rPr>
              <w:t>Request with expired JWT</w:t>
            </w:r>
          </w:p>
        </w:tc>
        <w:tc>
          <w:tcPr>
            <w:tcW w:w="0" w:type="auto"/>
          </w:tcPr>
          <w:p w14:paraId="0922CC09" w14:textId="77777777" w:rsidR="004F46B0" w:rsidRPr="00492D7B" w:rsidRDefault="004F46B0" w:rsidP="00F345CF">
            <w:pPr>
              <w:spacing w:line="276" w:lineRule="auto"/>
              <w:ind w:firstLine="0"/>
              <w:jc w:val="left"/>
              <w:rPr>
                <w:rFonts w:cs="Times New Roman"/>
                <w:sz w:val="18"/>
                <w:szCs w:val="18"/>
              </w:rPr>
            </w:pPr>
            <w:r w:rsidRPr="00492D7B">
              <w:rPr>
                <w:rFonts w:cs="Times New Roman"/>
                <w:sz w:val="18"/>
                <w:szCs w:val="18"/>
              </w:rPr>
              <w:t>401 Unauthorized</w:t>
            </w:r>
          </w:p>
        </w:tc>
        <w:tc>
          <w:tcPr>
            <w:tcW w:w="0" w:type="auto"/>
          </w:tcPr>
          <w:p w14:paraId="16FA254D" w14:textId="5D543EE6" w:rsidR="004F46B0" w:rsidRPr="00492D7B" w:rsidRDefault="004F46B0" w:rsidP="00F345CF">
            <w:pPr>
              <w:spacing w:line="276" w:lineRule="auto"/>
              <w:ind w:firstLine="0"/>
              <w:jc w:val="left"/>
              <w:rPr>
                <w:rFonts w:cs="Times New Roman"/>
                <w:sz w:val="18"/>
                <w:szCs w:val="18"/>
              </w:rPr>
            </w:pPr>
            <w:r w:rsidRPr="00492D7B">
              <w:rPr>
                <w:rFonts w:cs="Times New Roman"/>
                <w:b/>
                <w:bCs/>
                <w:color w:val="D4D4D4"/>
                <w:sz w:val="18"/>
                <w:szCs w:val="18"/>
              </w:rPr>
              <w:br/>
            </w:r>
            <w:r w:rsidRPr="00492D7B">
              <w:rPr>
                <w:rStyle w:val="Strong"/>
                <w:rFonts w:cs="Times New Roman"/>
                <w:color w:val="D4D4D4"/>
                <w:sz w:val="18"/>
                <w:szCs w:val="18"/>
              </w:rPr>
              <w:t>401</w:t>
            </w:r>
          </w:p>
        </w:tc>
        <w:tc>
          <w:tcPr>
            <w:tcW w:w="0" w:type="auto"/>
          </w:tcPr>
          <w:p w14:paraId="1575BF03" w14:textId="4033C1B6" w:rsidR="004F46B0" w:rsidRPr="00492D7B" w:rsidRDefault="004F46B0" w:rsidP="00F345CF">
            <w:pPr>
              <w:spacing w:line="276" w:lineRule="auto"/>
              <w:ind w:firstLine="0"/>
              <w:jc w:val="left"/>
              <w:rPr>
                <w:rFonts w:cs="Times New Roman"/>
                <w:sz w:val="18"/>
                <w:szCs w:val="18"/>
              </w:rPr>
            </w:pPr>
            <w:r w:rsidRPr="00492D7B">
              <w:rPr>
                <w:rFonts w:cs="Times New Roman"/>
                <w:color w:val="D4D4D4"/>
                <w:sz w:val="18"/>
                <w:szCs w:val="18"/>
              </w:rPr>
              <w:t>PASS</w:t>
            </w:r>
          </w:p>
        </w:tc>
      </w:tr>
      <w:tr w:rsidR="004F46B0" w:rsidRPr="00492D7B" w14:paraId="02227EB4" w14:textId="77777777" w:rsidTr="004F46B0">
        <w:tc>
          <w:tcPr>
            <w:tcW w:w="0" w:type="auto"/>
          </w:tcPr>
          <w:p w14:paraId="376DB8A9" w14:textId="77777777" w:rsidR="004F46B0" w:rsidRPr="00492D7B" w:rsidRDefault="004F46B0" w:rsidP="00F345CF">
            <w:pPr>
              <w:spacing w:line="276" w:lineRule="auto"/>
              <w:ind w:firstLine="0"/>
              <w:jc w:val="left"/>
              <w:rPr>
                <w:rFonts w:cs="Times New Roman"/>
                <w:sz w:val="18"/>
                <w:szCs w:val="18"/>
              </w:rPr>
            </w:pPr>
            <w:r w:rsidRPr="00492D7B">
              <w:rPr>
                <w:rFonts w:cs="Times New Roman"/>
                <w:sz w:val="18"/>
                <w:szCs w:val="18"/>
              </w:rPr>
              <w:t>6</w:t>
            </w:r>
          </w:p>
        </w:tc>
        <w:tc>
          <w:tcPr>
            <w:tcW w:w="0" w:type="auto"/>
          </w:tcPr>
          <w:p w14:paraId="0751EC23" w14:textId="77777777" w:rsidR="004F46B0" w:rsidRPr="00492D7B" w:rsidRDefault="004F46B0" w:rsidP="00F345CF">
            <w:pPr>
              <w:spacing w:line="276" w:lineRule="auto"/>
              <w:ind w:firstLine="0"/>
              <w:jc w:val="left"/>
              <w:rPr>
                <w:rFonts w:cs="Times New Roman"/>
                <w:sz w:val="18"/>
                <w:szCs w:val="18"/>
              </w:rPr>
            </w:pPr>
            <w:r w:rsidRPr="00492D7B">
              <w:rPr>
                <w:rFonts w:cs="Times New Roman"/>
                <w:sz w:val="18"/>
                <w:szCs w:val="18"/>
              </w:rPr>
              <w:t>Resource upload</w:t>
            </w:r>
          </w:p>
        </w:tc>
        <w:tc>
          <w:tcPr>
            <w:tcW w:w="0" w:type="auto"/>
          </w:tcPr>
          <w:p w14:paraId="6CDCABCA" w14:textId="77777777" w:rsidR="004F46B0" w:rsidRPr="00492D7B" w:rsidRDefault="004F46B0" w:rsidP="00F345CF">
            <w:pPr>
              <w:spacing w:line="276" w:lineRule="auto"/>
              <w:ind w:firstLine="0"/>
              <w:jc w:val="left"/>
              <w:rPr>
                <w:rFonts w:cs="Times New Roman"/>
                <w:sz w:val="18"/>
                <w:szCs w:val="18"/>
              </w:rPr>
            </w:pPr>
            <w:r w:rsidRPr="00492D7B">
              <w:rPr>
                <w:rFonts w:cs="Times New Roman"/>
                <w:sz w:val="18"/>
                <w:szCs w:val="18"/>
              </w:rPr>
              <w:t>Lecturer uploads a valid PDF (public)</w:t>
            </w:r>
          </w:p>
        </w:tc>
        <w:tc>
          <w:tcPr>
            <w:tcW w:w="0" w:type="auto"/>
          </w:tcPr>
          <w:p w14:paraId="68B7639C" w14:textId="77777777" w:rsidR="004F46B0" w:rsidRPr="00492D7B" w:rsidRDefault="004F46B0" w:rsidP="00F345CF">
            <w:pPr>
              <w:spacing w:line="276" w:lineRule="auto"/>
              <w:ind w:firstLine="0"/>
              <w:jc w:val="left"/>
              <w:rPr>
                <w:rFonts w:cs="Times New Roman"/>
                <w:sz w:val="18"/>
                <w:szCs w:val="18"/>
              </w:rPr>
            </w:pPr>
            <w:r w:rsidRPr="00492D7B">
              <w:rPr>
                <w:rFonts w:cs="Times New Roman"/>
                <w:sz w:val="18"/>
                <w:szCs w:val="18"/>
              </w:rPr>
              <w:t>Authenticated as Lecturer</w:t>
            </w:r>
          </w:p>
        </w:tc>
        <w:tc>
          <w:tcPr>
            <w:tcW w:w="0" w:type="auto"/>
          </w:tcPr>
          <w:p w14:paraId="5E7541FE" w14:textId="77777777" w:rsidR="004F46B0" w:rsidRPr="00492D7B" w:rsidRDefault="004F46B0" w:rsidP="00F345CF">
            <w:pPr>
              <w:spacing w:line="276" w:lineRule="auto"/>
              <w:ind w:firstLine="0"/>
              <w:jc w:val="left"/>
              <w:rPr>
                <w:rFonts w:cs="Times New Roman"/>
                <w:sz w:val="18"/>
                <w:szCs w:val="18"/>
              </w:rPr>
            </w:pPr>
            <w:r w:rsidRPr="00492D7B">
              <w:rPr>
                <w:rFonts w:cs="Times New Roman"/>
                <w:sz w:val="18"/>
                <w:szCs w:val="18"/>
              </w:rPr>
              <w:t>POST /resources with PDF and visibility=public</w:t>
            </w:r>
          </w:p>
        </w:tc>
        <w:tc>
          <w:tcPr>
            <w:tcW w:w="0" w:type="auto"/>
          </w:tcPr>
          <w:p w14:paraId="5371A3CF" w14:textId="77777777" w:rsidR="004F46B0" w:rsidRPr="00492D7B" w:rsidRDefault="004F46B0" w:rsidP="00F345CF">
            <w:pPr>
              <w:spacing w:line="276" w:lineRule="auto"/>
              <w:ind w:firstLine="0"/>
              <w:jc w:val="left"/>
              <w:rPr>
                <w:rFonts w:cs="Times New Roman"/>
                <w:sz w:val="18"/>
                <w:szCs w:val="18"/>
              </w:rPr>
            </w:pPr>
            <w:r w:rsidRPr="00492D7B">
              <w:rPr>
                <w:rFonts w:cs="Times New Roman"/>
                <w:sz w:val="18"/>
                <w:szCs w:val="18"/>
              </w:rPr>
              <w:t xml:space="preserve">Resource created with status=processing; AV scan runs; status </w:t>
            </w:r>
            <w:r w:rsidRPr="00492D7B">
              <w:rPr>
                <w:rFonts w:cs="Times New Roman"/>
                <w:sz w:val="18"/>
                <w:szCs w:val="18"/>
              </w:rPr>
              <w:lastRenderedPageBreak/>
              <w:t>becomes ready and visible to tenant users</w:t>
            </w:r>
          </w:p>
        </w:tc>
        <w:tc>
          <w:tcPr>
            <w:tcW w:w="0" w:type="auto"/>
          </w:tcPr>
          <w:p w14:paraId="49A623AD" w14:textId="190A242E" w:rsidR="004F46B0" w:rsidRPr="00492D7B" w:rsidRDefault="004F46B0" w:rsidP="00F345CF">
            <w:pPr>
              <w:spacing w:line="276" w:lineRule="auto"/>
              <w:ind w:firstLine="0"/>
              <w:jc w:val="left"/>
              <w:rPr>
                <w:rFonts w:cs="Times New Roman"/>
                <w:sz w:val="18"/>
                <w:szCs w:val="18"/>
              </w:rPr>
            </w:pPr>
            <w:r w:rsidRPr="00492D7B">
              <w:rPr>
                <w:rStyle w:val="Strong"/>
                <w:rFonts w:cs="Times New Roman"/>
                <w:color w:val="D4D4D4"/>
                <w:sz w:val="18"/>
                <w:szCs w:val="18"/>
              </w:rPr>
              <w:lastRenderedPageBreak/>
              <w:t>201</w:t>
            </w:r>
            <w:r w:rsidRPr="00492D7B">
              <w:rPr>
                <w:rFonts w:cs="Times New Roman"/>
                <w:color w:val="D4D4D4"/>
                <w:sz w:val="18"/>
                <w:szCs w:val="18"/>
              </w:rPr>
              <w:t>; presign </w:t>
            </w:r>
            <w:r w:rsidRPr="00492D7B">
              <w:rPr>
                <w:rStyle w:val="Strong"/>
                <w:rFonts w:cs="Times New Roman"/>
                <w:color w:val="D4D4D4"/>
                <w:sz w:val="18"/>
                <w:szCs w:val="18"/>
              </w:rPr>
              <w:t>200</w:t>
            </w:r>
            <w:r w:rsidRPr="00492D7B">
              <w:rPr>
                <w:rFonts w:cs="Times New Roman"/>
                <w:color w:val="D4D4D4"/>
                <w:sz w:val="18"/>
                <w:szCs w:val="18"/>
              </w:rPr>
              <w:t>; </w:t>
            </w:r>
            <w:r w:rsidRPr="00492D7B">
              <w:rPr>
                <w:rStyle w:val="HTMLCode"/>
                <w:rFonts w:ascii="Times New Roman" w:hAnsi="Times New Roman" w:cs="Times New Roman"/>
                <w:color w:val="D7BA7D"/>
                <w:sz w:val="18"/>
                <w:szCs w:val="18"/>
              </w:rPr>
              <w:t>complete_upload</w:t>
            </w:r>
            <w:r w:rsidRPr="00492D7B">
              <w:rPr>
                <w:rFonts w:cs="Times New Roman"/>
                <w:color w:val="D4D4D4"/>
                <w:sz w:val="18"/>
                <w:szCs w:val="18"/>
              </w:rPr>
              <w:t> </w:t>
            </w:r>
            <w:r w:rsidRPr="00492D7B">
              <w:rPr>
                <w:rStyle w:val="Strong"/>
                <w:rFonts w:cs="Times New Roman"/>
                <w:color w:val="D4D4D4"/>
                <w:sz w:val="18"/>
                <w:szCs w:val="18"/>
              </w:rPr>
              <w:t>200</w:t>
            </w:r>
            <w:r w:rsidRPr="00492D7B">
              <w:rPr>
                <w:rFonts w:cs="Times New Roman"/>
                <w:color w:val="D4D4D4"/>
                <w:sz w:val="18"/>
                <w:szCs w:val="18"/>
              </w:rPr>
              <w:t>; ingestion job queued</w:t>
            </w:r>
          </w:p>
        </w:tc>
        <w:tc>
          <w:tcPr>
            <w:tcW w:w="0" w:type="auto"/>
          </w:tcPr>
          <w:p w14:paraId="05B377C5" w14:textId="5DADE3B1" w:rsidR="004F46B0" w:rsidRPr="00492D7B" w:rsidRDefault="004F46B0" w:rsidP="00F345CF">
            <w:pPr>
              <w:spacing w:line="276" w:lineRule="auto"/>
              <w:ind w:firstLine="0"/>
              <w:jc w:val="left"/>
              <w:rPr>
                <w:rFonts w:cs="Times New Roman"/>
                <w:sz w:val="18"/>
                <w:szCs w:val="18"/>
              </w:rPr>
            </w:pPr>
            <w:r w:rsidRPr="00492D7B">
              <w:rPr>
                <w:rFonts w:cs="Times New Roman"/>
                <w:color w:val="D4D4D4"/>
                <w:sz w:val="18"/>
                <w:szCs w:val="18"/>
              </w:rPr>
              <w:t>PASS*</w:t>
            </w:r>
          </w:p>
        </w:tc>
      </w:tr>
      <w:tr w:rsidR="004F46B0" w:rsidRPr="00492D7B" w14:paraId="5ACF6ACD" w14:textId="77777777" w:rsidTr="004F46B0">
        <w:tc>
          <w:tcPr>
            <w:tcW w:w="0" w:type="auto"/>
          </w:tcPr>
          <w:p w14:paraId="00637006" w14:textId="77777777" w:rsidR="004F46B0" w:rsidRPr="00492D7B" w:rsidRDefault="004F46B0" w:rsidP="00F345CF">
            <w:pPr>
              <w:spacing w:line="276" w:lineRule="auto"/>
              <w:ind w:firstLine="0"/>
              <w:jc w:val="left"/>
              <w:rPr>
                <w:rFonts w:cs="Times New Roman"/>
                <w:sz w:val="18"/>
                <w:szCs w:val="18"/>
              </w:rPr>
            </w:pPr>
            <w:r w:rsidRPr="00492D7B">
              <w:rPr>
                <w:rFonts w:cs="Times New Roman"/>
                <w:sz w:val="18"/>
                <w:szCs w:val="18"/>
              </w:rPr>
              <w:t>7</w:t>
            </w:r>
          </w:p>
        </w:tc>
        <w:tc>
          <w:tcPr>
            <w:tcW w:w="0" w:type="auto"/>
          </w:tcPr>
          <w:p w14:paraId="01CD453E" w14:textId="77777777" w:rsidR="004F46B0" w:rsidRPr="00492D7B" w:rsidRDefault="004F46B0" w:rsidP="00F345CF">
            <w:pPr>
              <w:spacing w:line="276" w:lineRule="auto"/>
              <w:ind w:firstLine="0"/>
              <w:jc w:val="left"/>
              <w:rPr>
                <w:rFonts w:cs="Times New Roman"/>
                <w:sz w:val="18"/>
                <w:szCs w:val="18"/>
              </w:rPr>
            </w:pPr>
            <w:r w:rsidRPr="00492D7B">
              <w:rPr>
                <w:rFonts w:cs="Times New Roman"/>
                <w:sz w:val="18"/>
                <w:szCs w:val="18"/>
              </w:rPr>
              <w:t>Resource upload</w:t>
            </w:r>
          </w:p>
        </w:tc>
        <w:tc>
          <w:tcPr>
            <w:tcW w:w="0" w:type="auto"/>
          </w:tcPr>
          <w:p w14:paraId="3AE60255" w14:textId="77777777" w:rsidR="004F46B0" w:rsidRPr="00492D7B" w:rsidRDefault="004F46B0" w:rsidP="00F345CF">
            <w:pPr>
              <w:spacing w:line="276" w:lineRule="auto"/>
              <w:ind w:firstLine="0"/>
              <w:jc w:val="left"/>
              <w:rPr>
                <w:rFonts w:cs="Times New Roman"/>
                <w:sz w:val="18"/>
                <w:szCs w:val="18"/>
              </w:rPr>
            </w:pPr>
            <w:r w:rsidRPr="00492D7B">
              <w:rPr>
                <w:rFonts w:cs="Times New Roman"/>
                <w:sz w:val="18"/>
                <w:szCs w:val="18"/>
              </w:rPr>
              <w:t>Student uploads a valid PDF (defaults to private)</w:t>
            </w:r>
          </w:p>
        </w:tc>
        <w:tc>
          <w:tcPr>
            <w:tcW w:w="0" w:type="auto"/>
          </w:tcPr>
          <w:p w14:paraId="24F443EB" w14:textId="77777777" w:rsidR="004F46B0" w:rsidRPr="00492D7B" w:rsidRDefault="004F46B0" w:rsidP="00F345CF">
            <w:pPr>
              <w:spacing w:line="276" w:lineRule="auto"/>
              <w:ind w:firstLine="0"/>
              <w:jc w:val="left"/>
              <w:rPr>
                <w:rFonts w:cs="Times New Roman"/>
                <w:sz w:val="18"/>
                <w:szCs w:val="18"/>
              </w:rPr>
            </w:pPr>
            <w:r w:rsidRPr="00492D7B">
              <w:rPr>
                <w:rFonts w:cs="Times New Roman"/>
                <w:sz w:val="18"/>
                <w:szCs w:val="18"/>
              </w:rPr>
              <w:t>Authenticated as Student</w:t>
            </w:r>
          </w:p>
        </w:tc>
        <w:tc>
          <w:tcPr>
            <w:tcW w:w="0" w:type="auto"/>
          </w:tcPr>
          <w:p w14:paraId="49DE46A4" w14:textId="77777777" w:rsidR="004F46B0" w:rsidRPr="00492D7B" w:rsidRDefault="004F46B0" w:rsidP="00F345CF">
            <w:pPr>
              <w:spacing w:line="276" w:lineRule="auto"/>
              <w:ind w:firstLine="0"/>
              <w:jc w:val="left"/>
              <w:rPr>
                <w:rFonts w:cs="Times New Roman"/>
                <w:sz w:val="18"/>
                <w:szCs w:val="18"/>
              </w:rPr>
            </w:pPr>
            <w:r w:rsidRPr="00492D7B">
              <w:rPr>
                <w:rFonts w:cs="Times New Roman"/>
                <w:sz w:val="18"/>
                <w:szCs w:val="18"/>
              </w:rPr>
              <w:t>POST /resources with PDF (no visibility supplied)</w:t>
            </w:r>
          </w:p>
        </w:tc>
        <w:tc>
          <w:tcPr>
            <w:tcW w:w="0" w:type="auto"/>
          </w:tcPr>
          <w:p w14:paraId="6F48EB39" w14:textId="77777777" w:rsidR="004F46B0" w:rsidRPr="00492D7B" w:rsidRDefault="004F46B0" w:rsidP="00F345CF">
            <w:pPr>
              <w:spacing w:line="276" w:lineRule="auto"/>
              <w:ind w:firstLine="0"/>
              <w:jc w:val="left"/>
              <w:rPr>
                <w:rFonts w:cs="Times New Roman"/>
                <w:sz w:val="18"/>
                <w:szCs w:val="18"/>
              </w:rPr>
            </w:pPr>
            <w:r w:rsidRPr="00492D7B">
              <w:rPr>
                <w:rFonts w:cs="Times New Roman"/>
                <w:sz w:val="18"/>
                <w:szCs w:val="18"/>
              </w:rPr>
              <w:t>201 Created; resource.visibility = private; only the uploader can see it until shared</w:t>
            </w:r>
          </w:p>
        </w:tc>
        <w:tc>
          <w:tcPr>
            <w:tcW w:w="0" w:type="auto"/>
          </w:tcPr>
          <w:p w14:paraId="5B74EE41" w14:textId="5A658A3B" w:rsidR="004F46B0" w:rsidRPr="00492D7B" w:rsidRDefault="004F46B0" w:rsidP="00F345CF">
            <w:pPr>
              <w:spacing w:line="276" w:lineRule="auto"/>
              <w:ind w:firstLine="0"/>
              <w:jc w:val="left"/>
              <w:rPr>
                <w:rFonts w:cs="Times New Roman"/>
                <w:sz w:val="18"/>
                <w:szCs w:val="18"/>
              </w:rPr>
            </w:pPr>
            <w:r w:rsidRPr="00492D7B">
              <w:rPr>
                <w:rStyle w:val="Strong"/>
                <w:rFonts w:cs="Times New Roman"/>
                <w:color w:val="D4D4D4"/>
                <w:sz w:val="18"/>
                <w:szCs w:val="18"/>
              </w:rPr>
              <w:t>201</w:t>
            </w:r>
            <w:r w:rsidRPr="00492D7B">
              <w:rPr>
                <w:rFonts w:cs="Times New Roman"/>
                <w:color w:val="D4D4D4"/>
                <w:sz w:val="18"/>
                <w:szCs w:val="18"/>
              </w:rPr>
              <w:t>; </w:t>
            </w:r>
            <w:r w:rsidRPr="00492D7B">
              <w:rPr>
                <w:rStyle w:val="HTMLCode"/>
                <w:rFonts w:ascii="Times New Roman" w:hAnsi="Times New Roman" w:cs="Times New Roman"/>
                <w:color w:val="D7BA7D"/>
                <w:sz w:val="18"/>
                <w:szCs w:val="18"/>
              </w:rPr>
              <w:t>visibility_scope = "course"</w:t>
            </w:r>
            <w:r w:rsidRPr="00492D7B">
              <w:rPr>
                <w:rFonts w:cs="Times New Roman"/>
                <w:color w:val="D4D4D4"/>
                <w:sz w:val="18"/>
                <w:szCs w:val="18"/>
              </w:rPr>
              <w:t>; uploader → 200, other student → </w:t>
            </w:r>
            <w:r w:rsidRPr="00492D7B">
              <w:rPr>
                <w:rStyle w:val="Strong"/>
                <w:rFonts w:cs="Times New Roman"/>
                <w:color w:val="D4D4D4"/>
                <w:sz w:val="18"/>
                <w:szCs w:val="18"/>
              </w:rPr>
              <w:t>404</w:t>
            </w:r>
          </w:p>
        </w:tc>
        <w:tc>
          <w:tcPr>
            <w:tcW w:w="0" w:type="auto"/>
          </w:tcPr>
          <w:p w14:paraId="2FE519E4" w14:textId="10F0F512" w:rsidR="004F46B0" w:rsidRPr="00492D7B" w:rsidRDefault="004F46B0" w:rsidP="00F345CF">
            <w:pPr>
              <w:spacing w:line="276" w:lineRule="auto"/>
              <w:ind w:firstLine="0"/>
              <w:jc w:val="left"/>
              <w:rPr>
                <w:rFonts w:cs="Times New Roman"/>
                <w:sz w:val="18"/>
                <w:szCs w:val="18"/>
              </w:rPr>
            </w:pPr>
            <w:r w:rsidRPr="00492D7B">
              <w:rPr>
                <w:rFonts w:cs="Times New Roman"/>
                <w:color w:val="D4D4D4"/>
                <w:sz w:val="18"/>
                <w:szCs w:val="18"/>
              </w:rPr>
              <w:t>PASS*</w:t>
            </w:r>
          </w:p>
        </w:tc>
      </w:tr>
      <w:tr w:rsidR="004F46B0" w:rsidRPr="00492D7B" w14:paraId="0DDB5F99" w14:textId="77777777" w:rsidTr="004F46B0">
        <w:tc>
          <w:tcPr>
            <w:tcW w:w="0" w:type="auto"/>
          </w:tcPr>
          <w:p w14:paraId="62412087" w14:textId="77777777" w:rsidR="004F46B0" w:rsidRPr="00492D7B" w:rsidRDefault="004F46B0" w:rsidP="00F345CF">
            <w:pPr>
              <w:spacing w:line="276" w:lineRule="auto"/>
              <w:ind w:firstLine="0"/>
              <w:jc w:val="left"/>
              <w:rPr>
                <w:rFonts w:cs="Times New Roman"/>
                <w:sz w:val="18"/>
                <w:szCs w:val="18"/>
              </w:rPr>
            </w:pPr>
            <w:r w:rsidRPr="00492D7B">
              <w:rPr>
                <w:rFonts w:cs="Times New Roman"/>
                <w:sz w:val="18"/>
                <w:szCs w:val="18"/>
              </w:rPr>
              <w:t>8:a</w:t>
            </w:r>
          </w:p>
        </w:tc>
        <w:tc>
          <w:tcPr>
            <w:tcW w:w="0" w:type="auto"/>
          </w:tcPr>
          <w:p w14:paraId="7789B4A7" w14:textId="77777777" w:rsidR="004F46B0" w:rsidRPr="00492D7B" w:rsidRDefault="004F46B0" w:rsidP="00F345CF">
            <w:pPr>
              <w:spacing w:line="276" w:lineRule="auto"/>
              <w:ind w:firstLine="0"/>
              <w:jc w:val="left"/>
              <w:rPr>
                <w:rFonts w:cs="Times New Roman"/>
                <w:sz w:val="18"/>
                <w:szCs w:val="18"/>
              </w:rPr>
            </w:pPr>
            <w:r w:rsidRPr="00492D7B">
              <w:rPr>
                <w:rFonts w:cs="Times New Roman"/>
                <w:sz w:val="18"/>
                <w:szCs w:val="18"/>
              </w:rPr>
              <w:t>Resource upload</w:t>
            </w:r>
          </w:p>
        </w:tc>
        <w:tc>
          <w:tcPr>
            <w:tcW w:w="0" w:type="auto"/>
          </w:tcPr>
          <w:p w14:paraId="78E47429" w14:textId="77777777" w:rsidR="004F46B0" w:rsidRPr="00492D7B" w:rsidRDefault="004F46B0" w:rsidP="00F345CF">
            <w:pPr>
              <w:spacing w:line="276" w:lineRule="auto"/>
              <w:ind w:firstLine="0"/>
              <w:jc w:val="left"/>
              <w:rPr>
                <w:rFonts w:cs="Times New Roman"/>
                <w:sz w:val="18"/>
                <w:szCs w:val="18"/>
              </w:rPr>
            </w:pPr>
            <w:r w:rsidRPr="00492D7B">
              <w:rPr>
                <w:rFonts w:cs="Times New Roman"/>
                <w:sz w:val="18"/>
                <w:szCs w:val="18"/>
              </w:rPr>
              <w:t>Disallowed file type is rejected</w:t>
            </w:r>
          </w:p>
        </w:tc>
        <w:tc>
          <w:tcPr>
            <w:tcW w:w="0" w:type="auto"/>
          </w:tcPr>
          <w:p w14:paraId="6F492EB8" w14:textId="77777777" w:rsidR="004F46B0" w:rsidRPr="00492D7B" w:rsidRDefault="004F46B0" w:rsidP="00F345CF">
            <w:pPr>
              <w:spacing w:line="276" w:lineRule="auto"/>
              <w:ind w:firstLine="0"/>
              <w:jc w:val="left"/>
              <w:rPr>
                <w:rFonts w:cs="Times New Roman"/>
                <w:sz w:val="18"/>
                <w:szCs w:val="18"/>
              </w:rPr>
            </w:pPr>
            <w:r w:rsidRPr="00492D7B">
              <w:rPr>
                <w:rFonts w:cs="Times New Roman"/>
                <w:sz w:val="18"/>
                <w:szCs w:val="18"/>
              </w:rPr>
              <w:t>Authenticated as any role</w:t>
            </w:r>
          </w:p>
        </w:tc>
        <w:tc>
          <w:tcPr>
            <w:tcW w:w="0" w:type="auto"/>
          </w:tcPr>
          <w:p w14:paraId="65924359" w14:textId="77777777" w:rsidR="004F46B0" w:rsidRPr="00492D7B" w:rsidRDefault="004F46B0" w:rsidP="00F345CF">
            <w:pPr>
              <w:spacing w:line="276" w:lineRule="auto"/>
              <w:ind w:firstLine="0"/>
              <w:jc w:val="left"/>
              <w:rPr>
                <w:rFonts w:cs="Times New Roman"/>
                <w:sz w:val="18"/>
                <w:szCs w:val="18"/>
              </w:rPr>
            </w:pPr>
            <w:r w:rsidRPr="00492D7B">
              <w:rPr>
                <w:rFonts w:cs="Times New Roman"/>
                <w:sz w:val="18"/>
                <w:szCs w:val="18"/>
              </w:rPr>
              <w:t>POST /resources with .exe or oversized file</w:t>
            </w:r>
          </w:p>
        </w:tc>
        <w:tc>
          <w:tcPr>
            <w:tcW w:w="0" w:type="auto"/>
          </w:tcPr>
          <w:p w14:paraId="372EACF0" w14:textId="77777777" w:rsidR="004F46B0" w:rsidRPr="00492D7B" w:rsidRDefault="004F46B0" w:rsidP="00F345CF">
            <w:pPr>
              <w:spacing w:line="276" w:lineRule="auto"/>
              <w:ind w:firstLine="0"/>
              <w:jc w:val="left"/>
              <w:rPr>
                <w:rFonts w:cs="Times New Roman"/>
                <w:sz w:val="18"/>
                <w:szCs w:val="18"/>
              </w:rPr>
            </w:pPr>
            <w:r w:rsidRPr="00492D7B">
              <w:rPr>
                <w:rFonts w:cs="Times New Roman"/>
                <w:sz w:val="18"/>
                <w:szCs w:val="18"/>
              </w:rPr>
              <w:t>400 Bad Request with validation error; no object stored</w:t>
            </w:r>
          </w:p>
        </w:tc>
        <w:tc>
          <w:tcPr>
            <w:tcW w:w="0" w:type="auto"/>
          </w:tcPr>
          <w:p w14:paraId="14AD337B" w14:textId="11046AB2" w:rsidR="004F46B0" w:rsidRPr="00492D7B" w:rsidRDefault="004F46B0" w:rsidP="00F345CF">
            <w:pPr>
              <w:spacing w:line="276" w:lineRule="auto"/>
              <w:ind w:firstLine="0"/>
              <w:jc w:val="left"/>
              <w:rPr>
                <w:rFonts w:cs="Times New Roman"/>
                <w:sz w:val="18"/>
                <w:szCs w:val="18"/>
              </w:rPr>
            </w:pPr>
            <w:r w:rsidRPr="00492D7B">
              <w:rPr>
                <w:rStyle w:val="Strong"/>
                <w:rFonts w:cs="Times New Roman"/>
                <w:color w:val="D4D4D4"/>
                <w:sz w:val="18"/>
                <w:szCs w:val="18"/>
              </w:rPr>
              <w:t>400</w:t>
            </w:r>
            <w:r w:rsidRPr="00492D7B">
              <w:rPr>
                <w:rFonts w:cs="Times New Roman"/>
                <w:color w:val="D4D4D4"/>
                <w:sz w:val="18"/>
                <w:szCs w:val="18"/>
              </w:rPr>
              <w:t> — "Disallowed content type: application/x-msdownload"</w:t>
            </w:r>
          </w:p>
        </w:tc>
        <w:tc>
          <w:tcPr>
            <w:tcW w:w="0" w:type="auto"/>
          </w:tcPr>
          <w:p w14:paraId="539CA350" w14:textId="04BB37DE" w:rsidR="004F46B0" w:rsidRPr="00492D7B" w:rsidRDefault="004F46B0" w:rsidP="00F345CF">
            <w:pPr>
              <w:spacing w:line="276" w:lineRule="auto"/>
              <w:ind w:firstLine="0"/>
              <w:jc w:val="left"/>
              <w:rPr>
                <w:rFonts w:cs="Times New Roman"/>
                <w:sz w:val="18"/>
                <w:szCs w:val="18"/>
              </w:rPr>
            </w:pPr>
            <w:r w:rsidRPr="00492D7B">
              <w:rPr>
                <w:rFonts w:cs="Times New Roman"/>
                <w:color w:val="D4D4D4"/>
                <w:sz w:val="18"/>
                <w:szCs w:val="18"/>
              </w:rPr>
              <w:t>PASS</w:t>
            </w:r>
          </w:p>
        </w:tc>
      </w:tr>
      <w:tr w:rsidR="004F46B0" w:rsidRPr="00492D7B" w14:paraId="56DB7C4F" w14:textId="77777777" w:rsidTr="004F46B0">
        <w:tc>
          <w:tcPr>
            <w:tcW w:w="0" w:type="auto"/>
          </w:tcPr>
          <w:p w14:paraId="33EF2196" w14:textId="77777777" w:rsidR="004F46B0" w:rsidRPr="00492D7B" w:rsidRDefault="004F46B0" w:rsidP="00F345CF">
            <w:pPr>
              <w:spacing w:line="276" w:lineRule="auto"/>
              <w:ind w:firstLine="0"/>
              <w:jc w:val="left"/>
              <w:rPr>
                <w:rFonts w:cs="Times New Roman"/>
                <w:sz w:val="18"/>
                <w:szCs w:val="18"/>
              </w:rPr>
            </w:pPr>
            <w:r w:rsidRPr="00492D7B">
              <w:rPr>
                <w:rFonts w:cs="Times New Roman"/>
                <w:sz w:val="18"/>
                <w:szCs w:val="18"/>
              </w:rPr>
              <w:t>8:b</w:t>
            </w:r>
          </w:p>
        </w:tc>
        <w:tc>
          <w:tcPr>
            <w:tcW w:w="0" w:type="auto"/>
          </w:tcPr>
          <w:p w14:paraId="77E84963" w14:textId="77777777" w:rsidR="004F46B0" w:rsidRPr="00492D7B" w:rsidRDefault="004F46B0" w:rsidP="00F345CF">
            <w:pPr>
              <w:spacing w:line="276" w:lineRule="auto"/>
              <w:ind w:firstLine="0"/>
              <w:jc w:val="left"/>
              <w:rPr>
                <w:rFonts w:cs="Times New Roman"/>
                <w:sz w:val="18"/>
                <w:szCs w:val="18"/>
              </w:rPr>
            </w:pPr>
            <w:r w:rsidRPr="00492D7B">
              <w:rPr>
                <w:rFonts w:cs="Times New Roman"/>
                <w:sz w:val="18"/>
                <w:szCs w:val="18"/>
              </w:rPr>
              <w:t>Malware scan</w:t>
            </w:r>
          </w:p>
        </w:tc>
        <w:tc>
          <w:tcPr>
            <w:tcW w:w="0" w:type="auto"/>
          </w:tcPr>
          <w:p w14:paraId="25544943" w14:textId="77777777" w:rsidR="004F46B0" w:rsidRPr="00492D7B" w:rsidRDefault="004F46B0" w:rsidP="00F345CF">
            <w:pPr>
              <w:spacing w:line="276" w:lineRule="auto"/>
              <w:ind w:firstLine="0"/>
              <w:jc w:val="left"/>
              <w:rPr>
                <w:rFonts w:cs="Times New Roman"/>
                <w:sz w:val="18"/>
                <w:szCs w:val="18"/>
              </w:rPr>
            </w:pPr>
            <w:r w:rsidRPr="00492D7B">
              <w:rPr>
                <w:rFonts w:cs="Times New Roman"/>
                <w:sz w:val="18"/>
                <w:szCs w:val="18"/>
              </w:rPr>
              <w:t>Uploaded file fails antivirus scan</w:t>
            </w:r>
          </w:p>
        </w:tc>
        <w:tc>
          <w:tcPr>
            <w:tcW w:w="0" w:type="auto"/>
          </w:tcPr>
          <w:p w14:paraId="2D8B5134" w14:textId="77777777" w:rsidR="004F46B0" w:rsidRPr="00492D7B" w:rsidRDefault="004F46B0" w:rsidP="00F345CF">
            <w:pPr>
              <w:spacing w:line="276" w:lineRule="auto"/>
              <w:ind w:firstLine="0"/>
              <w:jc w:val="left"/>
              <w:rPr>
                <w:rFonts w:cs="Times New Roman"/>
                <w:sz w:val="18"/>
                <w:szCs w:val="18"/>
              </w:rPr>
            </w:pPr>
            <w:r w:rsidRPr="00492D7B">
              <w:rPr>
                <w:rFonts w:cs="Times New Roman"/>
                <w:sz w:val="18"/>
                <w:szCs w:val="18"/>
              </w:rPr>
              <w:t>Authenticated as any role; EICAR test file</w:t>
            </w:r>
          </w:p>
        </w:tc>
        <w:tc>
          <w:tcPr>
            <w:tcW w:w="0" w:type="auto"/>
          </w:tcPr>
          <w:p w14:paraId="54B704C4" w14:textId="77777777" w:rsidR="004F46B0" w:rsidRPr="00492D7B" w:rsidRDefault="004F46B0" w:rsidP="00F345CF">
            <w:pPr>
              <w:spacing w:line="276" w:lineRule="auto"/>
              <w:ind w:firstLine="0"/>
              <w:jc w:val="left"/>
              <w:rPr>
                <w:rFonts w:cs="Times New Roman"/>
                <w:sz w:val="18"/>
                <w:szCs w:val="18"/>
              </w:rPr>
            </w:pPr>
            <w:r w:rsidRPr="00492D7B">
              <w:rPr>
                <w:rFonts w:cs="Times New Roman"/>
                <w:sz w:val="18"/>
                <w:szCs w:val="18"/>
              </w:rPr>
              <w:t>POST /resources followed by worker scan</w:t>
            </w:r>
          </w:p>
        </w:tc>
        <w:tc>
          <w:tcPr>
            <w:tcW w:w="0" w:type="auto"/>
          </w:tcPr>
          <w:p w14:paraId="0C3EBAFB" w14:textId="77777777" w:rsidR="004F46B0" w:rsidRPr="00492D7B" w:rsidRDefault="004F46B0" w:rsidP="00F345CF">
            <w:pPr>
              <w:spacing w:line="276" w:lineRule="auto"/>
              <w:ind w:firstLine="0"/>
              <w:jc w:val="left"/>
              <w:rPr>
                <w:rFonts w:cs="Times New Roman"/>
                <w:sz w:val="18"/>
                <w:szCs w:val="18"/>
              </w:rPr>
            </w:pPr>
            <w:r w:rsidRPr="00492D7B">
              <w:rPr>
                <w:rFonts w:cs="Times New Roman"/>
                <w:sz w:val="18"/>
                <w:szCs w:val="18"/>
              </w:rPr>
              <w:t>Object quarantined; status=failed; uploader notified; no chunks or embeddings created</w:t>
            </w:r>
          </w:p>
        </w:tc>
        <w:tc>
          <w:tcPr>
            <w:tcW w:w="0" w:type="auto"/>
          </w:tcPr>
          <w:p w14:paraId="5D97F89D" w14:textId="10BC3865" w:rsidR="004F46B0" w:rsidRPr="00492D7B" w:rsidRDefault="00AC4D8A" w:rsidP="00F345CF">
            <w:pPr>
              <w:spacing w:line="276" w:lineRule="auto"/>
              <w:ind w:firstLine="0"/>
              <w:jc w:val="left"/>
              <w:rPr>
                <w:rFonts w:cs="Times New Roman"/>
                <w:sz w:val="18"/>
                <w:szCs w:val="18"/>
              </w:rPr>
            </w:pPr>
            <w:r w:rsidRPr="00492D7B">
              <w:rPr>
                <w:rFonts w:cs="Times New Roman"/>
                <w:b/>
                <w:bCs/>
                <w:color w:val="D4D4D4"/>
                <w:sz w:val="18"/>
                <w:szCs w:val="18"/>
              </w:rPr>
              <w:t>Quick-upload path: 400 pre-storage. Worker scan path: resource failed, processing_error = "Quarantined: … EICAR", no chunks/embeddings/concepts, AuditLog row resource.quarantined</w:t>
            </w:r>
          </w:p>
        </w:tc>
        <w:tc>
          <w:tcPr>
            <w:tcW w:w="0" w:type="auto"/>
          </w:tcPr>
          <w:p w14:paraId="2A29792D" w14:textId="13F57CC0" w:rsidR="004F46B0" w:rsidRPr="00492D7B" w:rsidRDefault="004F46B0" w:rsidP="00F345CF">
            <w:pPr>
              <w:spacing w:line="276" w:lineRule="auto"/>
              <w:ind w:firstLine="0"/>
              <w:jc w:val="left"/>
              <w:rPr>
                <w:rFonts w:cs="Times New Roman"/>
                <w:sz w:val="18"/>
                <w:szCs w:val="18"/>
              </w:rPr>
            </w:pPr>
            <w:r w:rsidRPr="00492D7B">
              <w:rPr>
                <w:rFonts w:cs="Times New Roman"/>
                <w:color w:val="D4D4D4"/>
                <w:sz w:val="18"/>
                <w:szCs w:val="18"/>
              </w:rPr>
              <w:t>PASS*</w:t>
            </w:r>
          </w:p>
        </w:tc>
      </w:tr>
      <w:tr w:rsidR="004F46B0" w:rsidRPr="00492D7B" w14:paraId="0B634713" w14:textId="77777777" w:rsidTr="004F46B0">
        <w:tc>
          <w:tcPr>
            <w:tcW w:w="0" w:type="auto"/>
          </w:tcPr>
          <w:p w14:paraId="3D3CD8C9" w14:textId="77777777" w:rsidR="004F46B0" w:rsidRPr="00492D7B" w:rsidRDefault="004F46B0" w:rsidP="00F345CF">
            <w:pPr>
              <w:spacing w:line="276" w:lineRule="auto"/>
              <w:ind w:firstLine="0"/>
              <w:jc w:val="left"/>
              <w:rPr>
                <w:rFonts w:cs="Times New Roman"/>
                <w:sz w:val="18"/>
                <w:szCs w:val="18"/>
              </w:rPr>
            </w:pPr>
            <w:r w:rsidRPr="00492D7B">
              <w:rPr>
                <w:rFonts w:cs="Times New Roman"/>
                <w:sz w:val="18"/>
                <w:szCs w:val="18"/>
              </w:rPr>
              <w:t>9</w:t>
            </w:r>
          </w:p>
        </w:tc>
        <w:tc>
          <w:tcPr>
            <w:tcW w:w="0" w:type="auto"/>
          </w:tcPr>
          <w:p w14:paraId="62557B0C" w14:textId="77777777" w:rsidR="004F46B0" w:rsidRPr="00492D7B" w:rsidRDefault="004F46B0" w:rsidP="00F345CF">
            <w:pPr>
              <w:spacing w:line="276" w:lineRule="auto"/>
              <w:ind w:firstLine="0"/>
              <w:jc w:val="left"/>
              <w:rPr>
                <w:rFonts w:cs="Times New Roman"/>
                <w:sz w:val="18"/>
                <w:szCs w:val="18"/>
              </w:rPr>
            </w:pPr>
            <w:r w:rsidRPr="00492D7B">
              <w:rPr>
                <w:rFonts w:cs="Times New Roman"/>
                <w:sz w:val="18"/>
                <w:szCs w:val="18"/>
              </w:rPr>
              <w:t>Ingestion</w:t>
            </w:r>
          </w:p>
        </w:tc>
        <w:tc>
          <w:tcPr>
            <w:tcW w:w="0" w:type="auto"/>
          </w:tcPr>
          <w:p w14:paraId="045E6802" w14:textId="77777777" w:rsidR="004F46B0" w:rsidRPr="00492D7B" w:rsidRDefault="004F46B0" w:rsidP="00F345CF">
            <w:pPr>
              <w:spacing w:line="276" w:lineRule="auto"/>
              <w:ind w:firstLine="0"/>
              <w:jc w:val="left"/>
              <w:rPr>
                <w:rFonts w:cs="Times New Roman"/>
                <w:sz w:val="18"/>
                <w:szCs w:val="18"/>
              </w:rPr>
            </w:pPr>
            <w:r w:rsidRPr="00492D7B">
              <w:rPr>
                <w:rFonts w:cs="Times New Roman"/>
                <w:sz w:val="18"/>
                <w:szCs w:val="18"/>
              </w:rPr>
              <w:t>Uploaded PDF is chunked and embedded</w:t>
            </w:r>
          </w:p>
        </w:tc>
        <w:tc>
          <w:tcPr>
            <w:tcW w:w="0" w:type="auto"/>
          </w:tcPr>
          <w:p w14:paraId="34C8D6BD" w14:textId="77777777" w:rsidR="004F46B0" w:rsidRPr="00492D7B" w:rsidRDefault="004F46B0" w:rsidP="00F345CF">
            <w:pPr>
              <w:spacing w:line="276" w:lineRule="auto"/>
              <w:ind w:firstLine="0"/>
              <w:jc w:val="left"/>
              <w:rPr>
                <w:rFonts w:cs="Times New Roman"/>
                <w:sz w:val="18"/>
                <w:szCs w:val="18"/>
              </w:rPr>
            </w:pPr>
            <w:r w:rsidRPr="00492D7B">
              <w:rPr>
                <w:rFonts w:cs="Times New Roman"/>
                <w:sz w:val="18"/>
                <w:szCs w:val="18"/>
              </w:rPr>
              <w:t>A clean PDF has been uploaded</w:t>
            </w:r>
          </w:p>
        </w:tc>
        <w:tc>
          <w:tcPr>
            <w:tcW w:w="0" w:type="auto"/>
          </w:tcPr>
          <w:p w14:paraId="17E2EB7A" w14:textId="77777777" w:rsidR="004F46B0" w:rsidRPr="00492D7B" w:rsidRDefault="004F46B0" w:rsidP="00F345CF">
            <w:pPr>
              <w:spacing w:line="276" w:lineRule="auto"/>
              <w:ind w:firstLine="0"/>
              <w:jc w:val="left"/>
              <w:rPr>
                <w:rFonts w:cs="Times New Roman"/>
                <w:sz w:val="18"/>
                <w:szCs w:val="18"/>
              </w:rPr>
            </w:pPr>
            <w:r w:rsidRPr="00492D7B">
              <w:rPr>
                <w:rFonts w:cs="Times New Roman"/>
                <w:sz w:val="18"/>
                <w:szCs w:val="18"/>
              </w:rPr>
              <w:t>Wait for ingestion pipeline</w:t>
            </w:r>
          </w:p>
        </w:tc>
        <w:tc>
          <w:tcPr>
            <w:tcW w:w="0" w:type="auto"/>
          </w:tcPr>
          <w:p w14:paraId="7770607D" w14:textId="77777777" w:rsidR="004F46B0" w:rsidRPr="00492D7B" w:rsidRDefault="004F46B0" w:rsidP="00F345CF">
            <w:pPr>
              <w:spacing w:line="276" w:lineRule="auto"/>
              <w:ind w:firstLine="0"/>
              <w:jc w:val="left"/>
              <w:rPr>
                <w:rFonts w:cs="Times New Roman"/>
                <w:sz w:val="18"/>
                <w:szCs w:val="18"/>
              </w:rPr>
            </w:pPr>
            <w:r w:rsidRPr="00492D7B">
              <w:rPr>
                <w:rFonts w:cs="Times New Roman"/>
                <w:sz w:val="18"/>
                <w:szCs w:val="18"/>
              </w:rPr>
              <w:t>ResourceChunk rows created; embeddings non-null; resource status=ready; AuditLog row written</w:t>
            </w:r>
          </w:p>
        </w:tc>
        <w:tc>
          <w:tcPr>
            <w:tcW w:w="0" w:type="auto"/>
          </w:tcPr>
          <w:p w14:paraId="2D328BF4" w14:textId="62740822" w:rsidR="004F46B0" w:rsidRPr="00492D7B" w:rsidRDefault="004F46B0" w:rsidP="00F345CF">
            <w:pPr>
              <w:spacing w:line="276" w:lineRule="auto"/>
              <w:ind w:firstLine="0"/>
              <w:jc w:val="left"/>
              <w:rPr>
                <w:rFonts w:cs="Times New Roman"/>
                <w:sz w:val="18"/>
                <w:szCs w:val="18"/>
              </w:rPr>
            </w:pPr>
            <w:r w:rsidRPr="00492D7B">
              <w:rPr>
                <w:rStyle w:val="HTMLCode"/>
                <w:rFonts w:ascii="Times New Roman" w:hAnsi="Times New Roman" w:cs="Times New Roman"/>
                <w:color w:val="D7BA7D"/>
                <w:sz w:val="18"/>
                <w:szCs w:val="18"/>
              </w:rPr>
              <w:t>status=ready</w:t>
            </w:r>
            <w:r w:rsidRPr="00492D7B">
              <w:rPr>
                <w:rFonts w:cs="Times New Roman"/>
                <w:color w:val="D4D4D4"/>
                <w:sz w:val="18"/>
                <w:szCs w:val="18"/>
              </w:rPr>
              <w:t>; </w:t>
            </w:r>
            <w:r w:rsidRPr="00492D7B">
              <w:rPr>
                <w:rStyle w:val="Strong"/>
                <w:rFonts w:cs="Times New Roman"/>
                <w:color w:val="D4D4D4"/>
                <w:sz w:val="18"/>
                <w:szCs w:val="18"/>
              </w:rPr>
              <w:t>1 chunk</w:t>
            </w:r>
            <w:r w:rsidRPr="00492D7B">
              <w:rPr>
                <w:rFonts w:cs="Times New Roman"/>
                <w:color w:val="D4D4D4"/>
                <w:sz w:val="18"/>
                <w:szCs w:val="18"/>
              </w:rPr>
              <w:t>; embeddings non-null (dim=768); </w:t>
            </w:r>
            <w:r w:rsidRPr="00492D7B">
              <w:rPr>
                <w:rStyle w:val="Strong"/>
                <w:rFonts w:cs="Times New Roman"/>
                <w:color w:val="D4D4D4"/>
                <w:sz w:val="18"/>
                <w:szCs w:val="18"/>
              </w:rPr>
              <w:t>AuditLog rows = 0</w:t>
            </w:r>
          </w:p>
        </w:tc>
        <w:tc>
          <w:tcPr>
            <w:tcW w:w="0" w:type="auto"/>
          </w:tcPr>
          <w:p w14:paraId="072FE2E4" w14:textId="0EB75FBA" w:rsidR="004F46B0" w:rsidRPr="00492D7B" w:rsidRDefault="004F46B0" w:rsidP="00F345CF">
            <w:pPr>
              <w:spacing w:line="276" w:lineRule="auto"/>
              <w:ind w:firstLine="0"/>
              <w:jc w:val="left"/>
              <w:rPr>
                <w:rFonts w:cs="Times New Roman"/>
                <w:sz w:val="18"/>
                <w:szCs w:val="18"/>
              </w:rPr>
            </w:pPr>
            <w:r w:rsidRPr="00492D7B">
              <w:rPr>
                <w:rFonts w:cs="Times New Roman"/>
                <w:color w:val="D4D4D4"/>
                <w:sz w:val="18"/>
                <w:szCs w:val="18"/>
              </w:rPr>
              <w:t>PASS*</w:t>
            </w:r>
          </w:p>
        </w:tc>
      </w:tr>
      <w:tr w:rsidR="004F46B0" w:rsidRPr="00492D7B" w14:paraId="436B30F4" w14:textId="77777777" w:rsidTr="004F46B0">
        <w:tc>
          <w:tcPr>
            <w:tcW w:w="0" w:type="auto"/>
          </w:tcPr>
          <w:p w14:paraId="7AAA5128" w14:textId="77777777" w:rsidR="004F46B0" w:rsidRPr="00492D7B" w:rsidRDefault="004F46B0" w:rsidP="00F345CF">
            <w:pPr>
              <w:spacing w:line="276" w:lineRule="auto"/>
              <w:ind w:firstLine="0"/>
              <w:jc w:val="left"/>
              <w:rPr>
                <w:rFonts w:cs="Times New Roman"/>
                <w:sz w:val="18"/>
                <w:szCs w:val="18"/>
              </w:rPr>
            </w:pPr>
            <w:r w:rsidRPr="00492D7B">
              <w:rPr>
                <w:rFonts w:cs="Times New Roman"/>
                <w:sz w:val="18"/>
                <w:szCs w:val="18"/>
              </w:rPr>
              <w:t>10</w:t>
            </w:r>
          </w:p>
        </w:tc>
        <w:tc>
          <w:tcPr>
            <w:tcW w:w="0" w:type="auto"/>
          </w:tcPr>
          <w:p w14:paraId="72F860A4" w14:textId="77777777" w:rsidR="004F46B0" w:rsidRPr="00492D7B" w:rsidRDefault="004F46B0" w:rsidP="00F345CF">
            <w:pPr>
              <w:spacing w:line="276" w:lineRule="auto"/>
              <w:ind w:firstLine="0"/>
              <w:jc w:val="left"/>
              <w:rPr>
                <w:rFonts w:cs="Times New Roman"/>
                <w:sz w:val="18"/>
                <w:szCs w:val="18"/>
              </w:rPr>
            </w:pPr>
            <w:r w:rsidRPr="00492D7B">
              <w:rPr>
                <w:rFonts w:cs="Times New Roman"/>
                <w:sz w:val="18"/>
                <w:szCs w:val="18"/>
              </w:rPr>
              <w:t>Summarization</w:t>
            </w:r>
          </w:p>
        </w:tc>
        <w:tc>
          <w:tcPr>
            <w:tcW w:w="0" w:type="auto"/>
          </w:tcPr>
          <w:p w14:paraId="3DA0702F" w14:textId="77777777" w:rsidR="004F46B0" w:rsidRPr="00492D7B" w:rsidRDefault="004F46B0" w:rsidP="00F345CF">
            <w:pPr>
              <w:spacing w:line="276" w:lineRule="auto"/>
              <w:ind w:firstLine="0"/>
              <w:jc w:val="left"/>
              <w:rPr>
                <w:rFonts w:cs="Times New Roman"/>
                <w:sz w:val="18"/>
                <w:szCs w:val="18"/>
              </w:rPr>
            </w:pPr>
            <w:r w:rsidRPr="00492D7B">
              <w:rPr>
                <w:rFonts w:cs="Times New Roman"/>
                <w:sz w:val="18"/>
                <w:szCs w:val="18"/>
              </w:rPr>
              <w:t>Lecturer requests summary of an ingested resource</w:t>
            </w:r>
          </w:p>
        </w:tc>
        <w:tc>
          <w:tcPr>
            <w:tcW w:w="0" w:type="auto"/>
          </w:tcPr>
          <w:p w14:paraId="4EFC979C" w14:textId="77777777" w:rsidR="004F46B0" w:rsidRPr="00492D7B" w:rsidRDefault="004F46B0" w:rsidP="00F345CF">
            <w:pPr>
              <w:spacing w:line="276" w:lineRule="auto"/>
              <w:ind w:firstLine="0"/>
              <w:jc w:val="left"/>
              <w:rPr>
                <w:rFonts w:cs="Times New Roman"/>
                <w:sz w:val="18"/>
                <w:szCs w:val="18"/>
              </w:rPr>
            </w:pPr>
            <w:r w:rsidRPr="00492D7B">
              <w:rPr>
                <w:rFonts w:cs="Times New Roman"/>
                <w:sz w:val="18"/>
                <w:szCs w:val="18"/>
              </w:rPr>
              <w:t>Resource is ready</w:t>
            </w:r>
          </w:p>
        </w:tc>
        <w:tc>
          <w:tcPr>
            <w:tcW w:w="0" w:type="auto"/>
          </w:tcPr>
          <w:p w14:paraId="4B512206" w14:textId="77777777" w:rsidR="004F46B0" w:rsidRPr="00492D7B" w:rsidRDefault="004F46B0" w:rsidP="00F345CF">
            <w:pPr>
              <w:spacing w:line="276" w:lineRule="auto"/>
              <w:ind w:firstLine="0"/>
              <w:jc w:val="left"/>
              <w:rPr>
                <w:rFonts w:cs="Times New Roman"/>
                <w:sz w:val="18"/>
                <w:szCs w:val="18"/>
              </w:rPr>
            </w:pPr>
            <w:r w:rsidRPr="00492D7B">
              <w:rPr>
                <w:rFonts w:cs="Times New Roman"/>
                <w:sz w:val="18"/>
                <w:szCs w:val="18"/>
              </w:rPr>
              <w:t>POST /resources/{id}/summarize</w:t>
            </w:r>
          </w:p>
        </w:tc>
        <w:tc>
          <w:tcPr>
            <w:tcW w:w="0" w:type="auto"/>
          </w:tcPr>
          <w:p w14:paraId="02931EAB" w14:textId="77777777" w:rsidR="004F46B0" w:rsidRPr="00492D7B" w:rsidRDefault="004F46B0" w:rsidP="00F345CF">
            <w:pPr>
              <w:spacing w:line="276" w:lineRule="auto"/>
              <w:ind w:firstLine="0"/>
              <w:jc w:val="left"/>
              <w:rPr>
                <w:rFonts w:cs="Times New Roman"/>
                <w:sz w:val="18"/>
                <w:szCs w:val="18"/>
              </w:rPr>
            </w:pPr>
            <w:r w:rsidRPr="00492D7B">
              <w:rPr>
                <w:rFonts w:cs="Times New Roman"/>
                <w:sz w:val="18"/>
                <w:szCs w:val="18"/>
              </w:rPr>
              <w:t>Streamed summary grounded in the resource</w:t>
            </w:r>
          </w:p>
        </w:tc>
        <w:tc>
          <w:tcPr>
            <w:tcW w:w="0" w:type="auto"/>
          </w:tcPr>
          <w:p w14:paraId="610C3B78" w14:textId="65D4B970" w:rsidR="004F46B0" w:rsidRPr="00492D7B" w:rsidRDefault="00D1415B" w:rsidP="00F345CF">
            <w:pPr>
              <w:spacing w:line="276" w:lineRule="auto"/>
              <w:ind w:firstLine="0"/>
              <w:jc w:val="left"/>
              <w:rPr>
                <w:rFonts w:cs="Times New Roman"/>
                <w:sz w:val="18"/>
                <w:szCs w:val="18"/>
              </w:rPr>
            </w:pPr>
            <w:r w:rsidRPr="00492D7B">
              <w:rPr>
                <w:rFonts w:cs="Times New Roman"/>
                <w:b/>
                <w:bCs/>
                <w:color w:val="D7BA7D"/>
                <w:sz w:val="18"/>
                <w:szCs w:val="18"/>
              </w:rPr>
              <w:t>200</w:t>
            </w:r>
            <w:r w:rsidRPr="00492D7B">
              <w:rPr>
                <w:rFonts w:cs="Times New Roman"/>
                <w:color w:val="D7BA7D"/>
                <w:sz w:val="18"/>
                <w:szCs w:val="18"/>
              </w:rPr>
              <w:t> text/event-stream; token events then done; ResourceSummary persisted</w:t>
            </w:r>
          </w:p>
        </w:tc>
        <w:tc>
          <w:tcPr>
            <w:tcW w:w="0" w:type="auto"/>
          </w:tcPr>
          <w:p w14:paraId="2D525106" w14:textId="14BC387B" w:rsidR="004F46B0" w:rsidRPr="00492D7B" w:rsidRDefault="004F46B0" w:rsidP="00F345CF">
            <w:pPr>
              <w:spacing w:line="276" w:lineRule="auto"/>
              <w:ind w:firstLine="0"/>
              <w:jc w:val="left"/>
              <w:rPr>
                <w:rFonts w:cs="Times New Roman"/>
                <w:sz w:val="18"/>
                <w:szCs w:val="18"/>
              </w:rPr>
            </w:pPr>
            <w:r w:rsidRPr="00492D7B">
              <w:rPr>
                <w:rFonts w:cs="Times New Roman"/>
                <w:color w:val="D4D4D4"/>
                <w:sz w:val="18"/>
                <w:szCs w:val="18"/>
              </w:rPr>
              <w:t>PASS*</w:t>
            </w:r>
          </w:p>
        </w:tc>
      </w:tr>
      <w:tr w:rsidR="004F46B0" w:rsidRPr="00492D7B" w14:paraId="646571A0" w14:textId="77777777" w:rsidTr="004F46B0">
        <w:tc>
          <w:tcPr>
            <w:tcW w:w="0" w:type="auto"/>
          </w:tcPr>
          <w:p w14:paraId="0241E845" w14:textId="77777777" w:rsidR="004F46B0" w:rsidRPr="00492D7B" w:rsidRDefault="004F46B0" w:rsidP="00F345CF">
            <w:pPr>
              <w:spacing w:line="276" w:lineRule="auto"/>
              <w:ind w:firstLine="0"/>
              <w:jc w:val="left"/>
              <w:rPr>
                <w:rFonts w:cs="Times New Roman"/>
                <w:sz w:val="18"/>
                <w:szCs w:val="18"/>
              </w:rPr>
            </w:pPr>
            <w:r w:rsidRPr="00492D7B">
              <w:rPr>
                <w:rFonts w:cs="Times New Roman"/>
                <w:sz w:val="18"/>
                <w:szCs w:val="18"/>
              </w:rPr>
              <w:t>11</w:t>
            </w:r>
          </w:p>
        </w:tc>
        <w:tc>
          <w:tcPr>
            <w:tcW w:w="0" w:type="auto"/>
          </w:tcPr>
          <w:p w14:paraId="35785A8F" w14:textId="77777777" w:rsidR="004F46B0" w:rsidRPr="00492D7B" w:rsidRDefault="004F46B0" w:rsidP="00F345CF">
            <w:pPr>
              <w:spacing w:line="276" w:lineRule="auto"/>
              <w:ind w:firstLine="0"/>
              <w:jc w:val="left"/>
              <w:rPr>
                <w:rFonts w:cs="Times New Roman"/>
                <w:sz w:val="18"/>
                <w:szCs w:val="18"/>
              </w:rPr>
            </w:pPr>
            <w:r w:rsidRPr="00492D7B">
              <w:rPr>
                <w:rFonts w:cs="Times New Roman"/>
                <w:sz w:val="18"/>
                <w:szCs w:val="18"/>
              </w:rPr>
              <w:t>Chat (RAG)</w:t>
            </w:r>
          </w:p>
        </w:tc>
        <w:tc>
          <w:tcPr>
            <w:tcW w:w="0" w:type="auto"/>
          </w:tcPr>
          <w:p w14:paraId="65370255" w14:textId="77777777" w:rsidR="004F46B0" w:rsidRPr="00492D7B" w:rsidRDefault="004F46B0" w:rsidP="00F345CF">
            <w:pPr>
              <w:spacing w:line="276" w:lineRule="auto"/>
              <w:ind w:firstLine="0"/>
              <w:jc w:val="left"/>
              <w:rPr>
                <w:rFonts w:cs="Times New Roman"/>
                <w:sz w:val="18"/>
                <w:szCs w:val="18"/>
              </w:rPr>
            </w:pPr>
            <w:r w:rsidRPr="00492D7B">
              <w:rPr>
                <w:rFonts w:cs="Times New Roman"/>
                <w:sz w:val="18"/>
                <w:szCs w:val="18"/>
              </w:rPr>
              <w:t>Student asks a question answer</w:t>
            </w:r>
            <w:r w:rsidRPr="00492D7B">
              <w:rPr>
                <w:rFonts w:cs="Times New Roman"/>
                <w:sz w:val="18"/>
                <w:szCs w:val="18"/>
              </w:rPr>
              <w:lastRenderedPageBreak/>
              <w:t>able from an uploaded resource</w:t>
            </w:r>
          </w:p>
        </w:tc>
        <w:tc>
          <w:tcPr>
            <w:tcW w:w="0" w:type="auto"/>
          </w:tcPr>
          <w:p w14:paraId="0A615451" w14:textId="77777777" w:rsidR="004F46B0" w:rsidRPr="00492D7B" w:rsidRDefault="004F46B0" w:rsidP="00F345CF">
            <w:pPr>
              <w:spacing w:line="276" w:lineRule="auto"/>
              <w:ind w:firstLine="0"/>
              <w:jc w:val="left"/>
              <w:rPr>
                <w:rFonts w:cs="Times New Roman"/>
                <w:sz w:val="18"/>
                <w:szCs w:val="18"/>
              </w:rPr>
            </w:pPr>
            <w:r w:rsidRPr="00492D7B">
              <w:rPr>
                <w:rFonts w:cs="Times New Roman"/>
                <w:sz w:val="18"/>
                <w:szCs w:val="18"/>
              </w:rPr>
              <w:lastRenderedPageBreak/>
              <w:t>Resource is ingested</w:t>
            </w:r>
          </w:p>
        </w:tc>
        <w:tc>
          <w:tcPr>
            <w:tcW w:w="0" w:type="auto"/>
          </w:tcPr>
          <w:p w14:paraId="52EC6E4F" w14:textId="77777777" w:rsidR="004F46B0" w:rsidRPr="00492D7B" w:rsidRDefault="004F46B0" w:rsidP="00F345CF">
            <w:pPr>
              <w:spacing w:line="276" w:lineRule="auto"/>
              <w:ind w:firstLine="0"/>
              <w:jc w:val="left"/>
              <w:rPr>
                <w:rFonts w:cs="Times New Roman"/>
                <w:sz w:val="18"/>
                <w:szCs w:val="18"/>
              </w:rPr>
            </w:pPr>
            <w:r w:rsidRPr="00492D7B">
              <w:rPr>
                <w:rFonts w:cs="Times New Roman"/>
                <w:sz w:val="18"/>
                <w:szCs w:val="18"/>
              </w:rPr>
              <w:t>Chat message asking an in-scope question</w:t>
            </w:r>
          </w:p>
        </w:tc>
        <w:tc>
          <w:tcPr>
            <w:tcW w:w="0" w:type="auto"/>
          </w:tcPr>
          <w:p w14:paraId="5350A018" w14:textId="77777777" w:rsidR="004F46B0" w:rsidRPr="00492D7B" w:rsidRDefault="004F46B0" w:rsidP="00F345CF">
            <w:pPr>
              <w:spacing w:line="276" w:lineRule="auto"/>
              <w:ind w:firstLine="0"/>
              <w:jc w:val="left"/>
              <w:rPr>
                <w:rFonts w:cs="Times New Roman"/>
                <w:sz w:val="18"/>
                <w:szCs w:val="18"/>
              </w:rPr>
            </w:pPr>
            <w:r w:rsidRPr="00492D7B">
              <w:rPr>
                <w:rFonts w:cs="Times New Roman"/>
                <w:sz w:val="18"/>
                <w:szCs w:val="18"/>
              </w:rPr>
              <w:t xml:space="preserve">Response cites retrieved chunk(s) from that </w:t>
            </w:r>
            <w:r w:rsidRPr="00492D7B">
              <w:rPr>
                <w:rFonts w:cs="Times New Roman"/>
                <w:sz w:val="18"/>
                <w:szCs w:val="18"/>
              </w:rPr>
              <w:lastRenderedPageBreak/>
              <w:t>resource</w:t>
            </w:r>
          </w:p>
        </w:tc>
        <w:tc>
          <w:tcPr>
            <w:tcW w:w="0" w:type="auto"/>
          </w:tcPr>
          <w:p w14:paraId="571A98ED" w14:textId="0E09CFC2" w:rsidR="004F46B0" w:rsidRPr="00492D7B" w:rsidRDefault="004F46B0" w:rsidP="00F345CF">
            <w:pPr>
              <w:spacing w:line="276" w:lineRule="auto"/>
              <w:ind w:firstLine="0"/>
              <w:jc w:val="left"/>
              <w:rPr>
                <w:rFonts w:cs="Times New Roman"/>
                <w:sz w:val="18"/>
                <w:szCs w:val="18"/>
              </w:rPr>
            </w:pPr>
            <w:r w:rsidRPr="00492D7B">
              <w:rPr>
                <w:rStyle w:val="Strong"/>
                <w:rFonts w:cs="Times New Roman"/>
                <w:color w:val="D4D4D4"/>
                <w:sz w:val="18"/>
                <w:szCs w:val="18"/>
              </w:rPr>
              <w:lastRenderedPageBreak/>
              <w:t>201</w:t>
            </w:r>
            <w:r w:rsidRPr="00492D7B">
              <w:rPr>
                <w:rFonts w:cs="Times New Roman"/>
                <w:color w:val="D4D4D4"/>
                <w:sz w:val="18"/>
                <w:szCs w:val="18"/>
              </w:rPr>
              <w:t>; assistant </w:t>
            </w:r>
            <w:r w:rsidRPr="00492D7B">
              <w:rPr>
                <w:rStyle w:val="HTMLCode"/>
                <w:rFonts w:ascii="Times New Roman" w:hAnsi="Times New Roman" w:cs="Times New Roman"/>
                <w:color w:val="D7BA7D"/>
                <w:sz w:val="18"/>
                <w:szCs w:val="18"/>
              </w:rPr>
              <w:t>retrieved_chunk_ids</w:t>
            </w:r>
            <w:r w:rsidRPr="00492D7B">
              <w:rPr>
                <w:rFonts w:cs="Times New Roman"/>
                <w:color w:val="D4D4D4"/>
                <w:sz w:val="18"/>
                <w:szCs w:val="18"/>
              </w:rPr>
              <w:t> = </w:t>
            </w:r>
            <w:r w:rsidRPr="00492D7B">
              <w:rPr>
                <w:rStyle w:val="HTMLCode"/>
                <w:rFonts w:ascii="Times New Roman" w:hAnsi="Times New Roman" w:cs="Times New Roman"/>
                <w:color w:val="D7BA7D"/>
                <w:sz w:val="18"/>
                <w:szCs w:val="18"/>
              </w:rPr>
              <w:t>[chunk.id]</w:t>
            </w:r>
            <w:r w:rsidRPr="00492D7B">
              <w:rPr>
                <w:rFonts w:cs="Times New Roman"/>
                <w:color w:val="D4D4D4"/>
                <w:sz w:val="18"/>
                <w:szCs w:val="18"/>
              </w:rPr>
              <w:t>; </w:t>
            </w:r>
            <w:r w:rsidRPr="00492D7B">
              <w:rPr>
                <w:rStyle w:val="HTMLCode"/>
                <w:rFonts w:ascii="Times New Roman" w:hAnsi="Times New Roman" w:cs="Times New Roman"/>
                <w:color w:val="D7BA7D"/>
                <w:sz w:val="18"/>
                <w:szCs w:val="18"/>
              </w:rPr>
              <w:t>ChatMessageSource</w:t>
            </w:r>
            <w:r w:rsidRPr="00492D7B">
              <w:rPr>
                <w:rFonts w:cs="Times New Roman"/>
                <w:color w:val="D4D4D4"/>
                <w:sz w:val="18"/>
                <w:szCs w:val="18"/>
              </w:rPr>
              <w:t> row persisted</w:t>
            </w:r>
          </w:p>
        </w:tc>
        <w:tc>
          <w:tcPr>
            <w:tcW w:w="0" w:type="auto"/>
          </w:tcPr>
          <w:p w14:paraId="32699EA1" w14:textId="61A9943B" w:rsidR="004F46B0" w:rsidRPr="00492D7B" w:rsidRDefault="004F46B0" w:rsidP="00F345CF">
            <w:pPr>
              <w:spacing w:line="276" w:lineRule="auto"/>
              <w:ind w:firstLine="0"/>
              <w:jc w:val="left"/>
              <w:rPr>
                <w:rFonts w:cs="Times New Roman"/>
                <w:sz w:val="18"/>
                <w:szCs w:val="18"/>
              </w:rPr>
            </w:pPr>
            <w:r w:rsidRPr="00492D7B">
              <w:rPr>
                <w:rFonts w:cs="Times New Roman"/>
                <w:color w:val="D4D4D4"/>
                <w:sz w:val="18"/>
                <w:szCs w:val="18"/>
              </w:rPr>
              <w:t>PASS</w:t>
            </w:r>
          </w:p>
        </w:tc>
      </w:tr>
    </w:tbl>
    <w:p w14:paraId="22C500D0" w14:textId="77777777" w:rsidR="00E941B0" w:rsidRPr="00492D7B" w:rsidRDefault="00000000" w:rsidP="0033190B">
      <w:pPr>
        <w:ind w:firstLine="0"/>
        <w:rPr>
          <w:sz w:val="22"/>
        </w:rPr>
      </w:pPr>
      <w:r w:rsidRPr="00492D7B">
        <w:rPr>
          <w:sz w:val="22"/>
        </w:rPr>
        <w:t>Actual result status: [COMPLETE AFTER TEST EXECUTION]. Overall functional pass rate: [PASS RATE TO BE INSERTED]. Failed or blocked cases: [NUMBER TO BE INSERTED].</w:t>
      </w:r>
    </w:p>
    <w:p w14:paraId="7ABCDE70" w14:textId="77777777" w:rsidR="00E941B0" w:rsidRPr="00492D7B" w:rsidRDefault="00000000" w:rsidP="0033190B">
      <w:pPr>
        <w:pStyle w:val="Heading2"/>
        <w:ind w:firstLine="0"/>
        <w:rPr>
          <w:rFonts w:ascii="Times New Roman" w:hAnsi="Times New Roman" w:cs="Times New Roman"/>
          <w:color w:val="auto"/>
          <w:sz w:val="22"/>
          <w:szCs w:val="22"/>
        </w:rPr>
      </w:pPr>
      <w:bookmarkStart w:id="55" w:name="_Toc242114526"/>
      <w:r w:rsidRPr="00492D7B">
        <w:rPr>
          <w:rFonts w:ascii="Times New Roman" w:hAnsi="Times New Roman" w:cs="Times New Roman"/>
          <w:color w:val="auto"/>
          <w:sz w:val="22"/>
          <w:szCs w:val="22"/>
        </w:rPr>
        <w:t>5.5 Retrieval Quality Results</w:t>
      </w:r>
      <w:bookmarkEnd w:id="55"/>
    </w:p>
    <w:p w14:paraId="3AAE5557" w14:textId="4F53DEAE" w:rsidR="00E941B0" w:rsidRPr="00492D7B" w:rsidRDefault="00000000" w:rsidP="0033190B">
      <w:pPr>
        <w:ind w:firstLine="0"/>
        <w:rPr>
          <w:sz w:val="22"/>
        </w:rPr>
      </w:pPr>
      <w:r w:rsidRPr="00492D7B">
        <w:rPr>
          <w:sz w:val="22"/>
        </w:rPr>
        <w:t xml:space="preserve">Retrieval quality should be evaluated using a held-out question set with annotated relevant source passages. </w:t>
      </w:r>
      <m:oMath>
        <m:r>
          <w:rPr>
            <w:rFonts w:ascii="Cambria Math" w:hAnsi="Cambria Math"/>
            <w:sz w:val="22"/>
          </w:rPr>
          <m:t>Precision@K</m:t>
        </m:r>
      </m:oMath>
      <w:r w:rsidRPr="00492D7B">
        <w:rPr>
          <w:sz w:val="22"/>
        </w:rPr>
        <w:t xml:space="preserve">, </w:t>
      </w:r>
      <m:oMath>
        <m:r>
          <m:rPr>
            <m:sty m:val="p"/>
          </m:rPr>
          <w:rPr>
            <w:rFonts w:ascii="Cambria Math" w:hAnsi="Cambria Math"/>
            <w:sz w:val="22"/>
          </w:rPr>
          <m:t>Recall</m:t>
        </m:r>
        <m:r>
          <w:rPr>
            <w:rFonts w:ascii="Cambria Math" w:hAnsi="Cambria Math"/>
            <w:sz w:val="22"/>
          </w:rPr>
          <m:t>@</m:t>
        </m:r>
        <m:r>
          <m:rPr>
            <m:sty m:val="p"/>
          </m:rPr>
          <w:rPr>
            <w:rFonts w:ascii="Cambria Math" w:hAnsi="Cambria Math"/>
            <w:sz w:val="22"/>
          </w:rPr>
          <m:t>K</m:t>
        </m:r>
      </m:oMath>
      <w:r w:rsidRPr="00492D7B">
        <w:rPr>
          <w:sz w:val="22"/>
        </w:rPr>
        <w:t>, and Mean Reciprocal Rank (MRR) should be reported for the configured values of K. The combined retrieval strategy should also be compared with the dense-only baseline so that the value of concept-aware re-ranking is measured rather than assumed.</w:t>
      </w:r>
    </w:p>
    <w:p w14:paraId="4D0CBEC0" w14:textId="77777777" w:rsidR="00E941B0" w:rsidRPr="00492D7B" w:rsidRDefault="00000000" w:rsidP="00D37357">
      <w:pPr>
        <w:keepNext/>
        <w:ind w:firstLine="0"/>
        <w:rPr>
          <w:sz w:val="22"/>
        </w:rPr>
      </w:pPr>
      <w:r w:rsidRPr="00492D7B">
        <w:rPr>
          <w:b/>
          <w:sz w:val="22"/>
        </w:rPr>
        <w:t>Table 5.3</w:t>
      </w:r>
    </w:p>
    <w:p w14:paraId="7CFEA4E9" w14:textId="77777777" w:rsidR="00E941B0" w:rsidRPr="00492D7B" w:rsidRDefault="00000000" w:rsidP="00D37357">
      <w:pPr>
        <w:keepNext/>
        <w:ind w:firstLine="0"/>
        <w:rPr>
          <w:sz w:val="22"/>
        </w:rPr>
      </w:pPr>
      <w:r w:rsidRPr="00492D7B">
        <w:rPr>
          <w:i/>
          <w:sz w:val="22"/>
        </w:rPr>
        <w:t>Retrieval-quality results.</w:t>
      </w:r>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3"/>
        <w:gridCol w:w="2942"/>
        <w:gridCol w:w="4181"/>
      </w:tblGrid>
      <w:tr w:rsidR="00E941B0" w:rsidRPr="00492D7B" w14:paraId="79D8178B" w14:textId="77777777" w:rsidTr="00E01093">
        <w:tc>
          <w:tcPr>
            <w:tcW w:w="1281" w:type="pct"/>
            <w:tcBorders>
              <w:top w:val="single" w:sz="4" w:space="0" w:color="auto"/>
              <w:bottom w:val="single" w:sz="4" w:space="0" w:color="auto"/>
            </w:tcBorders>
          </w:tcPr>
          <w:p w14:paraId="500984B1" w14:textId="77777777" w:rsidR="00E941B0" w:rsidRPr="00492D7B" w:rsidRDefault="00000000" w:rsidP="00E01093">
            <w:pPr>
              <w:spacing w:line="276" w:lineRule="auto"/>
              <w:ind w:firstLine="0"/>
              <w:jc w:val="center"/>
              <w:rPr>
                <w:sz w:val="18"/>
                <w:szCs w:val="18"/>
              </w:rPr>
            </w:pPr>
            <w:r w:rsidRPr="00492D7B">
              <w:rPr>
                <w:b/>
                <w:sz w:val="18"/>
                <w:szCs w:val="18"/>
              </w:rPr>
              <w:t>Metric</w:t>
            </w:r>
          </w:p>
        </w:tc>
        <w:tc>
          <w:tcPr>
            <w:tcW w:w="1536" w:type="pct"/>
            <w:tcBorders>
              <w:top w:val="single" w:sz="4" w:space="0" w:color="auto"/>
              <w:bottom w:val="single" w:sz="4" w:space="0" w:color="auto"/>
            </w:tcBorders>
          </w:tcPr>
          <w:p w14:paraId="1834527E" w14:textId="77777777" w:rsidR="00E941B0" w:rsidRPr="00492D7B" w:rsidRDefault="00000000" w:rsidP="00E01093">
            <w:pPr>
              <w:spacing w:line="276" w:lineRule="auto"/>
              <w:ind w:firstLine="0"/>
              <w:jc w:val="center"/>
              <w:rPr>
                <w:sz w:val="18"/>
                <w:szCs w:val="18"/>
              </w:rPr>
            </w:pPr>
            <w:r w:rsidRPr="00492D7B">
              <w:rPr>
                <w:b/>
                <w:sz w:val="18"/>
                <w:szCs w:val="18"/>
              </w:rPr>
              <w:t>Target</w:t>
            </w:r>
          </w:p>
        </w:tc>
        <w:tc>
          <w:tcPr>
            <w:tcW w:w="2183" w:type="pct"/>
            <w:tcBorders>
              <w:top w:val="single" w:sz="4" w:space="0" w:color="auto"/>
              <w:bottom w:val="single" w:sz="4" w:space="0" w:color="auto"/>
            </w:tcBorders>
          </w:tcPr>
          <w:p w14:paraId="2A4D7D99" w14:textId="77777777" w:rsidR="00E941B0" w:rsidRPr="00492D7B" w:rsidRDefault="00000000" w:rsidP="00E01093">
            <w:pPr>
              <w:spacing w:line="276" w:lineRule="auto"/>
              <w:ind w:firstLine="0"/>
              <w:jc w:val="center"/>
              <w:rPr>
                <w:sz w:val="18"/>
                <w:szCs w:val="18"/>
              </w:rPr>
            </w:pPr>
            <w:r w:rsidRPr="00492D7B">
              <w:rPr>
                <w:b/>
                <w:sz w:val="18"/>
                <w:szCs w:val="18"/>
              </w:rPr>
              <w:t>Actual value</w:t>
            </w:r>
          </w:p>
        </w:tc>
      </w:tr>
      <w:tr w:rsidR="00262B5B" w:rsidRPr="00492D7B" w14:paraId="3CC7B004" w14:textId="77777777" w:rsidTr="00E01093">
        <w:tc>
          <w:tcPr>
            <w:tcW w:w="1281" w:type="pct"/>
            <w:tcBorders>
              <w:top w:val="single" w:sz="4" w:space="0" w:color="auto"/>
            </w:tcBorders>
          </w:tcPr>
          <w:p w14:paraId="720C1BD7" w14:textId="77777777" w:rsidR="00262B5B" w:rsidRPr="00492D7B" w:rsidRDefault="00262B5B" w:rsidP="00262B5B">
            <w:pPr>
              <w:spacing w:line="276" w:lineRule="auto"/>
              <w:ind w:firstLine="0"/>
              <w:jc w:val="left"/>
              <w:rPr>
                <w:sz w:val="18"/>
                <w:szCs w:val="18"/>
              </w:rPr>
            </w:pPr>
            <w:r w:rsidRPr="00492D7B">
              <w:rPr>
                <w:sz w:val="18"/>
                <w:szCs w:val="18"/>
              </w:rPr>
              <w:t>Precision@3</w:t>
            </w:r>
          </w:p>
        </w:tc>
        <w:tc>
          <w:tcPr>
            <w:tcW w:w="1536" w:type="pct"/>
            <w:tcBorders>
              <w:top w:val="single" w:sz="4" w:space="0" w:color="auto"/>
            </w:tcBorders>
          </w:tcPr>
          <w:p w14:paraId="5594FA1F" w14:textId="77777777" w:rsidR="00262B5B" w:rsidRPr="00492D7B" w:rsidRDefault="00262B5B" w:rsidP="00262B5B">
            <w:pPr>
              <w:spacing w:line="276" w:lineRule="auto"/>
              <w:ind w:firstLine="0"/>
              <w:jc w:val="left"/>
              <w:rPr>
                <w:sz w:val="18"/>
                <w:szCs w:val="18"/>
              </w:rPr>
            </w:pPr>
            <w:r w:rsidRPr="00492D7B">
              <w:rPr>
                <w:sz w:val="18"/>
                <w:szCs w:val="18"/>
              </w:rPr>
              <w:t>≥ 0.75 (design target)</w:t>
            </w:r>
          </w:p>
        </w:tc>
        <w:tc>
          <w:tcPr>
            <w:tcW w:w="2183" w:type="pct"/>
            <w:tcBorders>
              <w:top w:val="single" w:sz="4" w:space="0" w:color="auto"/>
            </w:tcBorders>
          </w:tcPr>
          <w:p w14:paraId="4F4C4A35" w14:textId="4C1BA803" w:rsidR="00262B5B" w:rsidRPr="00492D7B" w:rsidRDefault="00262B5B" w:rsidP="00262B5B">
            <w:pPr>
              <w:spacing w:line="276" w:lineRule="auto"/>
              <w:ind w:firstLine="0"/>
              <w:jc w:val="left"/>
              <w:rPr>
                <w:sz w:val="18"/>
                <w:szCs w:val="18"/>
              </w:rPr>
            </w:pPr>
            <w:r w:rsidRPr="00153DDF">
              <w:t>0.222</w:t>
            </w:r>
          </w:p>
        </w:tc>
      </w:tr>
      <w:tr w:rsidR="00262B5B" w:rsidRPr="00492D7B" w14:paraId="077E16B0" w14:textId="77777777" w:rsidTr="00E01093">
        <w:tc>
          <w:tcPr>
            <w:tcW w:w="1281" w:type="pct"/>
          </w:tcPr>
          <w:p w14:paraId="53B85E59" w14:textId="77777777" w:rsidR="00262B5B" w:rsidRPr="00492D7B" w:rsidRDefault="00262B5B" w:rsidP="00262B5B">
            <w:pPr>
              <w:spacing w:line="276" w:lineRule="auto"/>
              <w:ind w:firstLine="0"/>
              <w:jc w:val="left"/>
              <w:rPr>
                <w:sz w:val="18"/>
                <w:szCs w:val="18"/>
              </w:rPr>
            </w:pPr>
            <w:r w:rsidRPr="00492D7B">
              <w:rPr>
                <w:sz w:val="18"/>
                <w:szCs w:val="18"/>
              </w:rPr>
              <w:t>Precision@5</w:t>
            </w:r>
          </w:p>
        </w:tc>
        <w:tc>
          <w:tcPr>
            <w:tcW w:w="1536" w:type="pct"/>
          </w:tcPr>
          <w:p w14:paraId="63084E74" w14:textId="77777777" w:rsidR="00262B5B" w:rsidRPr="00492D7B" w:rsidRDefault="00262B5B" w:rsidP="00262B5B">
            <w:pPr>
              <w:spacing w:line="276" w:lineRule="auto"/>
              <w:ind w:firstLine="0"/>
              <w:jc w:val="left"/>
              <w:rPr>
                <w:sz w:val="18"/>
                <w:szCs w:val="18"/>
              </w:rPr>
            </w:pPr>
            <w:r w:rsidRPr="00492D7B">
              <w:rPr>
                <w:sz w:val="18"/>
                <w:szCs w:val="18"/>
              </w:rPr>
              <w:t>≥ 0.70 (design target)</w:t>
            </w:r>
          </w:p>
        </w:tc>
        <w:tc>
          <w:tcPr>
            <w:tcW w:w="2183" w:type="pct"/>
          </w:tcPr>
          <w:p w14:paraId="50B694FA" w14:textId="6E9B8E27" w:rsidR="00262B5B" w:rsidRPr="00492D7B" w:rsidRDefault="00262B5B" w:rsidP="00262B5B">
            <w:pPr>
              <w:spacing w:line="276" w:lineRule="auto"/>
              <w:ind w:firstLine="0"/>
              <w:jc w:val="left"/>
              <w:rPr>
                <w:sz w:val="18"/>
                <w:szCs w:val="18"/>
              </w:rPr>
            </w:pPr>
            <w:r w:rsidRPr="00153DDF">
              <w:t>0.243</w:t>
            </w:r>
          </w:p>
        </w:tc>
      </w:tr>
      <w:tr w:rsidR="00262B5B" w:rsidRPr="00492D7B" w14:paraId="6D29E2A2" w14:textId="77777777" w:rsidTr="00E01093">
        <w:tc>
          <w:tcPr>
            <w:tcW w:w="1281" w:type="pct"/>
          </w:tcPr>
          <w:p w14:paraId="0B390594" w14:textId="77777777" w:rsidR="00262B5B" w:rsidRPr="00492D7B" w:rsidRDefault="00262B5B" w:rsidP="00262B5B">
            <w:pPr>
              <w:spacing w:line="276" w:lineRule="auto"/>
              <w:ind w:firstLine="0"/>
              <w:jc w:val="left"/>
              <w:rPr>
                <w:sz w:val="18"/>
                <w:szCs w:val="18"/>
              </w:rPr>
            </w:pPr>
            <w:r w:rsidRPr="00492D7B">
              <w:rPr>
                <w:sz w:val="18"/>
                <w:szCs w:val="18"/>
              </w:rPr>
              <w:t>Recall@3</w:t>
            </w:r>
          </w:p>
        </w:tc>
        <w:tc>
          <w:tcPr>
            <w:tcW w:w="1536" w:type="pct"/>
          </w:tcPr>
          <w:p w14:paraId="2597B59D" w14:textId="77777777" w:rsidR="00262B5B" w:rsidRPr="00492D7B" w:rsidRDefault="00262B5B" w:rsidP="00262B5B">
            <w:pPr>
              <w:spacing w:line="276" w:lineRule="auto"/>
              <w:ind w:firstLine="0"/>
              <w:jc w:val="left"/>
              <w:rPr>
                <w:sz w:val="18"/>
                <w:szCs w:val="18"/>
              </w:rPr>
            </w:pPr>
            <w:r w:rsidRPr="00492D7B">
              <w:rPr>
                <w:sz w:val="18"/>
                <w:szCs w:val="18"/>
              </w:rPr>
              <w:t>≥ 0.60 (design target)</w:t>
            </w:r>
          </w:p>
        </w:tc>
        <w:tc>
          <w:tcPr>
            <w:tcW w:w="2183" w:type="pct"/>
          </w:tcPr>
          <w:p w14:paraId="481F2060" w14:textId="5F4F606E" w:rsidR="00262B5B" w:rsidRPr="00492D7B" w:rsidRDefault="00262B5B" w:rsidP="00262B5B">
            <w:pPr>
              <w:spacing w:line="276" w:lineRule="auto"/>
              <w:ind w:firstLine="0"/>
              <w:jc w:val="left"/>
              <w:rPr>
                <w:sz w:val="18"/>
                <w:szCs w:val="18"/>
              </w:rPr>
            </w:pPr>
            <w:r w:rsidRPr="00153DDF">
              <w:t>0.114</w:t>
            </w:r>
          </w:p>
        </w:tc>
      </w:tr>
      <w:tr w:rsidR="00262B5B" w:rsidRPr="00492D7B" w14:paraId="2B9AE104" w14:textId="77777777" w:rsidTr="00E01093">
        <w:tc>
          <w:tcPr>
            <w:tcW w:w="1281" w:type="pct"/>
          </w:tcPr>
          <w:p w14:paraId="7AE83FEF" w14:textId="77777777" w:rsidR="00262B5B" w:rsidRPr="00492D7B" w:rsidRDefault="00262B5B" w:rsidP="00262B5B">
            <w:pPr>
              <w:spacing w:line="276" w:lineRule="auto"/>
              <w:ind w:firstLine="0"/>
              <w:jc w:val="left"/>
              <w:rPr>
                <w:sz w:val="18"/>
                <w:szCs w:val="18"/>
              </w:rPr>
            </w:pPr>
            <w:r w:rsidRPr="00492D7B">
              <w:rPr>
                <w:sz w:val="18"/>
                <w:szCs w:val="18"/>
              </w:rPr>
              <w:t>Recall@5</w:t>
            </w:r>
          </w:p>
        </w:tc>
        <w:tc>
          <w:tcPr>
            <w:tcW w:w="1536" w:type="pct"/>
          </w:tcPr>
          <w:p w14:paraId="3AE9A0FF" w14:textId="77777777" w:rsidR="00262B5B" w:rsidRPr="00492D7B" w:rsidRDefault="00262B5B" w:rsidP="00262B5B">
            <w:pPr>
              <w:spacing w:line="276" w:lineRule="auto"/>
              <w:ind w:firstLine="0"/>
              <w:jc w:val="left"/>
              <w:rPr>
                <w:sz w:val="18"/>
                <w:szCs w:val="18"/>
              </w:rPr>
            </w:pPr>
            <w:r w:rsidRPr="00492D7B">
              <w:rPr>
                <w:sz w:val="18"/>
                <w:szCs w:val="18"/>
              </w:rPr>
              <w:t>≥ 0.75 (design target)</w:t>
            </w:r>
          </w:p>
        </w:tc>
        <w:tc>
          <w:tcPr>
            <w:tcW w:w="2183" w:type="pct"/>
          </w:tcPr>
          <w:p w14:paraId="2FD22324" w14:textId="63A8B155" w:rsidR="00262B5B" w:rsidRPr="00492D7B" w:rsidRDefault="00262B5B" w:rsidP="00262B5B">
            <w:pPr>
              <w:spacing w:line="276" w:lineRule="auto"/>
              <w:ind w:firstLine="0"/>
              <w:jc w:val="left"/>
              <w:rPr>
                <w:sz w:val="18"/>
                <w:szCs w:val="18"/>
              </w:rPr>
            </w:pPr>
            <w:r w:rsidRPr="00153DDF">
              <w:t>0.233</w:t>
            </w:r>
          </w:p>
        </w:tc>
      </w:tr>
      <w:tr w:rsidR="00262B5B" w:rsidRPr="00492D7B" w14:paraId="1463A859" w14:textId="77777777" w:rsidTr="00E01093">
        <w:tc>
          <w:tcPr>
            <w:tcW w:w="1281" w:type="pct"/>
          </w:tcPr>
          <w:p w14:paraId="6FB70E1F" w14:textId="77777777" w:rsidR="00262B5B" w:rsidRPr="00492D7B" w:rsidRDefault="00262B5B" w:rsidP="00262B5B">
            <w:pPr>
              <w:spacing w:line="276" w:lineRule="auto"/>
              <w:ind w:firstLine="0"/>
              <w:jc w:val="left"/>
              <w:rPr>
                <w:sz w:val="18"/>
                <w:szCs w:val="18"/>
              </w:rPr>
            </w:pPr>
            <w:r w:rsidRPr="00492D7B">
              <w:rPr>
                <w:sz w:val="18"/>
                <w:szCs w:val="18"/>
              </w:rPr>
              <w:t>MRR</w:t>
            </w:r>
          </w:p>
        </w:tc>
        <w:tc>
          <w:tcPr>
            <w:tcW w:w="1536" w:type="pct"/>
          </w:tcPr>
          <w:p w14:paraId="5CA5B9E4" w14:textId="77777777" w:rsidR="00262B5B" w:rsidRPr="00492D7B" w:rsidRDefault="00262B5B" w:rsidP="00262B5B">
            <w:pPr>
              <w:spacing w:line="276" w:lineRule="auto"/>
              <w:ind w:firstLine="0"/>
              <w:jc w:val="left"/>
              <w:rPr>
                <w:sz w:val="18"/>
                <w:szCs w:val="18"/>
              </w:rPr>
            </w:pPr>
            <w:r w:rsidRPr="00492D7B">
              <w:rPr>
                <w:sz w:val="18"/>
                <w:szCs w:val="18"/>
              </w:rPr>
              <w:t>≥ 0.65 (design target)</w:t>
            </w:r>
          </w:p>
        </w:tc>
        <w:tc>
          <w:tcPr>
            <w:tcW w:w="2183" w:type="pct"/>
          </w:tcPr>
          <w:p w14:paraId="5CD938C4" w14:textId="1E6C923F" w:rsidR="00262B5B" w:rsidRPr="00492D7B" w:rsidRDefault="00262B5B" w:rsidP="00262B5B">
            <w:pPr>
              <w:spacing w:line="276" w:lineRule="auto"/>
              <w:ind w:firstLine="0"/>
              <w:jc w:val="left"/>
              <w:rPr>
                <w:sz w:val="18"/>
                <w:szCs w:val="18"/>
              </w:rPr>
            </w:pPr>
            <w:r w:rsidRPr="00153DDF">
              <w:t>0.434</w:t>
            </w:r>
          </w:p>
        </w:tc>
      </w:tr>
      <w:tr w:rsidR="00262B5B" w:rsidRPr="00492D7B" w14:paraId="113EC970" w14:textId="77777777" w:rsidTr="00E01093">
        <w:tc>
          <w:tcPr>
            <w:tcW w:w="1281" w:type="pct"/>
          </w:tcPr>
          <w:p w14:paraId="4E3E1C72" w14:textId="77777777" w:rsidR="00262B5B" w:rsidRPr="00492D7B" w:rsidRDefault="00262B5B" w:rsidP="00262B5B">
            <w:pPr>
              <w:spacing w:line="276" w:lineRule="auto"/>
              <w:ind w:firstLine="0"/>
              <w:jc w:val="left"/>
              <w:rPr>
                <w:sz w:val="18"/>
                <w:szCs w:val="18"/>
              </w:rPr>
            </w:pPr>
            <w:r w:rsidRPr="00492D7B">
              <w:rPr>
                <w:sz w:val="18"/>
                <w:szCs w:val="18"/>
              </w:rPr>
              <w:t>Number of evaluation questions</w:t>
            </w:r>
          </w:p>
        </w:tc>
        <w:tc>
          <w:tcPr>
            <w:tcW w:w="1536" w:type="pct"/>
          </w:tcPr>
          <w:p w14:paraId="3FD63182" w14:textId="77777777" w:rsidR="00262B5B" w:rsidRPr="00492D7B" w:rsidRDefault="00262B5B" w:rsidP="00262B5B">
            <w:pPr>
              <w:spacing w:line="276" w:lineRule="auto"/>
              <w:ind w:firstLine="0"/>
              <w:jc w:val="left"/>
              <w:rPr>
                <w:sz w:val="18"/>
                <w:szCs w:val="18"/>
              </w:rPr>
            </w:pPr>
            <w:r w:rsidRPr="00492D7B">
              <w:rPr>
                <w:sz w:val="18"/>
                <w:szCs w:val="18"/>
              </w:rPr>
              <w:t>≥ 50 annotated questions (target sample)</w:t>
            </w:r>
          </w:p>
        </w:tc>
        <w:tc>
          <w:tcPr>
            <w:tcW w:w="2183" w:type="pct"/>
          </w:tcPr>
          <w:p w14:paraId="173617E1" w14:textId="369D1F67" w:rsidR="00262B5B" w:rsidRPr="00492D7B" w:rsidRDefault="00262B5B" w:rsidP="00262B5B">
            <w:pPr>
              <w:spacing w:line="276" w:lineRule="auto"/>
              <w:ind w:firstLine="0"/>
              <w:jc w:val="left"/>
              <w:rPr>
                <w:sz w:val="18"/>
                <w:szCs w:val="18"/>
              </w:rPr>
            </w:pPr>
            <w:r w:rsidRPr="00153DDF">
              <w:t>60</w:t>
            </w:r>
          </w:p>
        </w:tc>
      </w:tr>
      <w:tr w:rsidR="00262B5B" w:rsidRPr="00492D7B" w14:paraId="1DB86F78" w14:textId="77777777" w:rsidTr="00E01093">
        <w:tc>
          <w:tcPr>
            <w:tcW w:w="1281" w:type="pct"/>
          </w:tcPr>
          <w:p w14:paraId="30C29818" w14:textId="77777777" w:rsidR="00262B5B" w:rsidRPr="00492D7B" w:rsidRDefault="00262B5B" w:rsidP="00262B5B">
            <w:pPr>
              <w:spacing w:line="276" w:lineRule="auto"/>
              <w:ind w:firstLine="0"/>
              <w:jc w:val="left"/>
              <w:rPr>
                <w:sz w:val="18"/>
                <w:szCs w:val="18"/>
              </w:rPr>
            </w:pPr>
            <w:r w:rsidRPr="00492D7B">
              <w:rPr>
                <w:sz w:val="18"/>
                <w:szCs w:val="18"/>
              </w:rPr>
              <w:t>Number of human raters</w:t>
            </w:r>
          </w:p>
        </w:tc>
        <w:tc>
          <w:tcPr>
            <w:tcW w:w="1536" w:type="pct"/>
          </w:tcPr>
          <w:p w14:paraId="3451925B" w14:textId="77777777" w:rsidR="00262B5B" w:rsidRPr="00492D7B" w:rsidRDefault="00262B5B" w:rsidP="00262B5B">
            <w:pPr>
              <w:spacing w:line="276" w:lineRule="auto"/>
              <w:ind w:firstLine="0"/>
              <w:jc w:val="left"/>
              <w:rPr>
                <w:sz w:val="18"/>
                <w:szCs w:val="18"/>
              </w:rPr>
            </w:pPr>
            <w:r w:rsidRPr="00492D7B">
              <w:rPr>
                <w:sz w:val="18"/>
                <w:szCs w:val="18"/>
              </w:rPr>
              <w:t>≥ 2</w:t>
            </w:r>
          </w:p>
        </w:tc>
        <w:tc>
          <w:tcPr>
            <w:tcW w:w="2183" w:type="pct"/>
          </w:tcPr>
          <w:p w14:paraId="38688B65" w14:textId="297F1122" w:rsidR="00262B5B" w:rsidRPr="00492D7B" w:rsidRDefault="00262B5B" w:rsidP="00262B5B">
            <w:pPr>
              <w:spacing w:line="276" w:lineRule="auto"/>
              <w:ind w:firstLine="0"/>
              <w:jc w:val="left"/>
              <w:rPr>
                <w:sz w:val="18"/>
                <w:szCs w:val="18"/>
              </w:rPr>
            </w:pPr>
            <w:r w:rsidRPr="00153DDF">
              <w:t>0</w:t>
            </w:r>
          </w:p>
        </w:tc>
      </w:tr>
    </w:tbl>
    <w:p w14:paraId="3E2679AB" w14:textId="477CD06C" w:rsidR="00262B5B" w:rsidRDefault="00262B5B" w:rsidP="00262B5B">
      <w:pPr>
        <w:ind w:firstLine="0"/>
      </w:pPr>
      <w:bookmarkStart w:id="56" w:name="_Toc242114527"/>
      <w:r w:rsidRPr="00262B5B">
        <w:t>Values are from the hybrid (combined) strategy — the production retrieval mode this table validates — measured at K=3/K=5 over the 60-case testset (rag_testset_large.json). Honest note: none of the metric targets are met, and raters = 0 because ground truth is heuristic (auto keyword-overlap), not human-annotated. Dense baseline actually scored higher (P@3 0.378, MRR 0.660).</w:t>
      </w:r>
    </w:p>
    <w:p w14:paraId="479916E6" w14:textId="4E737398" w:rsidR="00E941B0" w:rsidRPr="00492D7B" w:rsidRDefault="00000000" w:rsidP="003B0DCA">
      <w:pPr>
        <w:pStyle w:val="Heading2"/>
        <w:ind w:firstLine="0"/>
        <w:rPr>
          <w:rFonts w:ascii="Times New Roman" w:hAnsi="Times New Roman" w:cs="Times New Roman"/>
          <w:color w:val="auto"/>
          <w:sz w:val="22"/>
          <w:szCs w:val="22"/>
        </w:rPr>
      </w:pPr>
      <w:r w:rsidRPr="00492D7B">
        <w:rPr>
          <w:rFonts w:ascii="Times New Roman" w:hAnsi="Times New Roman" w:cs="Times New Roman"/>
          <w:color w:val="auto"/>
          <w:sz w:val="22"/>
          <w:szCs w:val="22"/>
        </w:rPr>
        <w:lastRenderedPageBreak/>
        <w:t>5.6 AI Response Evaluation Results</w:t>
      </w:r>
      <w:bookmarkEnd w:id="56"/>
    </w:p>
    <w:p w14:paraId="57105A42" w14:textId="77777777" w:rsidR="00E941B0" w:rsidRPr="00492D7B" w:rsidRDefault="00000000" w:rsidP="0033190B">
      <w:pPr>
        <w:ind w:firstLine="0"/>
        <w:rPr>
          <w:sz w:val="22"/>
        </w:rPr>
      </w:pPr>
      <w:r w:rsidRPr="00492D7B">
        <w:rPr>
          <w:sz w:val="22"/>
        </w:rPr>
        <w:t>AI responses should be assessed for factual correctness, relevance, groundedness, completeness, hallucination, and source attribution. Human rating should be performed using a predefined rubric, with inter-rater agreement reported where multiple raters are used.</w:t>
      </w:r>
    </w:p>
    <w:p w14:paraId="2963749D" w14:textId="77777777" w:rsidR="00E941B0" w:rsidRPr="00492D7B" w:rsidRDefault="00000000" w:rsidP="00D37357">
      <w:pPr>
        <w:keepNext/>
        <w:ind w:firstLine="0"/>
        <w:rPr>
          <w:sz w:val="22"/>
        </w:rPr>
      </w:pPr>
      <w:r w:rsidRPr="00492D7B">
        <w:rPr>
          <w:b/>
          <w:sz w:val="22"/>
        </w:rPr>
        <w:t>Table 5.4</w:t>
      </w:r>
    </w:p>
    <w:p w14:paraId="677D6E52" w14:textId="77777777" w:rsidR="00E941B0" w:rsidRPr="00492D7B" w:rsidRDefault="00000000" w:rsidP="00D37357">
      <w:pPr>
        <w:keepNext/>
        <w:ind w:firstLine="0"/>
        <w:rPr>
          <w:sz w:val="22"/>
        </w:rPr>
      </w:pPr>
      <w:r w:rsidRPr="00492D7B">
        <w:rPr>
          <w:i/>
          <w:sz w:val="22"/>
        </w:rPr>
        <w:t>AI-response evaluation results.</w:t>
      </w:r>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71"/>
        <w:gridCol w:w="3670"/>
        <w:gridCol w:w="3135"/>
      </w:tblGrid>
      <w:tr w:rsidR="00E941B0" w:rsidRPr="00492D7B" w14:paraId="5F26AF81" w14:textId="77777777" w:rsidTr="00E01093">
        <w:tc>
          <w:tcPr>
            <w:tcW w:w="1447" w:type="pct"/>
            <w:tcBorders>
              <w:top w:val="single" w:sz="4" w:space="0" w:color="auto"/>
              <w:bottom w:val="single" w:sz="4" w:space="0" w:color="auto"/>
            </w:tcBorders>
          </w:tcPr>
          <w:p w14:paraId="51FE1DF9" w14:textId="77777777" w:rsidR="00E941B0" w:rsidRPr="00492D7B" w:rsidRDefault="00000000" w:rsidP="00E01093">
            <w:pPr>
              <w:spacing w:line="276" w:lineRule="auto"/>
              <w:ind w:firstLine="0"/>
              <w:jc w:val="center"/>
              <w:rPr>
                <w:sz w:val="18"/>
                <w:szCs w:val="18"/>
              </w:rPr>
            </w:pPr>
            <w:r w:rsidRPr="00492D7B">
              <w:rPr>
                <w:b/>
                <w:sz w:val="18"/>
                <w:szCs w:val="18"/>
              </w:rPr>
              <w:t>Dimension</w:t>
            </w:r>
          </w:p>
        </w:tc>
        <w:tc>
          <w:tcPr>
            <w:tcW w:w="1916" w:type="pct"/>
            <w:tcBorders>
              <w:top w:val="single" w:sz="4" w:space="0" w:color="auto"/>
              <w:bottom w:val="single" w:sz="4" w:space="0" w:color="auto"/>
            </w:tcBorders>
          </w:tcPr>
          <w:p w14:paraId="1CD0BFA9" w14:textId="77777777" w:rsidR="00E941B0" w:rsidRPr="00492D7B" w:rsidRDefault="00000000" w:rsidP="00E01093">
            <w:pPr>
              <w:spacing w:line="276" w:lineRule="auto"/>
              <w:ind w:firstLine="0"/>
              <w:jc w:val="center"/>
              <w:rPr>
                <w:sz w:val="18"/>
                <w:szCs w:val="18"/>
              </w:rPr>
            </w:pPr>
            <w:r w:rsidRPr="00492D7B">
              <w:rPr>
                <w:b/>
                <w:sz w:val="18"/>
                <w:szCs w:val="18"/>
              </w:rPr>
              <w:t>Scale</w:t>
            </w:r>
          </w:p>
        </w:tc>
        <w:tc>
          <w:tcPr>
            <w:tcW w:w="1637" w:type="pct"/>
            <w:tcBorders>
              <w:top w:val="single" w:sz="4" w:space="0" w:color="auto"/>
              <w:bottom w:val="single" w:sz="4" w:space="0" w:color="auto"/>
            </w:tcBorders>
          </w:tcPr>
          <w:p w14:paraId="0F5586F2" w14:textId="77777777" w:rsidR="00E941B0" w:rsidRPr="00492D7B" w:rsidRDefault="00000000" w:rsidP="00E01093">
            <w:pPr>
              <w:spacing w:line="276" w:lineRule="auto"/>
              <w:ind w:firstLine="0"/>
              <w:jc w:val="center"/>
              <w:rPr>
                <w:sz w:val="18"/>
                <w:szCs w:val="18"/>
              </w:rPr>
            </w:pPr>
            <w:r w:rsidRPr="00492D7B">
              <w:rPr>
                <w:b/>
                <w:sz w:val="18"/>
                <w:szCs w:val="18"/>
              </w:rPr>
              <w:t>Actual value</w:t>
            </w:r>
          </w:p>
        </w:tc>
      </w:tr>
      <w:tr w:rsidR="00AD60BE" w:rsidRPr="00492D7B" w14:paraId="18BE2428" w14:textId="77777777" w:rsidTr="00E01093">
        <w:tc>
          <w:tcPr>
            <w:tcW w:w="1447" w:type="pct"/>
            <w:tcBorders>
              <w:top w:val="single" w:sz="4" w:space="0" w:color="auto"/>
            </w:tcBorders>
          </w:tcPr>
          <w:p w14:paraId="6A27CD8A" w14:textId="77777777" w:rsidR="00AD60BE" w:rsidRPr="00492D7B" w:rsidRDefault="00AD60BE" w:rsidP="00AD60BE">
            <w:pPr>
              <w:spacing w:line="276" w:lineRule="auto"/>
              <w:ind w:firstLine="0"/>
              <w:jc w:val="left"/>
              <w:rPr>
                <w:sz w:val="18"/>
                <w:szCs w:val="18"/>
              </w:rPr>
            </w:pPr>
            <w:r w:rsidRPr="00492D7B">
              <w:rPr>
                <w:sz w:val="18"/>
                <w:szCs w:val="18"/>
              </w:rPr>
              <w:t>Factual correctness (mean)</w:t>
            </w:r>
          </w:p>
        </w:tc>
        <w:tc>
          <w:tcPr>
            <w:tcW w:w="1916" w:type="pct"/>
            <w:tcBorders>
              <w:top w:val="single" w:sz="4" w:space="0" w:color="auto"/>
            </w:tcBorders>
          </w:tcPr>
          <w:p w14:paraId="140513A2" w14:textId="4FA993ED" w:rsidR="00AD60BE" w:rsidRPr="00492D7B" w:rsidRDefault="00AD60BE" w:rsidP="00AD60BE">
            <w:pPr>
              <w:spacing w:line="276" w:lineRule="auto"/>
              <w:ind w:firstLine="0"/>
              <w:jc w:val="left"/>
              <w:rPr>
                <w:sz w:val="18"/>
                <w:szCs w:val="18"/>
              </w:rPr>
            </w:pPr>
            <w:r w:rsidRPr="00492D7B">
              <w:rPr>
                <w:sz w:val="22"/>
              </w:rPr>
              <w:t>4.93</w:t>
            </w:r>
          </w:p>
        </w:tc>
        <w:tc>
          <w:tcPr>
            <w:tcW w:w="1637" w:type="pct"/>
            <w:tcBorders>
              <w:top w:val="single" w:sz="4" w:space="0" w:color="auto"/>
            </w:tcBorders>
          </w:tcPr>
          <w:p w14:paraId="21CEE1EE" w14:textId="0B5532DB" w:rsidR="00AD60BE" w:rsidRPr="00492D7B" w:rsidRDefault="00AD60BE" w:rsidP="00AD60BE">
            <w:pPr>
              <w:spacing w:line="276" w:lineRule="auto"/>
              <w:ind w:firstLine="0"/>
              <w:jc w:val="left"/>
              <w:rPr>
                <w:sz w:val="18"/>
                <w:szCs w:val="18"/>
              </w:rPr>
            </w:pPr>
            <w:r w:rsidRPr="00492D7B">
              <w:rPr>
                <w:sz w:val="22"/>
              </w:rPr>
              <w:t>3.35</w:t>
            </w:r>
          </w:p>
        </w:tc>
      </w:tr>
      <w:tr w:rsidR="00AD60BE" w:rsidRPr="00492D7B" w14:paraId="55A65705" w14:textId="77777777" w:rsidTr="00E01093">
        <w:tc>
          <w:tcPr>
            <w:tcW w:w="1447" w:type="pct"/>
          </w:tcPr>
          <w:p w14:paraId="517DCAF4" w14:textId="77777777" w:rsidR="00AD60BE" w:rsidRPr="00492D7B" w:rsidRDefault="00AD60BE" w:rsidP="00AD60BE">
            <w:pPr>
              <w:spacing w:line="276" w:lineRule="auto"/>
              <w:ind w:firstLine="0"/>
              <w:jc w:val="left"/>
              <w:rPr>
                <w:sz w:val="18"/>
                <w:szCs w:val="18"/>
              </w:rPr>
            </w:pPr>
            <w:r w:rsidRPr="00492D7B">
              <w:rPr>
                <w:sz w:val="18"/>
                <w:szCs w:val="18"/>
              </w:rPr>
              <w:t>Relevance (mean)</w:t>
            </w:r>
          </w:p>
        </w:tc>
        <w:tc>
          <w:tcPr>
            <w:tcW w:w="1916" w:type="pct"/>
          </w:tcPr>
          <w:p w14:paraId="61DFC3DC" w14:textId="156F9A7D" w:rsidR="00AD60BE" w:rsidRPr="00492D7B" w:rsidRDefault="00AD60BE" w:rsidP="00AD60BE">
            <w:pPr>
              <w:spacing w:line="276" w:lineRule="auto"/>
              <w:ind w:firstLine="0"/>
              <w:jc w:val="left"/>
              <w:rPr>
                <w:sz w:val="18"/>
                <w:szCs w:val="18"/>
              </w:rPr>
            </w:pPr>
            <w:r w:rsidRPr="00492D7B">
              <w:rPr>
                <w:sz w:val="22"/>
              </w:rPr>
              <w:t>4.98</w:t>
            </w:r>
          </w:p>
        </w:tc>
        <w:tc>
          <w:tcPr>
            <w:tcW w:w="1637" w:type="pct"/>
          </w:tcPr>
          <w:p w14:paraId="6069CB3A" w14:textId="53D0B8B6" w:rsidR="00AD60BE" w:rsidRPr="00492D7B" w:rsidRDefault="00AD60BE" w:rsidP="00AD60BE">
            <w:pPr>
              <w:spacing w:line="276" w:lineRule="auto"/>
              <w:ind w:firstLine="0"/>
              <w:jc w:val="left"/>
              <w:rPr>
                <w:sz w:val="18"/>
                <w:szCs w:val="18"/>
              </w:rPr>
            </w:pPr>
            <w:r w:rsidRPr="00492D7B">
              <w:rPr>
                <w:sz w:val="22"/>
              </w:rPr>
              <w:t>4.20</w:t>
            </w:r>
          </w:p>
        </w:tc>
      </w:tr>
      <w:tr w:rsidR="00AD60BE" w:rsidRPr="00492D7B" w14:paraId="06669E93" w14:textId="77777777" w:rsidTr="00E01093">
        <w:tc>
          <w:tcPr>
            <w:tcW w:w="1447" w:type="pct"/>
          </w:tcPr>
          <w:p w14:paraId="69654AAF" w14:textId="77777777" w:rsidR="00AD60BE" w:rsidRPr="00492D7B" w:rsidRDefault="00AD60BE" w:rsidP="00AD60BE">
            <w:pPr>
              <w:spacing w:line="276" w:lineRule="auto"/>
              <w:ind w:firstLine="0"/>
              <w:jc w:val="left"/>
              <w:rPr>
                <w:sz w:val="18"/>
                <w:szCs w:val="18"/>
              </w:rPr>
            </w:pPr>
            <w:r w:rsidRPr="00492D7B">
              <w:rPr>
                <w:sz w:val="18"/>
                <w:szCs w:val="18"/>
              </w:rPr>
              <w:t>Groundedness / faithfulness (mean)</w:t>
            </w:r>
          </w:p>
        </w:tc>
        <w:tc>
          <w:tcPr>
            <w:tcW w:w="1916" w:type="pct"/>
          </w:tcPr>
          <w:p w14:paraId="6DEEFCAE" w14:textId="40E36341" w:rsidR="00AD60BE" w:rsidRPr="00492D7B" w:rsidRDefault="00AD60BE" w:rsidP="00AD60BE">
            <w:pPr>
              <w:spacing w:line="276" w:lineRule="auto"/>
              <w:ind w:firstLine="0"/>
              <w:jc w:val="left"/>
              <w:rPr>
                <w:sz w:val="18"/>
                <w:szCs w:val="18"/>
              </w:rPr>
            </w:pPr>
            <w:r w:rsidRPr="00492D7B">
              <w:rPr>
                <w:sz w:val="22"/>
              </w:rPr>
              <w:t>5.00</w:t>
            </w:r>
          </w:p>
        </w:tc>
        <w:tc>
          <w:tcPr>
            <w:tcW w:w="1637" w:type="pct"/>
          </w:tcPr>
          <w:p w14:paraId="046088A4" w14:textId="1D61D4CE" w:rsidR="00AD60BE" w:rsidRPr="00492D7B" w:rsidRDefault="00AD60BE" w:rsidP="00AD60BE">
            <w:pPr>
              <w:spacing w:line="276" w:lineRule="auto"/>
              <w:ind w:firstLine="0"/>
              <w:jc w:val="left"/>
              <w:rPr>
                <w:sz w:val="18"/>
                <w:szCs w:val="18"/>
              </w:rPr>
            </w:pPr>
            <w:r w:rsidRPr="00492D7B">
              <w:rPr>
                <w:sz w:val="22"/>
              </w:rPr>
              <w:t>1.10</w:t>
            </w:r>
          </w:p>
        </w:tc>
      </w:tr>
      <w:tr w:rsidR="00AD60BE" w:rsidRPr="00492D7B" w14:paraId="311EC5F3" w14:textId="77777777" w:rsidTr="00E01093">
        <w:tc>
          <w:tcPr>
            <w:tcW w:w="1447" w:type="pct"/>
          </w:tcPr>
          <w:p w14:paraId="29DE1A36" w14:textId="77777777" w:rsidR="00AD60BE" w:rsidRPr="00492D7B" w:rsidRDefault="00AD60BE" w:rsidP="00AD60BE">
            <w:pPr>
              <w:spacing w:line="276" w:lineRule="auto"/>
              <w:ind w:firstLine="0"/>
              <w:jc w:val="left"/>
              <w:rPr>
                <w:sz w:val="18"/>
                <w:szCs w:val="18"/>
              </w:rPr>
            </w:pPr>
            <w:r w:rsidRPr="00492D7B">
              <w:rPr>
                <w:sz w:val="18"/>
                <w:szCs w:val="18"/>
              </w:rPr>
              <w:t>Completeness (mean)</w:t>
            </w:r>
          </w:p>
        </w:tc>
        <w:tc>
          <w:tcPr>
            <w:tcW w:w="1916" w:type="pct"/>
          </w:tcPr>
          <w:p w14:paraId="48A054EB" w14:textId="7E1D35A2" w:rsidR="00AD60BE" w:rsidRPr="00492D7B" w:rsidRDefault="00AD60BE" w:rsidP="00AD60BE">
            <w:pPr>
              <w:spacing w:line="276" w:lineRule="auto"/>
              <w:ind w:firstLine="0"/>
              <w:jc w:val="left"/>
              <w:rPr>
                <w:sz w:val="18"/>
                <w:szCs w:val="18"/>
              </w:rPr>
            </w:pPr>
            <w:r w:rsidRPr="00492D7B">
              <w:rPr>
                <w:sz w:val="22"/>
              </w:rPr>
              <w:t>4.85</w:t>
            </w:r>
          </w:p>
        </w:tc>
        <w:tc>
          <w:tcPr>
            <w:tcW w:w="1637" w:type="pct"/>
          </w:tcPr>
          <w:p w14:paraId="49E6AA44" w14:textId="6C9282B3" w:rsidR="00AD60BE" w:rsidRPr="00492D7B" w:rsidRDefault="00AD60BE" w:rsidP="00AD60BE">
            <w:pPr>
              <w:spacing w:line="276" w:lineRule="auto"/>
              <w:ind w:firstLine="0"/>
              <w:jc w:val="left"/>
              <w:rPr>
                <w:sz w:val="18"/>
                <w:szCs w:val="18"/>
              </w:rPr>
            </w:pPr>
            <w:r w:rsidRPr="00492D7B">
              <w:rPr>
                <w:sz w:val="22"/>
              </w:rPr>
              <w:t>3.03</w:t>
            </w:r>
          </w:p>
        </w:tc>
      </w:tr>
      <w:tr w:rsidR="00AD60BE" w:rsidRPr="00492D7B" w14:paraId="365B30B5" w14:textId="77777777" w:rsidTr="00E01093">
        <w:tc>
          <w:tcPr>
            <w:tcW w:w="1447" w:type="pct"/>
          </w:tcPr>
          <w:p w14:paraId="049CCD8D" w14:textId="77777777" w:rsidR="00AD60BE" w:rsidRPr="00492D7B" w:rsidRDefault="00AD60BE" w:rsidP="00AD60BE">
            <w:pPr>
              <w:spacing w:line="276" w:lineRule="auto"/>
              <w:ind w:firstLine="0"/>
              <w:jc w:val="left"/>
              <w:rPr>
                <w:sz w:val="18"/>
                <w:szCs w:val="18"/>
              </w:rPr>
            </w:pPr>
            <w:r w:rsidRPr="00492D7B">
              <w:rPr>
                <w:sz w:val="18"/>
                <w:szCs w:val="18"/>
              </w:rPr>
              <w:t>Hallucination rate</w:t>
            </w:r>
          </w:p>
        </w:tc>
        <w:tc>
          <w:tcPr>
            <w:tcW w:w="1916" w:type="pct"/>
          </w:tcPr>
          <w:p w14:paraId="0E865EA3" w14:textId="218C4351" w:rsidR="00AD60BE" w:rsidRPr="00492D7B" w:rsidRDefault="00AD60BE" w:rsidP="00AD60BE">
            <w:pPr>
              <w:spacing w:line="276" w:lineRule="auto"/>
              <w:ind w:firstLine="0"/>
              <w:jc w:val="left"/>
              <w:rPr>
                <w:sz w:val="18"/>
                <w:szCs w:val="18"/>
              </w:rPr>
            </w:pPr>
            <w:r w:rsidRPr="00492D7B">
              <w:rPr>
                <w:sz w:val="22"/>
              </w:rPr>
              <w:t>0.0%</w:t>
            </w:r>
          </w:p>
        </w:tc>
        <w:tc>
          <w:tcPr>
            <w:tcW w:w="1637" w:type="pct"/>
          </w:tcPr>
          <w:p w14:paraId="53E94078" w14:textId="49517D36" w:rsidR="00AD60BE" w:rsidRPr="00492D7B" w:rsidRDefault="00AD60BE" w:rsidP="00AD60BE">
            <w:pPr>
              <w:spacing w:line="276" w:lineRule="auto"/>
              <w:ind w:firstLine="0"/>
              <w:jc w:val="left"/>
              <w:rPr>
                <w:sz w:val="18"/>
                <w:szCs w:val="18"/>
              </w:rPr>
            </w:pPr>
            <w:r w:rsidRPr="00492D7B">
              <w:rPr>
                <w:sz w:val="22"/>
              </w:rPr>
              <w:t>97.5%</w:t>
            </w:r>
          </w:p>
        </w:tc>
      </w:tr>
      <w:tr w:rsidR="00AD60BE" w:rsidRPr="00492D7B" w14:paraId="6062B1A2" w14:textId="77777777" w:rsidTr="00E01093">
        <w:tc>
          <w:tcPr>
            <w:tcW w:w="1447" w:type="pct"/>
          </w:tcPr>
          <w:p w14:paraId="636865EB" w14:textId="77777777" w:rsidR="00AD60BE" w:rsidRPr="00492D7B" w:rsidRDefault="00AD60BE" w:rsidP="00AD60BE">
            <w:pPr>
              <w:spacing w:line="276" w:lineRule="auto"/>
              <w:ind w:firstLine="0"/>
              <w:jc w:val="left"/>
              <w:rPr>
                <w:sz w:val="18"/>
                <w:szCs w:val="18"/>
              </w:rPr>
            </w:pPr>
            <w:r w:rsidRPr="00492D7B">
              <w:rPr>
                <w:sz w:val="18"/>
                <w:szCs w:val="18"/>
              </w:rPr>
              <w:t>Source-attribution coverage</w:t>
            </w:r>
          </w:p>
        </w:tc>
        <w:tc>
          <w:tcPr>
            <w:tcW w:w="1916" w:type="pct"/>
          </w:tcPr>
          <w:p w14:paraId="371AE43A" w14:textId="062BD61A" w:rsidR="00AD60BE" w:rsidRPr="00492D7B" w:rsidRDefault="00AD60BE" w:rsidP="00AD60BE">
            <w:pPr>
              <w:spacing w:line="276" w:lineRule="auto"/>
              <w:ind w:firstLine="0"/>
              <w:jc w:val="left"/>
              <w:rPr>
                <w:sz w:val="18"/>
                <w:szCs w:val="18"/>
              </w:rPr>
            </w:pPr>
            <w:r w:rsidRPr="00492D7B">
              <w:rPr>
                <w:sz w:val="22"/>
              </w:rPr>
              <w:t>92.0%</w:t>
            </w:r>
          </w:p>
        </w:tc>
        <w:tc>
          <w:tcPr>
            <w:tcW w:w="1637" w:type="pct"/>
          </w:tcPr>
          <w:p w14:paraId="1DB26894" w14:textId="0BB2A172" w:rsidR="00AD60BE" w:rsidRPr="00492D7B" w:rsidRDefault="00AD60BE" w:rsidP="00AD60BE">
            <w:pPr>
              <w:spacing w:line="276" w:lineRule="auto"/>
              <w:ind w:firstLine="0"/>
              <w:jc w:val="left"/>
              <w:rPr>
                <w:sz w:val="18"/>
                <w:szCs w:val="18"/>
              </w:rPr>
            </w:pPr>
            <w:r w:rsidRPr="00492D7B">
              <w:rPr>
                <w:sz w:val="22"/>
              </w:rPr>
              <w:t>0.0%</w:t>
            </w:r>
          </w:p>
        </w:tc>
      </w:tr>
      <w:tr w:rsidR="00AD60BE" w:rsidRPr="00492D7B" w14:paraId="0016A5A6" w14:textId="77777777" w:rsidTr="00E01093">
        <w:tc>
          <w:tcPr>
            <w:tcW w:w="1447" w:type="pct"/>
          </w:tcPr>
          <w:p w14:paraId="454572B6" w14:textId="77777777" w:rsidR="00AD60BE" w:rsidRPr="00492D7B" w:rsidRDefault="00AD60BE" w:rsidP="00AD60BE">
            <w:pPr>
              <w:spacing w:line="276" w:lineRule="auto"/>
              <w:ind w:firstLine="0"/>
              <w:jc w:val="left"/>
              <w:rPr>
                <w:sz w:val="18"/>
                <w:szCs w:val="18"/>
              </w:rPr>
            </w:pPr>
            <w:r w:rsidRPr="00492D7B">
              <w:rPr>
                <w:sz w:val="18"/>
                <w:szCs w:val="18"/>
              </w:rPr>
              <w:t>Inter-rater agreement (Cohen's κ)</w:t>
            </w:r>
          </w:p>
        </w:tc>
        <w:tc>
          <w:tcPr>
            <w:tcW w:w="1916" w:type="pct"/>
          </w:tcPr>
          <w:p w14:paraId="144E8850" w14:textId="440B661C" w:rsidR="00AD60BE" w:rsidRPr="00492D7B" w:rsidRDefault="00AD60BE" w:rsidP="00AD60BE">
            <w:pPr>
              <w:spacing w:line="276" w:lineRule="auto"/>
              <w:ind w:firstLine="0"/>
              <w:jc w:val="left"/>
              <w:rPr>
                <w:sz w:val="18"/>
                <w:szCs w:val="18"/>
              </w:rPr>
            </w:pPr>
            <w:r w:rsidRPr="00492D7B">
              <w:rPr>
                <w:sz w:val="22"/>
              </w:rPr>
              <w:t>20</w:t>
            </w:r>
          </w:p>
        </w:tc>
        <w:tc>
          <w:tcPr>
            <w:tcW w:w="1637" w:type="pct"/>
          </w:tcPr>
          <w:p w14:paraId="23D01086" w14:textId="103868B8" w:rsidR="00AD60BE" w:rsidRPr="00492D7B" w:rsidRDefault="00AD60BE" w:rsidP="00AD60BE">
            <w:pPr>
              <w:spacing w:line="276" w:lineRule="auto"/>
              <w:ind w:firstLine="0"/>
              <w:jc w:val="left"/>
              <w:rPr>
                <w:sz w:val="18"/>
                <w:szCs w:val="18"/>
              </w:rPr>
            </w:pPr>
            <w:r w:rsidRPr="00492D7B">
              <w:rPr>
                <w:sz w:val="22"/>
              </w:rPr>
              <w:t>20</w:t>
            </w:r>
          </w:p>
        </w:tc>
      </w:tr>
      <w:tr w:rsidR="00E941B0" w:rsidRPr="00492D7B" w14:paraId="4E24162E" w14:textId="77777777" w:rsidTr="00E01093">
        <w:tc>
          <w:tcPr>
            <w:tcW w:w="1447" w:type="pct"/>
          </w:tcPr>
          <w:p w14:paraId="7FDD70EC" w14:textId="77777777" w:rsidR="00E941B0" w:rsidRPr="00492D7B" w:rsidRDefault="00000000">
            <w:pPr>
              <w:spacing w:line="276" w:lineRule="auto"/>
              <w:ind w:firstLine="0"/>
              <w:jc w:val="left"/>
              <w:rPr>
                <w:sz w:val="18"/>
                <w:szCs w:val="18"/>
              </w:rPr>
            </w:pPr>
            <w:r w:rsidRPr="00492D7B">
              <w:rPr>
                <w:sz w:val="18"/>
                <w:szCs w:val="18"/>
              </w:rPr>
              <w:t>Number of answers rated</w:t>
            </w:r>
          </w:p>
        </w:tc>
        <w:tc>
          <w:tcPr>
            <w:tcW w:w="1916" w:type="pct"/>
          </w:tcPr>
          <w:p w14:paraId="6D420099" w14:textId="77777777" w:rsidR="00E941B0" w:rsidRPr="00492D7B" w:rsidRDefault="00000000">
            <w:pPr>
              <w:spacing w:line="276" w:lineRule="auto"/>
              <w:ind w:firstLine="0"/>
              <w:jc w:val="left"/>
              <w:rPr>
                <w:sz w:val="18"/>
                <w:szCs w:val="18"/>
              </w:rPr>
            </w:pPr>
            <w:r w:rsidRPr="00492D7B">
              <w:rPr>
                <w:sz w:val="18"/>
                <w:szCs w:val="18"/>
              </w:rPr>
              <w:t>Count</w:t>
            </w:r>
          </w:p>
        </w:tc>
        <w:tc>
          <w:tcPr>
            <w:tcW w:w="1637" w:type="pct"/>
          </w:tcPr>
          <w:p w14:paraId="181DE698" w14:textId="77777777" w:rsidR="00E941B0" w:rsidRPr="00492D7B" w:rsidRDefault="00000000">
            <w:pPr>
              <w:spacing w:line="276" w:lineRule="auto"/>
              <w:ind w:firstLine="0"/>
              <w:jc w:val="left"/>
              <w:rPr>
                <w:sz w:val="18"/>
                <w:szCs w:val="18"/>
              </w:rPr>
            </w:pPr>
            <w:r w:rsidRPr="00492D7B">
              <w:rPr>
                <w:sz w:val="18"/>
                <w:szCs w:val="18"/>
              </w:rPr>
              <w:t>[NUMBER TO BE INSERTED]</w:t>
            </w:r>
          </w:p>
        </w:tc>
      </w:tr>
    </w:tbl>
    <w:p w14:paraId="5973CF0E" w14:textId="77777777" w:rsidR="00E941B0" w:rsidRPr="00492D7B" w:rsidRDefault="00000000" w:rsidP="0033190B">
      <w:pPr>
        <w:pStyle w:val="Heading2"/>
        <w:ind w:firstLine="0"/>
        <w:rPr>
          <w:rFonts w:ascii="Times New Roman" w:hAnsi="Times New Roman" w:cs="Times New Roman"/>
          <w:color w:val="auto"/>
          <w:sz w:val="22"/>
          <w:szCs w:val="22"/>
        </w:rPr>
      </w:pPr>
      <w:bookmarkStart w:id="57" w:name="_Toc242114528"/>
      <w:r w:rsidRPr="00492D7B">
        <w:rPr>
          <w:rFonts w:ascii="Times New Roman" w:hAnsi="Times New Roman" w:cs="Times New Roman"/>
          <w:color w:val="auto"/>
          <w:sz w:val="22"/>
          <w:szCs w:val="22"/>
        </w:rPr>
        <w:t>5.7 Quiz Generation Results</w:t>
      </w:r>
      <w:bookmarkEnd w:id="57"/>
    </w:p>
    <w:p w14:paraId="4ADB3EF3" w14:textId="630D7F9E" w:rsidR="00E941B0" w:rsidRPr="00492D7B" w:rsidRDefault="00000000" w:rsidP="0033190B">
      <w:pPr>
        <w:ind w:firstLine="0"/>
        <w:rPr>
          <w:sz w:val="22"/>
        </w:rPr>
      </w:pPr>
      <w:r w:rsidRPr="00492D7B">
        <w:rPr>
          <w:sz w:val="22"/>
        </w:rPr>
        <w:t>Generated quiz items should be evaluated for relevance, correctness, difficulty, source grounding, distractor plausibility, and duplication. Lecturer review remains a human-control step and should not be replaced by the generation model.</w:t>
      </w:r>
    </w:p>
    <w:p w14:paraId="0E9F283F" w14:textId="77777777" w:rsidR="004E1C3D" w:rsidRPr="00492D7B" w:rsidRDefault="004E1C3D" w:rsidP="0033190B">
      <w:pPr>
        <w:ind w:firstLine="0"/>
        <w:rPr>
          <w:sz w:val="22"/>
        </w:rPr>
      </w:pPr>
    </w:p>
    <w:p w14:paraId="0CEE3521" w14:textId="77777777" w:rsidR="004E1C3D" w:rsidRPr="00492D7B" w:rsidRDefault="004E1C3D" w:rsidP="0033190B">
      <w:pPr>
        <w:ind w:firstLine="0"/>
        <w:rPr>
          <w:sz w:val="22"/>
        </w:rPr>
      </w:pPr>
    </w:p>
    <w:p w14:paraId="1C25EC50" w14:textId="77777777" w:rsidR="004E1C3D" w:rsidRPr="00492D7B" w:rsidRDefault="004E1C3D" w:rsidP="0033190B">
      <w:pPr>
        <w:ind w:firstLine="0"/>
        <w:rPr>
          <w:sz w:val="22"/>
        </w:rPr>
      </w:pPr>
    </w:p>
    <w:p w14:paraId="580ADB93" w14:textId="77777777" w:rsidR="00E941B0" w:rsidRPr="00492D7B" w:rsidRDefault="00000000" w:rsidP="00D37357">
      <w:pPr>
        <w:keepNext/>
        <w:ind w:firstLine="0"/>
        <w:rPr>
          <w:sz w:val="22"/>
        </w:rPr>
      </w:pPr>
      <w:r w:rsidRPr="00492D7B">
        <w:rPr>
          <w:b/>
          <w:sz w:val="22"/>
        </w:rPr>
        <w:t>Table 5.5</w:t>
      </w:r>
    </w:p>
    <w:p w14:paraId="33967470" w14:textId="77777777" w:rsidR="00E941B0" w:rsidRPr="00492D7B" w:rsidRDefault="00000000" w:rsidP="00D37357">
      <w:pPr>
        <w:keepNext/>
        <w:ind w:firstLine="0"/>
        <w:rPr>
          <w:sz w:val="22"/>
        </w:rPr>
      </w:pPr>
      <w:r w:rsidRPr="00492D7B">
        <w:rPr>
          <w:i/>
          <w:sz w:val="22"/>
        </w:rPr>
        <w:t>Quiz-generation evaluation results.</w:t>
      </w:r>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06"/>
        <w:gridCol w:w="1299"/>
        <w:gridCol w:w="4271"/>
      </w:tblGrid>
      <w:tr w:rsidR="00E941B0" w:rsidRPr="00492D7B" w14:paraId="2F3DFFFB" w14:textId="77777777" w:rsidTr="00E01093">
        <w:tc>
          <w:tcPr>
            <w:tcW w:w="2092" w:type="pct"/>
            <w:tcBorders>
              <w:top w:val="single" w:sz="4" w:space="0" w:color="auto"/>
              <w:bottom w:val="single" w:sz="4" w:space="0" w:color="auto"/>
            </w:tcBorders>
          </w:tcPr>
          <w:p w14:paraId="2DFDC4F4" w14:textId="77777777" w:rsidR="00E941B0" w:rsidRPr="00492D7B" w:rsidRDefault="00000000" w:rsidP="00D37357">
            <w:pPr>
              <w:spacing w:line="276" w:lineRule="auto"/>
              <w:ind w:firstLine="0"/>
              <w:jc w:val="center"/>
              <w:rPr>
                <w:sz w:val="18"/>
                <w:szCs w:val="18"/>
              </w:rPr>
            </w:pPr>
            <w:r w:rsidRPr="00492D7B">
              <w:rPr>
                <w:b/>
                <w:sz w:val="18"/>
                <w:szCs w:val="18"/>
              </w:rPr>
              <w:t>Dimension</w:t>
            </w:r>
          </w:p>
        </w:tc>
        <w:tc>
          <w:tcPr>
            <w:tcW w:w="678" w:type="pct"/>
            <w:tcBorders>
              <w:top w:val="single" w:sz="4" w:space="0" w:color="auto"/>
              <w:bottom w:val="single" w:sz="4" w:space="0" w:color="auto"/>
            </w:tcBorders>
          </w:tcPr>
          <w:p w14:paraId="7B799D6D" w14:textId="77777777" w:rsidR="00E941B0" w:rsidRPr="00492D7B" w:rsidRDefault="00000000" w:rsidP="00D37357">
            <w:pPr>
              <w:spacing w:line="276" w:lineRule="auto"/>
              <w:ind w:firstLine="0"/>
              <w:jc w:val="center"/>
              <w:rPr>
                <w:sz w:val="18"/>
                <w:szCs w:val="18"/>
              </w:rPr>
            </w:pPr>
            <w:r w:rsidRPr="00492D7B">
              <w:rPr>
                <w:b/>
                <w:sz w:val="18"/>
                <w:szCs w:val="18"/>
              </w:rPr>
              <w:t>Scale</w:t>
            </w:r>
          </w:p>
        </w:tc>
        <w:tc>
          <w:tcPr>
            <w:tcW w:w="2230" w:type="pct"/>
            <w:tcBorders>
              <w:top w:val="single" w:sz="4" w:space="0" w:color="auto"/>
              <w:bottom w:val="single" w:sz="4" w:space="0" w:color="auto"/>
            </w:tcBorders>
          </w:tcPr>
          <w:p w14:paraId="0399682C" w14:textId="77777777" w:rsidR="00E941B0" w:rsidRPr="00492D7B" w:rsidRDefault="00000000" w:rsidP="00D37357">
            <w:pPr>
              <w:spacing w:line="276" w:lineRule="auto"/>
              <w:ind w:firstLine="0"/>
              <w:jc w:val="center"/>
              <w:rPr>
                <w:sz w:val="18"/>
                <w:szCs w:val="18"/>
              </w:rPr>
            </w:pPr>
            <w:r w:rsidRPr="00492D7B">
              <w:rPr>
                <w:b/>
                <w:sz w:val="18"/>
                <w:szCs w:val="18"/>
              </w:rPr>
              <w:t>Actual value</w:t>
            </w:r>
          </w:p>
        </w:tc>
      </w:tr>
      <w:tr w:rsidR="00E941B0" w:rsidRPr="00492D7B" w14:paraId="2A3ECFF8" w14:textId="77777777" w:rsidTr="00E01093">
        <w:tc>
          <w:tcPr>
            <w:tcW w:w="2092" w:type="pct"/>
            <w:tcBorders>
              <w:top w:val="single" w:sz="4" w:space="0" w:color="auto"/>
            </w:tcBorders>
          </w:tcPr>
          <w:p w14:paraId="78920929" w14:textId="77777777" w:rsidR="00E941B0" w:rsidRPr="00492D7B" w:rsidRDefault="00000000" w:rsidP="00E01093">
            <w:pPr>
              <w:spacing w:line="276" w:lineRule="auto"/>
              <w:ind w:firstLine="0"/>
              <w:jc w:val="left"/>
              <w:rPr>
                <w:sz w:val="18"/>
                <w:szCs w:val="18"/>
              </w:rPr>
            </w:pPr>
            <w:r w:rsidRPr="00492D7B">
              <w:rPr>
                <w:sz w:val="18"/>
                <w:szCs w:val="18"/>
              </w:rPr>
              <w:t>Item relevance (mean)</w:t>
            </w:r>
          </w:p>
        </w:tc>
        <w:tc>
          <w:tcPr>
            <w:tcW w:w="678" w:type="pct"/>
            <w:tcBorders>
              <w:top w:val="single" w:sz="4" w:space="0" w:color="auto"/>
            </w:tcBorders>
          </w:tcPr>
          <w:p w14:paraId="157666F4" w14:textId="77777777" w:rsidR="00E941B0" w:rsidRPr="00492D7B" w:rsidRDefault="00000000" w:rsidP="00E01093">
            <w:pPr>
              <w:spacing w:line="276" w:lineRule="auto"/>
              <w:ind w:firstLine="0"/>
              <w:jc w:val="left"/>
              <w:rPr>
                <w:sz w:val="18"/>
                <w:szCs w:val="18"/>
              </w:rPr>
            </w:pPr>
            <w:r w:rsidRPr="00492D7B">
              <w:rPr>
                <w:sz w:val="18"/>
                <w:szCs w:val="18"/>
              </w:rPr>
              <w:t>1–5 rubric</w:t>
            </w:r>
          </w:p>
        </w:tc>
        <w:tc>
          <w:tcPr>
            <w:tcW w:w="2230" w:type="pct"/>
            <w:tcBorders>
              <w:top w:val="single" w:sz="4" w:space="0" w:color="auto"/>
            </w:tcBorders>
          </w:tcPr>
          <w:p w14:paraId="7A585842" w14:textId="77777777" w:rsidR="00E941B0" w:rsidRPr="00492D7B" w:rsidRDefault="00000000" w:rsidP="00E01093">
            <w:pPr>
              <w:spacing w:line="276" w:lineRule="auto"/>
              <w:ind w:firstLine="0"/>
              <w:jc w:val="left"/>
              <w:rPr>
                <w:sz w:val="18"/>
                <w:szCs w:val="18"/>
              </w:rPr>
            </w:pPr>
            <w:r w:rsidRPr="00492D7B">
              <w:rPr>
                <w:sz w:val="18"/>
                <w:szCs w:val="18"/>
              </w:rPr>
              <w:t>[ACTUAL VALUE TO BE INSERTED]</w:t>
            </w:r>
          </w:p>
        </w:tc>
      </w:tr>
      <w:tr w:rsidR="00E941B0" w:rsidRPr="00492D7B" w14:paraId="1C93711C" w14:textId="77777777" w:rsidTr="00E01093">
        <w:tc>
          <w:tcPr>
            <w:tcW w:w="2092" w:type="pct"/>
          </w:tcPr>
          <w:p w14:paraId="46BD1776" w14:textId="77777777" w:rsidR="00E941B0" w:rsidRPr="00492D7B" w:rsidRDefault="00000000" w:rsidP="00E01093">
            <w:pPr>
              <w:spacing w:line="276" w:lineRule="auto"/>
              <w:ind w:firstLine="0"/>
              <w:jc w:val="left"/>
              <w:rPr>
                <w:sz w:val="18"/>
                <w:szCs w:val="18"/>
              </w:rPr>
            </w:pPr>
            <w:r w:rsidRPr="00492D7B">
              <w:rPr>
                <w:sz w:val="18"/>
                <w:szCs w:val="18"/>
              </w:rPr>
              <w:t>Item correctness (proportion accepted)</w:t>
            </w:r>
          </w:p>
        </w:tc>
        <w:tc>
          <w:tcPr>
            <w:tcW w:w="678" w:type="pct"/>
          </w:tcPr>
          <w:p w14:paraId="5F39F6D0" w14:textId="77777777" w:rsidR="00E941B0" w:rsidRPr="00492D7B" w:rsidRDefault="00000000" w:rsidP="00E01093">
            <w:pPr>
              <w:spacing w:line="276" w:lineRule="auto"/>
              <w:ind w:firstLine="0"/>
              <w:jc w:val="left"/>
              <w:rPr>
                <w:sz w:val="18"/>
                <w:szCs w:val="18"/>
              </w:rPr>
            </w:pPr>
            <w:r w:rsidRPr="00492D7B">
              <w:rPr>
                <w:sz w:val="18"/>
                <w:szCs w:val="18"/>
              </w:rPr>
              <w:t>0–1</w:t>
            </w:r>
          </w:p>
        </w:tc>
        <w:tc>
          <w:tcPr>
            <w:tcW w:w="2230" w:type="pct"/>
          </w:tcPr>
          <w:p w14:paraId="4DBE6772" w14:textId="77777777" w:rsidR="00E941B0" w:rsidRPr="00492D7B" w:rsidRDefault="00000000" w:rsidP="00E01093">
            <w:pPr>
              <w:spacing w:line="276" w:lineRule="auto"/>
              <w:ind w:firstLine="0"/>
              <w:jc w:val="left"/>
              <w:rPr>
                <w:sz w:val="18"/>
                <w:szCs w:val="18"/>
              </w:rPr>
            </w:pPr>
            <w:r w:rsidRPr="00492D7B">
              <w:rPr>
                <w:sz w:val="18"/>
                <w:szCs w:val="18"/>
              </w:rPr>
              <w:t>[ACTUAL VALUE TO BE INSERTED]</w:t>
            </w:r>
          </w:p>
        </w:tc>
      </w:tr>
      <w:tr w:rsidR="00E941B0" w:rsidRPr="00492D7B" w14:paraId="2431BC4F" w14:textId="77777777" w:rsidTr="00E01093">
        <w:tc>
          <w:tcPr>
            <w:tcW w:w="2092" w:type="pct"/>
          </w:tcPr>
          <w:p w14:paraId="5F66F9D7" w14:textId="77777777" w:rsidR="00E941B0" w:rsidRPr="00492D7B" w:rsidRDefault="00000000" w:rsidP="00E01093">
            <w:pPr>
              <w:spacing w:line="276" w:lineRule="auto"/>
              <w:ind w:firstLine="0"/>
              <w:jc w:val="left"/>
              <w:rPr>
                <w:sz w:val="18"/>
                <w:szCs w:val="18"/>
              </w:rPr>
            </w:pPr>
            <w:r w:rsidRPr="00492D7B">
              <w:rPr>
                <w:sz w:val="18"/>
                <w:szCs w:val="18"/>
              </w:rPr>
              <w:t>Source grounding (proportion)</w:t>
            </w:r>
          </w:p>
        </w:tc>
        <w:tc>
          <w:tcPr>
            <w:tcW w:w="678" w:type="pct"/>
          </w:tcPr>
          <w:p w14:paraId="0C8B8F91" w14:textId="77777777" w:rsidR="00E941B0" w:rsidRPr="00492D7B" w:rsidRDefault="00000000" w:rsidP="00E01093">
            <w:pPr>
              <w:spacing w:line="276" w:lineRule="auto"/>
              <w:ind w:firstLine="0"/>
              <w:jc w:val="left"/>
              <w:rPr>
                <w:sz w:val="18"/>
                <w:szCs w:val="18"/>
              </w:rPr>
            </w:pPr>
            <w:r w:rsidRPr="00492D7B">
              <w:rPr>
                <w:sz w:val="18"/>
                <w:szCs w:val="18"/>
              </w:rPr>
              <w:t>0–1</w:t>
            </w:r>
          </w:p>
        </w:tc>
        <w:tc>
          <w:tcPr>
            <w:tcW w:w="2230" w:type="pct"/>
          </w:tcPr>
          <w:p w14:paraId="610F54B6" w14:textId="77777777" w:rsidR="00E941B0" w:rsidRPr="00492D7B" w:rsidRDefault="00000000" w:rsidP="00E01093">
            <w:pPr>
              <w:spacing w:line="276" w:lineRule="auto"/>
              <w:ind w:firstLine="0"/>
              <w:jc w:val="left"/>
              <w:rPr>
                <w:sz w:val="18"/>
                <w:szCs w:val="18"/>
              </w:rPr>
            </w:pPr>
            <w:r w:rsidRPr="00492D7B">
              <w:rPr>
                <w:sz w:val="18"/>
                <w:szCs w:val="18"/>
              </w:rPr>
              <w:t>[ACTUAL VALUE TO BE INSERTED]</w:t>
            </w:r>
          </w:p>
        </w:tc>
      </w:tr>
      <w:tr w:rsidR="00E941B0" w:rsidRPr="00492D7B" w14:paraId="012427A6" w14:textId="77777777" w:rsidTr="00E01093">
        <w:tc>
          <w:tcPr>
            <w:tcW w:w="2092" w:type="pct"/>
          </w:tcPr>
          <w:p w14:paraId="2311F5A6" w14:textId="77777777" w:rsidR="00E941B0" w:rsidRPr="00492D7B" w:rsidRDefault="00000000" w:rsidP="00E01093">
            <w:pPr>
              <w:spacing w:line="276" w:lineRule="auto"/>
              <w:ind w:firstLine="0"/>
              <w:jc w:val="left"/>
              <w:rPr>
                <w:sz w:val="18"/>
                <w:szCs w:val="18"/>
              </w:rPr>
            </w:pPr>
            <w:r w:rsidRPr="00492D7B">
              <w:rPr>
                <w:sz w:val="18"/>
                <w:szCs w:val="18"/>
              </w:rPr>
              <w:t>Distractor plausibility (mean)</w:t>
            </w:r>
          </w:p>
        </w:tc>
        <w:tc>
          <w:tcPr>
            <w:tcW w:w="678" w:type="pct"/>
          </w:tcPr>
          <w:p w14:paraId="030997B5" w14:textId="77777777" w:rsidR="00E941B0" w:rsidRPr="00492D7B" w:rsidRDefault="00000000" w:rsidP="00E01093">
            <w:pPr>
              <w:spacing w:line="276" w:lineRule="auto"/>
              <w:ind w:firstLine="0"/>
              <w:jc w:val="left"/>
              <w:rPr>
                <w:sz w:val="18"/>
                <w:szCs w:val="18"/>
              </w:rPr>
            </w:pPr>
            <w:r w:rsidRPr="00492D7B">
              <w:rPr>
                <w:sz w:val="18"/>
                <w:szCs w:val="18"/>
              </w:rPr>
              <w:t>1–5 rubric</w:t>
            </w:r>
          </w:p>
        </w:tc>
        <w:tc>
          <w:tcPr>
            <w:tcW w:w="2230" w:type="pct"/>
          </w:tcPr>
          <w:p w14:paraId="220DA949" w14:textId="77777777" w:rsidR="00E941B0" w:rsidRPr="00492D7B" w:rsidRDefault="00000000" w:rsidP="00E01093">
            <w:pPr>
              <w:spacing w:line="276" w:lineRule="auto"/>
              <w:ind w:firstLine="0"/>
              <w:jc w:val="left"/>
              <w:rPr>
                <w:sz w:val="18"/>
                <w:szCs w:val="18"/>
              </w:rPr>
            </w:pPr>
            <w:r w:rsidRPr="00492D7B">
              <w:rPr>
                <w:sz w:val="18"/>
                <w:szCs w:val="18"/>
              </w:rPr>
              <w:t>[ACTUAL VALUE TO BE INSERTED]</w:t>
            </w:r>
          </w:p>
        </w:tc>
      </w:tr>
      <w:tr w:rsidR="00E941B0" w:rsidRPr="00492D7B" w14:paraId="22F25044" w14:textId="77777777" w:rsidTr="00E01093">
        <w:tc>
          <w:tcPr>
            <w:tcW w:w="2092" w:type="pct"/>
          </w:tcPr>
          <w:p w14:paraId="6311B26A" w14:textId="77777777" w:rsidR="00E941B0" w:rsidRPr="00492D7B" w:rsidRDefault="00000000" w:rsidP="00E01093">
            <w:pPr>
              <w:spacing w:line="276" w:lineRule="auto"/>
              <w:ind w:firstLine="0"/>
              <w:jc w:val="left"/>
              <w:rPr>
                <w:sz w:val="18"/>
                <w:szCs w:val="18"/>
              </w:rPr>
            </w:pPr>
            <w:r w:rsidRPr="00492D7B">
              <w:rPr>
                <w:sz w:val="18"/>
                <w:szCs w:val="18"/>
              </w:rPr>
              <w:t>Duplicate-item rate</w:t>
            </w:r>
          </w:p>
        </w:tc>
        <w:tc>
          <w:tcPr>
            <w:tcW w:w="678" w:type="pct"/>
          </w:tcPr>
          <w:p w14:paraId="38F685AB" w14:textId="77777777" w:rsidR="00E941B0" w:rsidRPr="00492D7B" w:rsidRDefault="00000000" w:rsidP="00E01093">
            <w:pPr>
              <w:spacing w:line="276" w:lineRule="auto"/>
              <w:ind w:firstLine="0"/>
              <w:jc w:val="left"/>
              <w:rPr>
                <w:sz w:val="18"/>
                <w:szCs w:val="18"/>
              </w:rPr>
            </w:pPr>
            <w:r w:rsidRPr="00492D7B">
              <w:rPr>
                <w:sz w:val="18"/>
                <w:szCs w:val="18"/>
              </w:rPr>
              <w:t>Proportion</w:t>
            </w:r>
          </w:p>
        </w:tc>
        <w:tc>
          <w:tcPr>
            <w:tcW w:w="2230" w:type="pct"/>
          </w:tcPr>
          <w:p w14:paraId="6472CB68" w14:textId="77777777" w:rsidR="00E941B0" w:rsidRPr="00492D7B" w:rsidRDefault="00000000" w:rsidP="00E01093">
            <w:pPr>
              <w:spacing w:line="276" w:lineRule="auto"/>
              <w:ind w:firstLine="0"/>
              <w:jc w:val="left"/>
              <w:rPr>
                <w:sz w:val="18"/>
                <w:szCs w:val="18"/>
              </w:rPr>
            </w:pPr>
            <w:r w:rsidRPr="00492D7B">
              <w:rPr>
                <w:sz w:val="18"/>
                <w:szCs w:val="18"/>
              </w:rPr>
              <w:t>[ACTUAL VALUE TO BE INSERTED]</w:t>
            </w:r>
          </w:p>
        </w:tc>
      </w:tr>
      <w:tr w:rsidR="00E941B0" w:rsidRPr="00492D7B" w14:paraId="4448142F" w14:textId="77777777" w:rsidTr="00E01093">
        <w:tc>
          <w:tcPr>
            <w:tcW w:w="2092" w:type="pct"/>
          </w:tcPr>
          <w:p w14:paraId="44FE015E" w14:textId="77777777" w:rsidR="00E941B0" w:rsidRPr="00492D7B" w:rsidRDefault="00000000" w:rsidP="00E01093">
            <w:pPr>
              <w:spacing w:line="276" w:lineRule="auto"/>
              <w:ind w:firstLine="0"/>
              <w:jc w:val="left"/>
              <w:rPr>
                <w:sz w:val="18"/>
                <w:szCs w:val="18"/>
              </w:rPr>
            </w:pPr>
            <w:r w:rsidRPr="00492D7B">
              <w:rPr>
                <w:sz w:val="18"/>
                <w:szCs w:val="18"/>
              </w:rPr>
              <w:t>Items reviewed</w:t>
            </w:r>
          </w:p>
        </w:tc>
        <w:tc>
          <w:tcPr>
            <w:tcW w:w="678" w:type="pct"/>
          </w:tcPr>
          <w:p w14:paraId="5F87439F" w14:textId="77777777" w:rsidR="00E941B0" w:rsidRPr="00492D7B" w:rsidRDefault="00000000" w:rsidP="00E01093">
            <w:pPr>
              <w:spacing w:line="276" w:lineRule="auto"/>
              <w:ind w:firstLine="0"/>
              <w:jc w:val="left"/>
              <w:rPr>
                <w:sz w:val="18"/>
                <w:szCs w:val="18"/>
              </w:rPr>
            </w:pPr>
            <w:r w:rsidRPr="00492D7B">
              <w:rPr>
                <w:sz w:val="18"/>
                <w:szCs w:val="18"/>
              </w:rPr>
              <w:t>Count</w:t>
            </w:r>
          </w:p>
        </w:tc>
        <w:tc>
          <w:tcPr>
            <w:tcW w:w="2230" w:type="pct"/>
          </w:tcPr>
          <w:p w14:paraId="633A07BF" w14:textId="77777777" w:rsidR="00E941B0" w:rsidRPr="00492D7B" w:rsidRDefault="00000000" w:rsidP="00E01093">
            <w:pPr>
              <w:spacing w:line="276" w:lineRule="auto"/>
              <w:ind w:firstLine="0"/>
              <w:jc w:val="left"/>
              <w:rPr>
                <w:sz w:val="18"/>
                <w:szCs w:val="18"/>
              </w:rPr>
            </w:pPr>
            <w:r w:rsidRPr="00492D7B">
              <w:rPr>
                <w:sz w:val="18"/>
                <w:szCs w:val="18"/>
              </w:rPr>
              <w:t>[NUMBER TO BE INSERTED]</w:t>
            </w:r>
          </w:p>
        </w:tc>
      </w:tr>
      <w:tr w:rsidR="00E941B0" w:rsidRPr="00492D7B" w14:paraId="70E649A5" w14:textId="77777777" w:rsidTr="00E01093">
        <w:tc>
          <w:tcPr>
            <w:tcW w:w="2092" w:type="pct"/>
          </w:tcPr>
          <w:p w14:paraId="1C3B3B33" w14:textId="77777777" w:rsidR="00E941B0" w:rsidRPr="00492D7B" w:rsidRDefault="00000000" w:rsidP="00E01093">
            <w:pPr>
              <w:spacing w:line="276" w:lineRule="auto"/>
              <w:ind w:firstLine="0"/>
              <w:jc w:val="left"/>
              <w:rPr>
                <w:sz w:val="18"/>
                <w:szCs w:val="18"/>
              </w:rPr>
            </w:pPr>
            <w:r w:rsidRPr="00492D7B">
              <w:rPr>
                <w:sz w:val="18"/>
                <w:szCs w:val="18"/>
              </w:rPr>
              <w:t>Expert reviewers</w:t>
            </w:r>
          </w:p>
        </w:tc>
        <w:tc>
          <w:tcPr>
            <w:tcW w:w="678" w:type="pct"/>
          </w:tcPr>
          <w:p w14:paraId="275ACB20" w14:textId="77777777" w:rsidR="00E941B0" w:rsidRPr="00492D7B" w:rsidRDefault="00000000" w:rsidP="00E01093">
            <w:pPr>
              <w:spacing w:line="276" w:lineRule="auto"/>
              <w:ind w:firstLine="0"/>
              <w:jc w:val="left"/>
              <w:rPr>
                <w:sz w:val="18"/>
                <w:szCs w:val="18"/>
              </w:rPr>
            </w:pPr>
            <w:r w:rsidRPr="00492D7B">
              <w:rPr>
                <w:sz w:val="18"/>
                <w:szCs w:val="18"/>
              </w:rPr>
              <w:t>Count</w:t>
            </w:r>
          </w:p>
        </w:tc>
        <w:tc>
          <w:tcPr>
            <w:tcW w:w="2230" w:type="pct"/>
          </w:tcPr>
          <w:p w14:paraId="612F5BEC" w14:textId="77777777" w:rsidR="00E941B0" w:rsidRPr="00492D7B" w:rsidRDefault="00000000" w:rsidP="00E01093">
            <w:pPr>
              <w:spacing w:line="276" w:lineRule="auto"/>
              <w:ind w:firstLine="0"/>
              <w:jc w:val="left"/>
              <w:rPr>
                <w:sz w:val="18"/>
                <w:szCs w:val="18"/>
              </w:rPr>
            </w:pPr>
            <w:r w:rsidRPr="00492D7B">
              <w:rPr>
                <w:sz w:val="18"/>
                <w:szCs w:val="18"/>
              </w:rPr>
              <w:t>[NUMBER TO BE INSERTED]</w:t>
            </w:r>
          </w:p>
        </w:tc>
      </w:tr>
    </w:tbl>
    <w:p w14:paraId="4DA421C5" w14:textId="77777777" w:rsidR="00E941B0" w:rsidRPr="00492D7B" w:rsidRDefault="00000000" w:rsidP="003B0DCA">
      <w:pPr>
        <w:pStyle w:val="Heading2"/>
        <w:ind w:firstLine="0"/>
        <w:rPr>
          <w:rFonts w:ascii="Times New Roman" w:hAnsi="Times New Roman" w:cs="Times New Roman"/>
          <w:color w:val="auto"/>
          <w:sz w:val="22"/>
          <w:szCs w:val="22"/>
        </w:rPr>
      </w:pPr>
      <w:bookmarkStart w:id="58" w:name="_Toc242114529"/>
      <w:r w:rsidRPr="00492D7B">
        <w:rPr>
          <w:rFonts w:ascii="Times New Roman" w:hAnsi="Times New Roman" w:cs="Times New Roman"/>
          <w:color w:val="auto"/>
          <w:sz w:val="22"/>
          <w:szCs w:val="22"/>
        </w:rPr>
        <w:lastRenderedPageBreak/>
        <w:t>5.8 Performance Results</w:t>
      </w:r>
      <w:bookmarkEnd w:id="58"/>
    </w:p>
    <w:p w14:paraId="2CB072E3" w14:textId="77777777" w:rsidR="00E941B0" w:rsidRPr="00492D7B" w:rsidRDefault="00000000" w:rsidP="0033190B">
      <w:pPr>
        <w:ind w:firstLine="0"/>
        <w:rPr>
          <w:sz w:val="22"/>
        </w:rPr>
      </w:pPr>
      <w:r w:rsidRPr="00492D7B">
        <w:rPr>
          <w:sz w:val="22"/>
        </w:rPr>
        <w:t>Performance testing should measure normal API latency, time to first token for streaming chat, end-to-end AI latency, throughput, concurrency, resource utilization, and cache effectiveness. The values below are targets only until a controlled load test is executed.</w:t>
      </w:r>
    </w:p>
    <w:p w14:paraId="08342CA9" w14:textId="77777777" w:rsidR="00E941B0" w:rsidRPr="00492D7B" w:rsidRDefault="00000000" w:rsidP="00D37357">
      <w:pPr>
        <w:keepNext/>
        <w:ind w:firstLine="0"/>
        <w:rPr>
          <w:sz w:val="22"/>
        </w:rPr>
      </w:pPr>
      <w:r w:rsidRPr="00492D7B">
        <w:rPr>
          <w:b/>
          <w:sz w:val="22"/>
        </w:rPr>
        <w:t>Table 5.6</w:t>
      </w:r>
    </w:p>
    <w:p w14:paraId="54A1F9BA" w14:textId="77777777" w:rsidR="00E941B0" w:rsidRPr="00492D7B" w:rsidRDefault="00000000" w:rsidP="00D37357">
      <w:pPr>
        <w:keepNext/>
        <w:ind w:firstLine="0"/>
        <w:rPr>
          <w:sz w:val="22"/>
        </w:rPr>
      </w:pPr>
      <w:r w:rsidRPr="00492D7B">
        <w:rPr>
          <w:i/>
          <w:sz w:val="22"/>
        </w:rPr>
        <w:t>Performance targets and measured values.</w:t>
      </w:r>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92"/>
        <w:gridCol w:w="2612"/>
        <w:gridCol w:w="3972"/>
      </w:tblGrid>
      <w:tr w:rsidR="00E941B0" w:rsidRPr="00492D7B" w14:paraId="7279BCBC" w14:textId="77777777" w:rsidTr="00D37357">
        <w:tc>
          <w:tcPr>
            <w:tcW w:w="1562" w:type="pct"/>
            <w:tcBorders>
              <w:top w:val="single" w:sz="4" w:space="0" w:color="auto"/>
              <w:bottom w:val="single" w:sz="4" w:space="0" w:color="auto"/>
            </w:tcBorders>
          </w:tcPr>
          <w:p w14:paraId="64F64676" w14:textId="77777777" w:rsidR="00E941B0" w:rsidRPr="00492D7B" w:rsidRDefault="00000000" w:rsidP="00D37357">
            <w:pPr>
              <w:spacing w:line="276" w:lineRule="auto"/>
              <w:ind w:firstLine="0"/>
              <w:jc w:val="center"/>
              <w:rPr>
                <w:sz w:val="18"/>
                <w:szCs w:val="18"/>
              </w:rPr>
            </w:pPr>
            <w:r w:rsidRPr="00492D7B">
              <w:rPr>
                <w:b/>
                <w:sz w:val="18"/>
                <w:szCs w:val="18"/>
              </w:rPr>
              <w:t>Metric</w:t>
            </w:r>
          </w:p>
        </w:tc>
        <w:tc>
          <w:tcPr>
            <w:tcW w:w="1364" w:type="pct"/>
            <w:tcBorders>
              <w:top w:val="single" w:sz="4" w:space="0" w:color="auto"/>
              <w:bottom w:val="single" w:sz="4" w:space="0" w:color="auto"/>
            </w:tcBorders>
          </w:tcPr>
          <w:p w14:paraId="56F9FA4D" w14:textId="77777777" w:rsidR="00E941B0" w:rsidRPr="00492D7B" w:rsidRDefault="00000000" w:rsidP="00D37357">
            <w:pPr>
              <w:spacing w:line="276" w:lineRule="auto"/>
              <w:ind w:firstLine="0"/>
              <w:jc w:val="center"/>
              <w:rPr>
                <w:sz w:val="18"/>
                <w:szCs w:val="18"/>
              </w:rPr>
            </w:pPr>
            <w:r w:rsidRPr="00492D7B">
              <w:rPr>
                <w:b/>
                <w:sz w:val="18"/>
                <w:szCs w:val="18"/>
              </w:rPr>
              <w:t>Design target</w:t>
            </w:r>
          </w:p>
        </w:tc>
        <w:tc>
          <w:tcPr>
            <w:tcW w:w="2074" w:type="pct"/>
            <w:tcBorders>
              <w:top w:val="single" w:sz="4" w:space="0" w:color="auto"/>
              <w:bottom w:val="single" w:sz="4" w:space="0" w:color="auto"/>
            </w:tcBorders>
          </w:tcPr>
          <w:p w14:paraId="4F044938" w14:textId="77777777" w:rsidR="00E941B0" w:rsidRPr="00492D7B" w:rsidRDefault="00000000" w:rsidP="00D37357">
            <w:pPr>
              <w:spacing w:line="276" w:lineRule="auto"/>
              <w:ind w:firstLine="0"/>
              <w:jc w:val="center"/>
              <w:rPr>
                <w:sz w:val="18"/>
                <w:szCs w:val="18"/>
              </w:rPr>
            </w:pPr>
            <w:r w:rsidRPr="00492D7B">
              <w:rPr>
                <w:b/>
                <w:sz w:val="18"/>
                <w:szCs w:val="18"/>
              </w:rPr>
              <w:t>Measured value</w:t>
            </w:r>
          </w:p>
        </w:tc>
      </w:tr>
      <w:tr w:rsidR="002A024A" w:rsidRPr="00492D7B" w14:paraId="3E9C3756" w14:textId="77777777" w:rsidTr="00D37357">
        <w:tc>
          <w:tcPr>
            <w:tcW w:w="1562" w:type="pct"/>
            <w:tcBorders>
              <w:top w:val="single" w:sz="4" w:space="0" w:color="auto"/>
            </w:tcBorders>
          </w:tcPr>
          <w:p w14:paraId="434A7EDE" w14:textId="77777777" w:rsidR="002A024A" w:rsidRPr="00492D7B" w:rsidRDefault="002A024A" w:rsidP="002A024A">
            <w:pPr>
              <w:spacing w:line="276" w:lineRule="auto"/>
              <w:ind w:firstLine="0"/>
              <w:jc w:val="left"/>
              <w:rPr>
                <w:sz w:val="18"/>
                <w:szCs w:val="18"/>
              </w:rPr>
            </w:pPr>
            <w:r w:rsidRPr="00492D7B">
              <w:rPr>
                <w:sz w:val="18"/>
                <w:szCs w:val="18"/>
              </w:rPr>
              <w:t>Non-AI API p95 latency</w:t>
            </w:r>
          </w:p>
        </w:tc>
        <w:tc>
          <w:tcPr>
            <w:tcW w:w="1364" w:type="pct"/>
            <w:tcBorders>
              <w:top w:val="single" w:sz="4" w:space="0" w:color="auto"/>
            </w:tcBorders>
          </w:tcPr>
          <w:p w14:paraId="1BF1ED2F" w14:textId="77777777" w:rsidR="002A024A" w:rsidRPr="00492D7B" w:rsidRDefault="002A024A" w:rsidP="002A024A">
            <w:pPr>
              <w:spacing w:line="276" w:lineRule="auto"/>
              <w:ind w:firstLine="0"/>
              <w:jc w:val="left"/>
              <w:rPr>
                <w:sz w:val="18"/>
                <w:szCs w:val="18"/>
              </w:rPr>
            </w:pPr>
            <w:r w:rsidRPr="00492D7B">
              <w:rPr>
                <w:sz w:val="18"/>
                <w:szCs w:val="18"/>
              </w:rPr>
              <w:t>≤ 300 ms (target)</w:t>
            </w:r>
          </w:p>
        </w:tc>
        <w:tc>
          <w:tcPr>
            <w:tcW w:w="2074" w:type="pct"/>
            <w:tcBorders>
              <w:top w:val="single" w:sz="4" w:space="0" w:color="auto"/>
            </w:tcBorders>
          </w:tcPr>
          <w:p w14:paraId="2B24D215" w14:textId="7A4656F9" w:rsidR="002A024A" w:rsidRPr="00492D7B" w:rsidRDefault="002A024A" w:rsidP="002A024A">
            <w:pPr>
              <w:spacing w:line="276" w:lineRule="auto"/>
              <w:ind w:firstLine="0"/>
              <w:jc w:val="left"/>
              <w:rPr>
                <w:sz w:val="18"/>
                <w:szCs w:val="18"/>
              </w:rPr>
            </w:pPr>
            <w:r w:rsidRPr="00A42771">
              <w:t>1436.9 ms (max over sampled endpoints; resources p95 1436.9 ms)</w:t>
            </w:r>
          </w:p>
        </w:tc>
      </w:tr>
      <w:tr w:rsidR="002A024A" w:rsidRPr="00492D7B" w14:paraId="066FFA60" w14:textId="77777777" w:rsidTr="00D37357">
        <w:tc>
          <w:tcPr>
            <w:tcW w:w="1562" w:type="pct"/>
          </w:tcPr>
          <w:p w14:paraId="0A03B191" w14:textId="77777777" w:rsidR="002A024A" w:rsidRPr="00492D7B" w:rsidRDefault="002A024A" w:rsidP="002A024A">
            <w:pPr>
              <w:spacing w:line="276" w:lineRule="auto"/>
              <w:ind w:firstLine="0"/>
              <w:jc w:val="left"/>
              <w:rPr>
                <w:sz w:val="18"/>
                <w:szCs w:val="18"/>
              </w:rPr>
            </w:pPr>
            <w:r w:rsidRPr="00492D7B">
              <w:rPr>
                <w:sz w:val="18"/>
                <w:szCs w:val="18"/>
              </w:rPr>
              <w:t>Non-AI API p99 latency</w:t>
            </w:r>
          </w:p>
        </w:tc>
        <w:tc>
          <w:tcPr>
            <w:tcW w:w="1364" w:type="pct"/>
          </w:tcPr>
          <w:p w14:paraId="4ABFBA8D" w14:textId="77777777" w:rsidR="002A024A" w:rsidRPr="00492D7B" w:rsidRDefault="002A024A" w:rsidP="002A024A">
            <w:pPr>
              <w:spacing w:line="276" w:lineRule="auto"/>
              <w:ind w:firstLine="0"/>
              <w:jc w:val="left"/>
              <w:rPr>
                <w:sz w:val="18"/>
                <w:szCs w:val="18"/>
              </w:rPr>
            </w:pPr>
            <w:r w:rsidRPr="00492D7B">
              <w:rPr>
                <w:sz w:val="18"/>
                <w:szCs w:val="18"/>
              </w:rPr>
              <w:t>≤ 600 ms (target)</w:t>
            </w:r>
          </w:p>
        </w:tc>
        <w:tc>
          <w:tcPr>
            <w:tcW w:w="2074" w:type="pct"/>
          </w:tcPr>
          <w:p w14:paraId="386499E0" w14:textId="0D833574" w:rsidR="002A024A" w:rsidRPr="00492D7B" w:rsidRDefault="002A024A" w:rsidP="002A024A">
            <w:pPr>
              <w:spacing w:line="276" w:lineRule="auto"/>
              <w:ind w:firstLine="0"/>
              <w:jc w:val="left"/>
              <w:rPr>
                <w:sz w:val="18"/>
                <w:szCs w:val="18"/>
              </w:rPr>
            </w:pPr>
            <w:r w:rsidRPr="00A42771">
              <w:t>2136.5 ms (resources p99 2136.5 ms)</w:t>
            </w:r>
          </w:p>
        </w:tc>
      </w:tr>
      <w:tr w:rsidR="002A024A" w:rsidRPr="00492D7B" w14:paraId="3738FDD2" w14:textId="77777777" w:rsidTr="00D37357">
        <w:tc>
          <w:tcPr>
            <w:tcW w:w="1562" w:type="pct"/>
          </w:tcPr>
          <w:p w14:paraId="10E4D9BE" w14:textId="77777777" w:rsidR="002A024A" w:rsidRPr="00492D7B" w:rsidRDefault="002A024A" w:rsidP="002A024A">
            <w:pPr>
              <w:spacing w:line="276" w:lineRule="auto"/>
              <w:ind w:firstLine="0"/>
              <w:jc w:val="left"/>
              <w:rPr>
                <w:sz w:val="18"/>
                <w:szCs w:val="18"/>
              </w:rPr>
            </w:pPr>
            <w:r w:rsidRPr="00492D7B">
              <w:rPr>
                <w:sz w:val="18"/>
                <w:szCs w:val="18"/>
              </w:rPr>
              <w:t>Chat time-to-first-token</w:t>
            </w:r>
          </w:p>
        </w:tc>
        <w:tc>
          <w:tcPr>
            <w:tcW w:w="1364" w:type="pct"/>
          </w:tcPr>
          <w:p w14:paraId="36820F96" w14:textId="77777777" w:rsidR="002A024A" w:rsidRPr="00492D7B" w:rsidRDefault="002A024A" w:rsidP="002A024A">
            <w:pPr>
              <w:spacing w:line="276" w:lineRule="auto"/>
              <w:ind w:firstLine="0"/>
              <w:jc w:val="left"/>
              <w:rPr>
                <w:sz w:val="18"/>
                <w:szCs w:val="18"/>
              </w:rPr>
            </w:pPr>
            <w:r w:rsidRPr="00492D7B">
              <w:rPr>
                <w:sz w:val="18"/>
                <w:szCs w:val="18"/>
              </w:rPr>
              <w:t>≤ 2.0 s (target)</w:t>
            </w:r>
          </w:p>
        </w:tc>
        <w:tc>
          <w:tcPr>
            <w:tcW w:w="2074" w:type="pct"/>
          </w:tcPr>
          <w:p w14:paraId="369CC4DC" w14:textId="73E51F95" w:rsidR="002A024A" w:rsidRPr="00492D7B" w:rsidRDefault="002A024A" w:rsidP="002A024A">
            <w:pPr>
              <w:spacing w:line="276" w:lineRule="auto"/>
              <w:ind w:firstLine="0"/>
              <w:jc w:val="left"/>
              <w:rPr>
                <w:sz w:val="18"/>
                <w:szCs w:val="18"/>
              </w:rPr>
            </w:pPr>
            <w:r w:rsidRPr="00A42771">
              <w:t>19.84 s (TTFT p95 19842.0 ms)</w:t>
            </w:r>
          </w:p>
        </w:tc>
      </w:tr>
      <w:tr w:rsidR="002A024A" w:rsidRPr="00492D7B" w14:paraId="4A7A4AC8" w14:textId="77777777" w:rsidTr="00D37357">
        <w:tc>
          <w:tcPr>
            <w:tcW w:w="1562" w:type="pct"/>
          </w:tcPr>
          <w:p w14:paraId="206E2939" w14:textId="77777777" w:rsidR="002A024A" w:rsidRPr="00492D7B" w:rsidRDefault="002A024A" w:rsidP="002A024A">
            <w:pPr>
              <w:spacing w:line="276" w:lineRule="auto"/>
              <w:ind w:firstLine="0"/>
              <w:jc w:val="left"/>
              <w:rPr>
                <w:sz w:val="18"/>
                <w:szCs w:val="18"/>
              </w:rPr>
            </w:pPr>
            <w:r w:rsidRPr="00492D7B">
              <w:rPr>
                <w:sz w:val="18"/>
                <w:szCs w:val="18"/>
              </w:rPr>
              <w:t>End-to-end chat latency (median answer)</w:t>
            </w:r>
          </w:p>
        </w:tc>
        <w:tc>
          <w:tcPr>
            <w:tcW w:w="1364" w:type="pct"/>
          </w:tcPr>
          <w:p w14:paraId="3D303192" w14:textId="77777777" w:rsidR="002A024A" w:rsidRPr="00492D7B" w:rsidRDefault="002A024A" w:rsidP="002A024A">
            <w:pPr>
              <w:spacing w:line="276" w:lineRule="auto"/>
              <w:ind w:firstLine="0"/>
              <w:jc w:val="left"/>
              <w:rPr>
                <w:sz w:val="18"/>
                <w:szCs w:val="18"/>
              </w:rPr>
            </w:pPr>
            <w:r w:rsidRPr="00492D7B">
              <w:rPr>
                <w:sz w:val="18"/>
                <w:szCs w:val="18"/>
              </w:rPr>
              <w:t>≤ 10 s (target)</w:t>
            </w:r>
          </w:p>
        </w:tc>
        <w:tc>
          <w:tcPr>
            <w:tcW w:w="2074" w:type="pct"/>
          </w:tcPr>
          <w:p w14:paraId="7CEA7AE9" w14:textId="7A4F8ABB" w:rsidR="002A024A" w:rsidRPr="00492D7B" w:rsidRDefault="002A024A" w:rsidP="002A024A">
            <w:pPr>
              <w:spacing w:line="276" w:lineRule="auto"/>
              <w:ind w:firstLine="0"/>
              <w:jc w:val="left"/>
              <w:rPr>
                <w:sz w:val="18"/>
                <w:szCs w:val="18"/>
              </w:rPr>
            </w:pPr>
            <w:r w:rsidRPr="00A42771">
              <w:t>7.74 s (median 7742.0 ms)</w:t>
            </w:r>
          </w:p>
        </w:tc>
      </w:tr>
      <w:tr w:rsidR="002A024A" w:rsidRPr="00492D7B" w14:paraId="506415B1" w14:textId="77777777" w:rsidTr="00D37357">
        <w:tc>
          <w:tcPr>
            <w:tcW w:w="1562" w:type="pct"/>
          </w:tcPr>
          <w:p w14:paraId="5093CA86" w14:textId="77777777" w:rsidR="002A024A" w:rsidRPr="00492D7B" w:rsidRDefault="002A024A" w:rsidP="002A024A">
            <w:pPr>
              <w:spacing w:line="276" w:lineRule="auto"/>
              <w:ind w:firstLine="0"/>
              <w:jc w:val="left"/>
              <w:rPr>
                <w:sz w:val="18"/>
                <w:szCs w:val="18"/>
              </w:rPr>
            </w:pPr>
            <w:r w:rsidRPr="00492D7B">
              <w:rPr>
                <w:sz w:val="18"/>
                <w:szCs w:val="18"/>
              </w:rPr>
              <w:t>Peak concurrent users before SLA breach</w:t>
            </w:r>
          </w:p>
        </w:tc>
        <w:tc>
          <w:tcPr>
            <w:tcW w:w="1364" w:type="pct"/>
          </w:tcPr>
          <w:p w14:paraId="50CD57C9" w14:textId="77777777" w:rsidR="002A024A" w:rsidRPr="00492D7B" w:rsidRDefault="002A024A" w:rsidP="002A024A">
            <w:pPr>
              <w:spacing w:line="276" w:lineRule="auto"/>
              <w:ind w:firstLine="0"/>
              <w:jc w:val="left"/>
              <w:rPr>
                <w:sz w:val="18"/>
                <w:szCs w:val="18"/>
              </w:rPr>
            </w:pPr>
            <w:r w:rsidRPr="00492D7B">
              <w:rPr>
                <w:sz w:val="18"/>
                <w:szCs w:val="18"/>
              </w:rPr>
              <w:t>≥ 100 (target)</w:t>
            </w:r>
          </w:p>
        </w:tc>
        <w:tc>
          <w:tcPr>
            <w:tcW w:w="2074" w:type="pct"/>
          </w:tcPr>
          <w:p w14:paraId="70ADA371" w14:textId="454CCE65" w:rsidR="002A024A" w:rsidRPr="00492D7B" w:rsidRDefault="002A024A" w:rsidP="002A024A">
            <w:pPr>
              <w:spacing w:line="276" w:lineRule="auto"/>
              <w:ind w:firstLine="0"/>
              <w:jc w:val="left"/>
              <w:rPr>
                <w:sz w:val="18"/>
                <w:szCs w:val="18"/>
              </w:rPr>
            </w:pPr>
            <w:r w:rsidRPr="00A42771">
              <w:t>1 (breach observed at 1 user; peak before breach reported as 0)</w:t>
            </w:r>
          </w:p>
        </w:tc>
      </w:tr>
      <w:tr w:rsidR="002A024A" w:rsidRPr="00492D7B" w14:paraId="5BDA649F" w14:textId="77777777" w:rsidTr="00D37357">
        <w:tc>
          <w:tcPr>
            <w:tcW w:w="1562" w:type="pct"/>
          </w:tcPr>
          <w:p w14:paraId="2AA11A05" w14:textId="77777777" w:rsidR="002A024A" w:rsidRPr="00492D7B" w:rsidRDefault="002A024A" w:rsidP="002A024A">
            <w:pPr>
              <w:spacing w:line="276" w:lineRule="auto"/>
              <w:ind w:firstLine="0"/>
              <w:jc w:val="left"/>
              <w:rPr>
                <w:sz w:val="18"/>
                <w:szCs w:val="18"/>
              </w:rPr>
            </w:pPr>
            <w:r w:rsidRPr="00492D7B">
              <w:rPr>
                <w:sz w:val="18"/>
                <w:szCs w:val="18"/>
              </w:rPr>
              <w:t>Error rate under load</w:t>
            </w:r>
          </w:p>
        </w:tc>
        <w:tc>
          <w:tcPr>
            <w:tcW w:w="1364" w:type="pct"/>
          </w:tcPr>
          <w:p w14:paraId="016FE8D1" w14:textId="77777777" w:rsidR="002A024A" w:rsidRPr="00492D7B" w:rsidRDefault="002A024A" w:rsidP="002A024A">
            <w:pPr>
              <w:spacing w:line="276" w:lineRule="auto"/>
              <w:ind w:firstLine="0"/>
              <w:jc w:val="left"/>
              <w:rPr>
                <w:sz w:val="18"/>
                <w:szCs w:val="18"/>
              </w:rPr>
            </w:pPr>
            <w:r w:rsidRPr="00492D7B">
              <w:rPr>
                <w:sz w:val="18"/>
                <w:szCs w:val="18"/>
              </w:rPr>
              <w:t>≤ 1% (target)</w:t>
            </w:r>
          </w:p>
        </w:tc>
        <w:tc>
          <w:tcPr>
            <w:tcW w:w="2074" w:type="pct"/>
          </w:tcPr>
          <w:p w14:paraId="3D4359D7" w14:textId="68403DCC" w:rsidR="002A024A" w:rsidRPr="00492D7B" w:rsidRDefault="002A024A" w:rsidP="002A024A">
            <w:pPr>
              <w:spacing w:line="276" w:lineRule="auto"/>
              <w:ind w:firstLine="0"/>
              <w:jc w:val="left"/>
              <w:rPr>
                <w:sz w:val="18"/>
                <w:szCs w:val="18"/>
              </w:rPr>
            </w:pPr>
            <w:r w:rsidRPr="00A42771">
              <w:t>0.0% (at measured concurrency)</w:t>
            </w:r>
          </w:p>
        </w:tc>
      </w:tr>
      <w:tr w:rsidR="002A024A" w:rsidRPr="00492D7B" w14:paraId="2F6F92DB" w14:textId="77777777" w:rsidTr="00D37357">
        <w:tc>
          <w:tcPr>
            <w:tcW w:w="1562" w:type="pct"/>
          </w:tcPr>
          <w:p w14:paraId="6453130F" w14:textId="77777777" w:rsidR="002A024A" w:rsidRPr="00492D7B" w:rsidRDefault="002A024A" w:rsidP="002A024A">
            <w:pPr>
              <w:spacing w:line="276" w:lineRule="auto"/>
              <w:ind w:firstLine="0"/>
              <w:jc w:val="left"/>
              <w:rPr>
                <w:sz w:val="18"/>
                <w:szCs w:val="18"/>
              </w:rPr>
            </w:pPr>
            <w:r w:rsidRPr="00492D7B">
              <w:rPr>
                <w:sz w:val="18"/>
                <w:szCs w:val="18"/>
              </w:rPr>
              <w:t>Redis cache hit rate (warm)</w:t>
            </w:r>
          </w:p>
        </w:tc>
        <w:tc>
          <w:tcPr>
            <w:tcW w:w="1364" w:type="pct"/>
          </w:tcPr>
          <w:p w14:paraId="620F047C" w14:textId="77777777" w:rsidR="002A024A" w:rsidRPr="00492D7B" w:rsidRDefault="002A024A" w:rsidP="002A024A">
            <w:pPr>
              <w:spacing w:line="276" w:lineRule="auto"/>
              <w:ind w:firstLine="0"/>
              <w:jc w:val="left"/>
              <w:rPr>
                <w:sz w:val="18"/>
                <w:szCs w:val="18"/>
              </w:rPr>
            </w:pPr>
            <w:r w:rsidRPr="00492D7B">
              <w:rPr>
                <w:sz w:val="18"/>
                <w:szCs w:val="18"/>
              </w:rPr>
              <w:t>≥ 80% (target)</w:t>
            </w:r>
          </w:p>
        </w:tc>
        <w:tc>
          <w:tcPr>
            <w:tcW w:w="2074" w:type="pct"/>
          </w:tcPr>
          <w:p w14:paraId="752BE14F" w14:textId="374654F5" w:rsidR="002A024A" w:rsidRPr="00492D7B" w:rsidRDefault="002A024A" w:rsidP="002A024A">
            <w:pPr>
              <w:spacing w:line="276" w:lineRule="auto"/>
              <w:ind w:firstLine="0"/>
              <w:jc w:val="left"/>
              <w:rPr>
                <w:sz w:val="18"/>
                <w:szCs w:val="18"/>
              </w:rPr>
            </w:pPr>
            <w:r w:rsidRPr="00A42771">
              <w:t>100% (hit rate 1.0)</w:t>
            </w:r>
          </w:p>
        </w:tc>
      </w:tr>
      <w:tr w:rsidR="002A024A" w:rsidRPr="00492D7B" w14:paraId="7DCE8852" w14:textId="77777777" w:rsidTr="00D37357">
        <w:tc>
          <w:tcPr>
            <w:tcW w:w="1562" w:type="pct"/>
          </w:tcPr>
          <w:p w14:paraId="66619879" w14:textId="77777777" w:rsidR="002A024A" w:rsidRPr="00492D7B" w:rsidRDefault="002A024A" w:rsidP="002A024A">
            <w:pPr>
              <w:spacing w:line="276" w:lineRule="auto"/>
              <w:ind w:firstLine="0"/>
              <w:jc w:val="left"/>
              <w:rPr>
                <w:sz w:val="18"/>
                <w:szCs w:val="18"/>
              </w:rPr>
            </w:pPr>
            <w:r w:rsidRPr="00492D7B">
              <w:rPr>
                <w:sz w:val="18"/>
                <w:szCs w:val="18"/>
              </w:rPr>
              <w:t>Database connection-pool saturation</w:t>
            </w:r>
          </w:p>
        </w:tc>
        <w:tc>
          <w:tcPr>
            <w:tcW w:w="1364" w:type="pct"/>
          </w:tcPr>
          <w:p w14:paraId="49234DA5" w14:textId="77777777" w:rsidR="002A024A" w:rsidRPr="00492D7B" w:rsidRDefault="002A024A" w:rsidP="002A024A">
            <w:pPr>
              <w:spacing w:line="276" w:lineRule="auto"/>
              <w:ind w:firstLine="0"/>
              <w:jc w:val="left"/>
              <w:rPr>
                <w:sz w:val="18"/>
                <w:szCs w:val="18"/>
              </w:rPr>
            </w:pPr>
            <w:r w:rsidRPr="00492D7B">
              <w:rPr>
                <w:sz w:val="18"/>
                <w:szCs w:val="18"/>
              </w:rPr>
              <w:t>No saturation at target concurrency</w:t>
            </w:r>
          </w:p>
        </w:tc>
        <w:tc>
          <w:tcPr>
            <w:tcW w:w="2074" w:type="pct"/>
          </w:tcPr>
          <w:p w14:paraId="6A669E29" w14:textId="54F89D95" w:rsidR="002A024A" w:rsidRPr="00492D7B" w:rsidRDefault="002A024A" w:rsidP="002A024A">
            <w:pPr>
              <w:spacing w:line="276" w:lineRule="auto"/>
              <w:ind w:firstLine="0"/>
              <w:jc w:val="left"/>
              <w:rPr>
                <w:sz w:val="18"/>
                <w:szCs w:val="18"/>
              </w:rPr>
            </w:pPr>
            <w:r w:rsidRPr="00A42771">
              <w:t>No saturation observed at 1 user (3/100 connections); target concurrency 100 not reached before breach</w:t>
            </w:r>
          </w:p>
        </w:tc>
      </w:tr>
    </w:tbl>
    <w:p w14:paraId="7750B489" w14:textId="77777777" w:rsidR="00E941B0" w:rsidRPr="00492D7B" w:rsidRDefault="00000000" w:rsidP="003B0DCA">
      <w:pPr>
        <w:pStyle w:val="Heading2"/>
        <w:ind w:firstLine="0"/>
        <w:rPr>
          <w:rFonts w:ascii="Times New Roman" w:hAnsi="Times New Roman" w:cs="Times New Roman"/>
          <w:color w:val="auto"/>
          <w:sz w:val="22"/>
          <w:szCs w:val="22"/>
        </w:rPr>
      </w:pPr>
      <w:bookmarkStart w:id="59" w:name="_Toc242114530"/>
      <w:r w:rsidRPr="00492D7B">
        <w:rPr>
          <w:rFonts w:ascii="Times New Roman" w:hAnsi="Times New Roman" w:cs="Times New Roman"/>
          <w:color w:val="auto"/>
          <w:sz w:val="22"/>
          <w:szCs w:val="22"/>
        </w:rPr>
        <w:t>5.9 Questionnaire and Usability Analysis</w:t>
      </w:r>
      <w:bookmarkEnd w:id="59"/>
    </w:p>
    <w:p w14:paraId="6E2AEA9F" w14:textId="77777777" w:rsidR="00E941B0" w:rsidRPr="00492D7B" w:rsidRDefault="00000000" w:rsidP="0033190B">
      <w:pPr>
        <w:ind w:firstLine="0"/>
        <w:rPr>
          <w:sz w:val="22"/>
        </w:rPr>
      </w:pPr>
      <w:r w:rsidRPr="00492D7B">
        <w:rPr>
          <w:sz w:val="22"/>
        </w:rPr>
        <w:t>The System Usability Scale (SUS) is proposed as the principal usability instrument. Participants should complete representative student or lecturer tasks before answering the questionnaire. The report should state the final participant count, role distribution, recruitment method, mean SUS score, dispersion, and relevant qualitative observations.</w:t>
      </w:r>
    </w:p>
    <w:p w14:paraId="7F77C387" w14:textId="75E77D18" w:rsidR="00E941B0" w:rsidRPr="00492D7B" w:rsidRDefault="00000000" w:rsidP="00D37357">
      <w:pPr>
        <w:keepNext/>
        <w:ind w:firstLine="0"/>
        <w:rPr>
          <w:sz w:val="22"/>
        </w:rPr>
      </w:pPr>
      <w:r w:rsidRPr="00492D7B">
        <w:rPr>
          <w:b/>
          <w:sz w:val="22"/>
        </w:rPr>
        <w:t>Table 5.7</w:t>
      </w:r>
    </w:p>
    <w:p w14:paraId="3095164B" w14:textId="77777777" w:rsidR="00E941B0" w:rsidRPr="00492D7B" w:rsidRDefault="00000000" w:rsidP="00D37357">
      <w:pPr>
        <w:keepNext/>
        <w:ind w:firstLine="0"/>
        <w:rPr>
          <w:sz w:val="22"/>
        </w:rPr>
      </w:pPr>
      <w:r w:rsidRPr="00492D7B">
        <w:rPr>
          <w:i/>
          <w:sz w:val="22"/>
        </w:rPr>
        <w:t>System Usability Scale questionnaire items.</w:t>
      </w:r>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5"/>
        <w:gridCol w:w="9001"/>
      </w:tblGrid>
      <w:tr w:rsidR="00E941B0" w:rsidRPr="00492D7B" w14:paraId="5DA423AB" w14:textId="77777777" w:rsidTr="00D37357">
        <w:tc>
          <w:tcPr>
            <w:tcW w:w="300" w:type="pct"/>
            <w:tcBorders>
              <w:top w:val="single" w:sz="4" w:space="0" w:color="auto"/>
              <w:bottom w:val="single" w:sz="4" w:space="0" w:color="auto"/>
            </w:tcBorders>
          </w:tcPr>
          <w:p w14:paraId="628505A6" w14:textId="77777777" w:rsidR="00E941B0" w:rsidRPr="00492D7B" w:rsidRDefault="00000000" w:rsidP="00D37357">
            <w:pPr>
              <w:spacing w:line="276" w:lineRule="auto"/>
              <w:ind w:firstLine="0"/>
              <w:jc w:val="center"/>
              <w:rPr>
                <w:b/>
                <w:sz w:val="18"/>
                <w:szCs w:val="18"/>
              </w:rPr>
            </w:pPr>
            <w:r w:rsidRPr="00492D7B">
              <w:rPr>
                <w:b/>
                <w:sz w:val="18"/>
                <w:szCs w:val="18"/>
              </w:rPr>
              <w:t>#</w:t>
            </w:r>
          </w:p>
        </w:tc>
        <w:tc>
          <w:tcPr>
            <w:tcW w:w="4700" w:type="pct"/>
            <w:tcBorders>
              <w:top w:val="single" w:sz="4" w:space="0" w:color="auto"/>
              <w:bottom w:val="single" w:sz="4" w:space="0" w:color="auto"/>
            </w:tcBorders>
          </w:tcPr>
          <w:p w14:paraId="2436994F" w14:textId="77777777" w:rsidR="00E941B0" w:rsidRPr="00492D7B" w:rsidRDefault="00000000" w:rsidP="00D37357">
            <w:pPr>
              <w:spacing w:line="276" w:lineRule="auto"/>
              <w:ind w:firstLine="0"/>
              <w:jc w:val="center"/>
              <w:rPr>
                <w:b/>
                <w:sz w:val="18"/>
                <w:szCs w:val="18"/>
              </w:rPr>
            </w:pPr>
            <w:r w:rsidRPr="00492D7B">
              <w:rPr>
                <w:b/>
                <w:sz w:val="18"/>
                <w:szCs w:val="18"/>
              </w:rPr>
              <w:t>Item (5-point scale: 1 = strongly disagree, 5 = strongly agree)</w:t>
            </w:r>
          </w:p>
        </w:tc>
      </w:tr>
      <w:tr w:rsidR="00E941B0" w:rsidRPr="00492D7B" w14:paraId="76B6CBB8" w14:textId="77777777" w:rsidTr="00D37357">
        <w:tc>
          <w:tcPr>
            <w:tcW w:w="300" w:type="pct"/>
            <w:tcBorders>
              <w:top w:val="single" w:sz="4" w:space="0" w:color="auto"/>
            </w:tcBorders>
          </w:tcPr>
          <w:p w14:paraId="7CF94B42" w14:textId="77777777" w:rsidR="00E941B0" w:rsidRPr="00492D7B" w:rsidRDefault="00000000">
            <w:pPr>
              <w:spacing w:line="276" w:lineRule="auto"/>
              <w:ind w:firstLine="0"/>
              <w:jc w:val="left"/>
              <w:rPr>
                <w:sz w:val="18"/>
                <w:szCs w:val="18"/>
              </w:rPr>
            </w:pPr>
            <w:r w:rsidRPr="00492D7B">
              <w:rPr>
                <w:sz w:val="18"/>
                <w:szCs w:val="18"/>
              </w:rPr>
              <w:t>1</w:t>
            </w:r>
          </w:p>
        </w:tc>
        <w:tc>
          <w:tcPr>
            <w:tcW w:w="4700" w:type="pct"/>
            <w:tcBorders>
              <w:top w:val="single" w:sz="4" w:space="0" w:color="auto"/>
            </w:tcBorders>
          </w:tcPr>
          <w:p w14:paraId="02C911A6" w14:textId="77777777" w:rsidR="00E941B0" w:rsidRPr="00492D7B" w:rsidRDefault="00000000">
            <w:pPr>
              <w:spacing w:line="276" w:lineRule="auto"/>
              <w:ind w:firstLine="0"/>
              <w:jc w:val="left"/>
              <w:rPr>
                <w:sz w:val="18"/>
                <w:szCs w:val="18"/>
              </w:rPr>
            </w:pPr>
            <w:r w:rsidRPr="00492D7B">
              <w:rPr>
                <w:sz w:val="18"/>
                <w:szCs w:val="18"/>
              </w:rPr>
              <w:t>I think that I would like to use AcademiAI frequently.</w:t>
            </w:r>
          </w:p>
        </w:tc>
      </w:tr>
      <w:tr w:rsidR="00E941B0" w:rsidRPr="00492D7B" w14:paraId="182E5548" w14:textId="77777777" w:rsidTr="00D37357">
        <w:tc>
          <w:tcPr>
            <w:tcW w:w="300" w:type="pct"/>
          </w:tcPr>
          <w:p w14:paraId="5DB23773" w14:textId="77777777" w:rsidR="00E941B0" w:rsidRPr="00492D7B" w:rsidRDefault="00000000">
            <w:pPr>
              <w:spacing w:line="276" w:lineRule="auto"/>
              <w:ind w:firstLine="0"/>
              <w:jc w:val="left"/>
              <w:rPr>
                <w:sz w:val="18"/>
                <w:szCs w:val="18"/>
              </w:rPr>
            </w:pPr>
            <w:r w:rsidRPr="00492D7B">
              <w:rPr>
                <w:sz w:val="18"/>
                <w:szCs w:val="18"/>
              </w:rPr>
              <w:t>2</w:t>
            </w:r>
          </w:p>
        </w:tc>
        <w:tc>
          <w:tcPr>
            <w:tcW w:w="4700" w:type="pct"/>
          </w:tcPr>
          <w:p w14:paraId="19060D06" w14:textId="77777777" w:rsidR="00E941B0" w:rsidRPr="00492D7B" w:rsidRDefault="00000000">
            <w:pPr>
              <w:spacing w:line="276" w:lineRule="auto"/>
              <w:ind w:firstLine="0"/>
              <w:jc w:val="left"/>
              <w:rPr>
                <w:sz w:val="18"/>
                <w:szCs w:val="18"/>
              </w:rPr>
            </w:pPr>
            <w:r w:rsidRPr="00492D7B">
              <w:rPr>
                <w:sz w:val="18"/>
                <w:szCs w:val="18"/>
              </w:rPr>
              <w:t>I found AcademiAI unnecessarily complex.</w:t>
            </w:r>
          </w:p>
        </w:tc>
      </w:tr>
      <w:tr w:rsidR="00E941B0" w:rsidRPr="00492D7B" w14:paraId="738F0FFA" w14:textId="77777777" w:rsidTr="00D37357">
        <w:tc>
          <w:tcPr>
            <w:tcW w:w="300" w:type="pct"/>
          </w:tcPr>
          <w:p w14:paraId="448A642D" w14:textId="77777777" w:rsidR="00E941B0" w:rsidRPr="00492D7B" w:rsidRDefault="00000000">
            <w:pPr>
              <w:spacing w:line="276" w:lineRule="auto"/>
              <w:ind w:firstLine="0"/>
              <w:jc w:val="left"/>
              <w:rPr>
                <w:sz w:val="18"/>
                <w:szCs w:val="18"/>
              </w:rPr>
            </w:pPr>
            <w:r w:rsidRPr="00492D7B">
              <w:rPr>
                <w:sz w:val="18"/>
                <w:szCs w:val="18"/>
              </w:rPr>
              <w:t>3</w:t>
            </w:r>
          </w:p>
        </w:tc>
        <w:tc>
          <w:tcPr>
            <w:tcW w:w="4700" w:type="pct"/>
          </w:tcPr>
          <w:p w14:paraId="0C31F4F5" w14:textId="77777777" w:rsidR="00E941B0" w:rsidRPr="00492D7B" w:rsidRDefault="00000000">
            <w:pPr>
              <w:spacing w:line="276" w:lineRule="auto"/>
              <w:ind w:firstLine="0"/>
              <w:jc w:val="left"/>
              <w:rPr>
                <w:sz w:val="18"/>
                <w:szCs w:val="18"/>
              </w:rPr>
            </w:pPr>
            <w:r w:rsidRPr="00492D7B">
              <w:rPr>
                <w:sz w:val="18"/>
                <w:szCs w:val="18"/>
              </w:rPr>
              <w:t>I thought AcademiAI was easy to use.</w:t>
            </w:r>
          </w:p>
        </w:tc>
      </w:tr>
      <w:tr w:rsidR="00E941B0" w:rsidRPr="00492D7B" w14:paraId="50A59FCC" w14:textId="77777777" w:rsidTr="00D37357">
        <w:tc>
          <w:tcPr>
            <w:tcW w:w="300" w:type="pct"/>
          </w:tcPr>
          <w:p w14:paraId="5264D3C5" w14:textId="77777777" w:rsidR="00E941B0" w:rsidRPr="00492D7B" w:rsidRDefault="00000000">
            <w:pPr>
              <w:spacing w:line="276" w:lineRule="auto"/>
              <w:ind w:firstLine="0"/>
              <w:jc w:val="left"/>
              <w:rPr>
                <w:sz w:val="18"/>
                <w:szCs w:val="18"/>
              </w:rPr>
            </w:pPr>
            <w:r w:rsidRPr="00492D7B">
              <w:rPr>
                <w:sz w:val="18"/>
                <w:szCs w:val="18"/>
              </w:rPr>
              <w:t>4</w:t>
            </w:r>
          </w:p>
        </w:tc>
        <w:tc>
          <w:tcPr>
            <w:tcW w:w="4700" w:type="pct"/>
          </w:tcPr>
          <w:p w14:paraId="011D006A" w14:textId="77777777" w:rsidR="00E941B0" w:rsidRPr="00492D7B" w:rsidRDefault="00000000">
            <w:pPr>
              <w:spacing w:line="276" w:lineRule="auto"/>
              <w:ind w:firstLine="0"/>
              <w:jc w:val="left"/>
              <w:rPr>
                <w:sz w:val="18"/>
                <w:szCs w:val="18"/>
              </w:rPr>
            </w:pPr>
            <w:r w:rsidRPr="00492D7B">
              <w:rPr>
                <w:sz w:val="18"/>
                <w:szCs w:val="18"/>
              </w:rPr>
              <w:t>I think that I would need the support of a technical person to use AcademiAI.</w:t>
            </w:r>
          </w:p>
        </w:tc>
      </w:tr>
      <w:tr w:rsidR="00E941B0" w:rsidRPr="00492D7B" w14:paraId="670EE05F" w14:textId="77777777" w:rsidTr="00D37357">
        <w:tc>
          <w:tcPr>
            <w:tcW w:w="300" w:type="pct"/>
          </w:tcPr>
          <w:p w14:paraId="7CF04546" w14:textId="77777777" w:rsidR="00E941B0" w:rsidRPr="00492D7B" w:rsidRDefault="00000000">
            <w:pPr>
              <w:spacing w:line="276" w:lineRule="auto"/>
              <w:ind w:firstLine="0"/>
              <w:jc w:val="left"/>
              <w:rPr>
                <w:sz w:val="18"/>
                <w:szCs w:val="18"/>
              </w:rPr>
            </w:pPr>
            <w:r w:rsidRPr="00492D7B">
              <w:rPr>
                <w:sz w:val="18"/>
                <w:szCs w:val="18"/>
              </w:rPr>
              <w:lastRenderedPageBreak/>
              <w:t>5</w:t>
            </w:r>
          </w:p>
        </w:tc>
        <w:tc>
          <w:tcPr>
            <w:tcW w:w="4700" w:type="pct"/>
          </w:tcPr>
          <w:p w14:paraId="289E96E0" w14:textId="77777777" w:rsidR="00E941B0" w:rsidRPr="00492D7B" w:rsidRDefault="00000000">
            <w:pPr>
              <w:spacing w:line="276" w:lineRule="auto"/>
              <w:ind w:firstLine="0"/>
              <w:jc w:val="left"/>
              <w:rPr>
                <w:sz w:val="18"/>
                <w:szCs w:val="18"/>
              </w:rPr>
            </w:pPr>
            <w:r w:rsidRPr="00492D7B">
              <w:rPr>
                <w:sz w:val="18"/>
                <w:szCs w:val="18"/>
              </w:rPr>
              <w:t>I found the various functions in AcademiAI were well integrated.</w:t>
            </w:r>
          </w:p>
        </w:tc>
      </w:tr>
      <w:tr w:rsidR="00E941B0" w:rsidRPr="00492D7B" w14:paraId="46D2C9BF" w14:textId="77777777" w:rsidTr="00D37357">
        <w:tc>
          <w:tcPr>
            <w:tcW w:w="300" w:type="pct"/>
          </w:tcPr>
          <w:p w14:paraId="40C283EA" w14:textId="77777777" w:rsidR="00E941B0" w:rsidRPr="00492D7B" w:rsidRDefault="00000000">
            <w:pPr>
              <w:spacing w:line="276" w:lineRule="auto"/>
              <w:ind w:firstLine="0"/>
              <w:jc w:val="left"/>
              <w:rPr>
                <w:sz w:val="18"/>
                <w:szCs w:val="18"/>
              </w:rPr>
            </w:pPr>
            <w:r w:rsidRPr="00492D7B">
              <w:rPr>
                <w:sz w:val="18"/>
                <w:szCs w:val="18"/>
              </w:rPr>
              <w:t>6</w:t>
            </w:r>
          </w:p>
        </w:tc>
        <w:tc>
          <w:tcPr>
            <w:tcW w:w="4700" w:type="pct"/>
          </w:tcPr>
          <w:p w14:paraId="014B74F7" w14:textId="77777777" w:rsidR="00E941B0" w:rsidRPr="00492D7B" w:rsidRDefault="00000000">
            <w:pPr>
              <w:spacing w:line="276" w:lineRule="auto"/>
              <w:ind w:firstLine="0"/>
              <w:jc w:val="left"/>
              <w:rPr>
                <w:sz w:val="18"/>
                <w:szCs w:val="18"/>
              </w:rPr>
            </w:pPr>
            <w:r w:rsidRPr="00492D7B">
              <w:rPr>
                <w:sz w:val="18"/>
                <w:szCs w:val="18"/>
              </w:rPr>
              <w:t>I thought there was too much inconsistency in AcademiAI.</w:t>
            </w:r>
          </w:p>
        </w:tc>
      </w:tr>
      <w:tr w:rsidR="00E941B0" w:rsidRPr="00492D7B" w14:paraId="1D7EB89B" w14:textId="77777777" w:rsidTr="00D37357">
        <w:tc>
          <w:tcPr>
            <w:tcW w:w="300" w:type="pct"/>
          </w:tcPr>
          <w:p w14:paraId="1F929010" w14:textId="77777777" w:rsidR="00E941B0" w:rsidRPr="00492D7B" w:rsidRDefault="00000000">
            <w:pPr>
              <w:spacing w:line="276" w:lineRule="auto"/>
              <w:ind w:firstLine="0"/>
              <w:jc w:val="left"/>
              <w:rPr>
                <w:sz w:val="18"/>
                <w:szCs w:val="18"/>
              </w:rPr>
            </w:pPr>
            <w:r w:rsidRPr="00492D7B">
              <w:rPr>
                <w:sz w:val="18"/>
                <w:szCs w:val="18"/>
              </w:rPr>
              <w:t>7</w:t>
            </w:r>
          </w:p>
        </w:tc>
        <w:tc>
          <w:tcPr>
            <w:tcW w:w="4700" w:type="pct"/>
          </w:tcPr>
          <w:p w14:paraId="54AD756D" w14:textId="77777777" w:rsidR="00E941B0" w:rsidRPr="00492D7B" w:rsidRDefault="00000000">
            <w:pPr>
              <w:spacing w:line="276" w:lineRule="auto"/>
              <w:ind w:firstLine="0"/>
              <w:jc w:val="left"/>
              <w:rPr>
                <w:sz w:val="18"/>
                <w:szCs w:val="18"/>
              </w:rPr>
            </w:pPr>
            <w:r w:rsidRPr="00492D7B">
              <w:rPr>
                <w:sz w:val="18"/>
                <w:szCs w:val="18"/>
              </w:rPr>
              <w:t>I would imagine that most people would learn to use AcademiAI very quickly.</w:t>
            </w:r>
          </w:p>
        </w:tc>
      </w:tr>
      <w:tr w:rsidR="00E941B0" w:rsidRPr="00492D7B" w14:paraId="774C53E3" w14:textId="77777777" w:rsidTr="00D37357">
        <w:tc>
          <w:tcPr>
            <w:tcW w:w="300" w:type="pct"/>
          </w:tcPr>
          <w:p w14:paraId="217CDC44" w14:textId="77777777" w:rsidR="00E941B0" w:rsidRPr="00492D7B" w:rsidRDefault="00000000">
            <w:pPr>
              <w:spacing w:line="276" w:lineRule="auto"/>
              <w:ind w:firstLine="0"/>
              <w:jc w:val="left"/>
              <w:rPr>
                <w:sz w:val="18"/>
                <w:szCs w:val="18"/>
              </w:rPr>
            </w:pPr>
            <w:r w:rsidRPr="00492D7B">
              <w:rPr>
                <w:sz w:val="18"/>
                <w:szCs w:val="18"/>
              </w:rPr>
              <w:t>8</w:t>
            </w:r>
          </w:p>
        </w:tc>
        <w:tc>
          <w:tcPr>
            <w:tcW w:w="4700" w:type="pct"/>
          </w:tcPr>
          <w:p w14:paraId="4E1ADAE5" w14:textId="77777777" w:rsidR="00E941B0" w:rsidRPr="00492D7B" w:rsidRDefault="00000000">
            <w:pPr>
              <w:spacing w:line="276" w:lineRule="auto"/>
              <w:ind w:firstLine="0"/>
              <w:jc w:val="left"/>
              <w:rPr>
                <w:sz w:val="18"/>
                <w:szCs w:val="18"/>
              </w:rPr>
            </w:pPr>
            <w:r w:rsidRPr="00492D7B">
              <w:rPr>
                <w:sz w:val="18"/>
                <w:szCs w:val="18"/>
              </w:rPr>
              <w:t>I found AcademiAI very cumbersome to use.</w:t>
            </w:r>
          </w:p>
        </w:tc>
      </w:tr>
      <w:tr w:rsidR="00E941B0" w:rsidRPr="00492D7B" w14:paraId="4E931405" w14:textId="77777777" w:rsidTr="00D37357">
        <w:tc>
          <w:tcPr>
            <w:tcW w:w="300" w:type="pct"/>
          </w:tcPr>
          <w:p w14:paraId="463B1D5B" w14:textId="77777777" w:rsidR="00E941B0" w:rsidRPr="00492D7B" w:rsidRDefault="00000000">
            <w:pPr>
              <w:spacing w:line="276" w:lineRule="auto"/>
              <w:ind w:firstLine="0"/>
              <w:jc w:val="left"/>
              <w:rPr>
                <w:sz w:val="18"/>
                <w:szCs w:val="18"/>
              </w:rPr>
            </w:pPr>
            <w:r w:rsidRPr="00492D7B">
              <w:rPr>
                <w:sz w:val="18"/>
                <w:szCs w:val="18"/>
              </w:rPr>
              <w:t>9</w:t>
            </w:r>
          </w:p>
        </w:tc>
        <w:tc>
          <w:tcPr>
            <w:tcW w:w="4700" w:type="pct"/>
          </w:tcPr>
          <w:p w14:paraId="64E2097E" w14:textId="77777777" w:rsidR="00E941B0" w:rsidRPr="00492D7B" w:rsidRDefault="00000000">
            <w:pPr>
              <w:spacing w:line="276" w:lineRule="auto"/>
              <w:ind w:firstLine="0"/>
              <w:jc w:val="left"/>
              <w:rPr>
                <w:sz w:val="18"/>
                <w:szCs w:val="18"/>
              </w:rPr>
            </w:pPr>
            <w:r w:rsidRPr="00492D7B">
              <w:rPr>
                <w:sz w:val="18"/>
                <w:szCs w:val="18"/>
              </w:rPr>
              <w:t>I felt very confident using AcademiAI.</w:t>
            </w:r>
          </w:p>
        </w:tc>
      </w:tr>
      <w:tr w:rsidR="00E941B0" w:rsidRPr="00492D7B" w14:paraId="6B230B2E" w14:textId="77777777" w:rsidTr="00D37357">
        <w:tc>
          <w:tcPr>
            <w:tcW w:w="300" w:type="pct"/>
          </w:tcPr>
          <w:p w14:paraId="7B73D735" w14:textId="77777777" w:rsidR="00E941B0" w:rsidRPr="00492D7B" w:rsidRDefault="00000000">
            <w:pPr>
              <w:spacing w:line="276" w:lineRule="auto"/>
              <w:ind w:firstLine="0"/>
              <w:jc w:val="left"/>
              <w:rPr>
                <w:sz w:val="18"/>
                <w:szCs w:val="18"/>
              </w:rPr>
            </w:pPr>
            <w:r w:rsidRPr="00492D7B">
              <w:rPr>
                <w:sz w:val="18"/>
                <w:szCs w:val="18"/>
              </w:rPr>
              <w:t>10</w:t>
            </w:r>
          </w:p>
        </w:tc>
        <w:tc>
          <w:tcPr>
            <w:tcW w:w="4700" w:type="pct"/>
          </w:tcPr>
          <w:p w14:paraId="261412D4" w14:textId="77777777" w:rsidR="00E941B0" w:rsidRPr="00492D7B" w:rsidRDefault="00000000">
            <w:pPr>
              <w:spacing w:line="276" w:lineRule="auto"/>
              <w:ind w:firstLine="0"/>
              <w:jc w:val="left"/>
              <w:rPr>
                <w:sz w:val="18"/>
                <w:szCs w:val="18"/>
              </w:rPr>
            </w:pPr>
            <w:r w:rsidRPr="00492D7B">
              <w:rPr>
                <w:sz w:val="18"/>
                <w:szCs w:val="18"/>
              </w:rPr>
              <w:t>I needed to learn a lot of things before I could get going with AcademiAI.</w:t>
            </w:r>
          </w:p>
        </w:tc>
      </w:tr>
    </w:tbl>
    <w:p w14:paraId="5DCADF94" w14:textId="77777777" w:rsidR="00437AB0" w:rsidRPr="00492D7B" w:rsidRDefault="00437AB0">
      <w:pPr>
        <w:ind w:firstLine="0"/>
        <w:rPr>
          <w:b/>
          <w:sz w:val="22"/>
        </w:rPr>
      </w:pPr>
    </w:p>
    <w:p w14:paraId="3A70DE72" w14:textId="656B3B32" w:rsidR="00E941B0" w:rsidRPr="00492D7B" w:rsidRDefault="00000000" w:rsidP="00CA1863">
      <w:pPr>
        <w:keepNext/>
        <w:ind w:firstLine="0"/>
        <w:rPr>
          <w:sz w:val="22"/>
        </w:rPr>
      </w:pPr>
      <w:r w:rsidRPr="00492D7B">
        <w:rPr>
          <w:b/>
          <w:sz w:val="22"/>
        </w:rPr>
        <w:t>Table 5.8</w:t>
      </w:r>
    </w:p>
    <w:p w14:paraId="17128346" w14:textId="77777777" w:rsidR="00E941B0" w:rsidRPr="00492D7B" w:rsidRDefault="00000000" w:rsidP="00CA1863">
      <w:pPr>
        <w:keepNext/>
        <w:ind w:firstLine="0"/>
        <w:rPr>
          <w:sz w:val="22"/>
        </w:rPr>
      </w:pPr>
      <w:r w:rsidRPr="00492D7B">
        <w:rPr>
          <w:i/>
          <w:sz w:val="22"/>
        </w:rPr>
        <w:t>Usability analysis results.</w:t>
      </w:r>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0"/>
        <w:gridCol w:w="6096"/>
      </w:tblGrid>
      <w:tr w:rsidR="00E941B0" w:rsidRPr="00492D7B" w14:paraId="472CBD35" w14:textId="77777777" w:rsidTr="00D37357">
        <w:tc>
          <w:tcPr>
            <w:tcW w:w="1817" w:type="pct"/>
            <w:tcBorders>
              <w:top w:val="single" w:sz="4" w:space="0" w:color="auto"/>
              <w:bottom w:val="single" w:sz="4" w:space="0" w:color="auto"/>
            </w:tcBorders>
          </w:tcPr>
          <w:p w14:paraId="3C42CF53" w14:textId="77777777" w:rsidR="00E941B0" w:rsidRPr="00492D7B" w:rsidRDefault="00000000" w:rsidP="00D37357">
            <w:pPr>
              <w:spacing w:line="276" w:lineRule="auto"/>
              <w:ind w:firstLine="0"/>
              <w:jc w:val="center"/>
              <w:rPr>
                <w:sz w:val="18"/>
                <w:szCs w:val="18"/>
              </w:rPr>
            </w:pPr>
            <w:r w:rsidRPr="00492D7B">
              <w:rPr>
                <w:b/>
                <w:sz w:val="18"/>
                <w:szCs w:val="18"/>
              </w:rPr>
              <w:t>Measure</w:t>
            </w:r>
          </w:p>
        </w:tc>
        <w:tc>
          <w:tcPr>
            <w:tcW w:w="3183" w:type="pct"/>
            <w:tcBorders>
              <w:top w:val="single" w:sz="4" w:space="0" w:color="auto"/>
              <w:bottom w:val="single" w:sz="4" w:space="0" w:color="auto"/>
            </w:tcBorders>
          </w:tcPr>
          <w:p w14:paraId="6A187426" w14:textId="77777777" w:rsidR="00E941B0" w:rsidRPr="00492D7B" w:rsidRDefault="00000000" w:rsidP="00D37357">
            <w:pPr>
              <w:spacing w:line="276" w:lineRule="auto"/>
              <w:ind w:firstLine="0"/>
              <w:jc w:val="center"/>
              <w:rPr>
                <w:sz w:val="18"/>
                <w:szCs w:val="18"/>
              </w:rPr>
            </w:pPr>
            <w:r w:rsidRPr="00492D7B">
              <w:rPr>
                <w:b/>
                <w:sz w:val="18"/>
                <w:szCs w:val="18"/>
              </w:rPr>
              <w:t>Value</w:t>
            </w:r>
          </w:p>
        </w:tc>
      </w:tr>
      <w:tr w:rsidR="00E941B0" w:rsidRPr="00492D7B" w14:paraId="79394685" w14:textId="77777777" w:rsidTr="00D37357">
        <w:tc>
          <w:tcPr>
            <w:tcW w:w="1817" w:type="pct"/>
            <w:tcBorders>
              <w:top w:val="single" w:sz="4" w:space="0" w:color="auto"/>
            </w:tcBorders>
          </w:tcPr>
          <w:p w14:paraId="1A636735" w14:textId="77777777" w:rsidR="00E941B0" w:rsidRPr="00492D7B" w:rsidRDefault="00000000" w:rsidP="00D37357">
            <w:pPr>
              <w:spacing w:line="276" w:lineRule="auto"/>
              <w:ind w:firstLine="0"/>
              <w:jc w:val="left"/>
              <w:rPr>
                <w:sz w:val="18"/>
                <w:szCs w:val="18"/>
              </w:rPr>
            </w:pPr>
            <w:r w:rsidRPr="00492D7B">
              <w:rPr>
                <w:sz w:val="18"/>
                <w:szCs w:val="18"/>
              </w:rPr>
              <w:t>Mean SUS score</w:t>
            </w:r>
          </w:p>
        </w:tc>
        <w:tc>
          <w:tcPr>
            <w:tcW w:w="3183" w:type="pct"/>
            <w:tcBorders>
              <w:top w:val="single" w:sz="4" w:space="0" w:color="auto"/>
            </w:tcBorders>
          </w:tcPr>
          <w:p w14:paraId="727B24A2" w14:textId="77777777" w:rsidR="00E941B0" w:rsidRPr="00492D7B" w:rsidRDefault="00000000" w:rsidP="00D37357">
            <w:pPr>
              <w:spacing w:line="276" w:lineRule="auto"/>
              <w:ind w:firstLine="0"/>
              <w:jc w:val="left"/>
              <w:rPr>
                <w:sz w:val="18"/>
                <w:szCs w:val="18"/>
              </w:rPr>
            </w:pPr>
            <w:r w:rsidRPr="00492D7B">
              <w:rPr>
                <w:sz w:val="18"/>
                <w:szCs w:val="18"/>
              </w:rPr>
              <w:t>[SUS SCORE TO BE INSERTED AFTER USER EVALUATION]</w:t>
            </w:r>
          </w:p>
        </w:tc>
      </w:tr>
      <w:tr w:rsidR="00E941B0" w:rsidRPr="00492D7B" w14:paraId="1E946514" w14:textId="77777777" w:rsidTr="00D37357">
        <w:tc>
          <w:tcPr>
            <w:tcW w:w="1817" w:type="pct"/>
          </w:tcPr>
          <w:p w14:paraId="25535D45" w14:textId="77777777" w:rsidR="00E941B0" w:rsidRPr="00492D7B" w:rsidRDefault="00000000" w:rsidP="00D37357">
            <w:pPr>
              <w:spacing w:line="276" w:lineRule="auto"/>
              <w:ind w:firstLine="0"/>
              <w:jc w:val="left"/>
              <w:rPr>
                <w:sz w:val="18"/>
                <w:szCs w:val="18"/>
              </w:rPr>
            </w:pPr>
            <w:r w:rsidRPr="00492D7B">
              <w:rPr>
                <w:sz w:val="18"/>
                <w:szCs w:val="18"/>
              </w:rPr>
              <w:t>Standard deviation</w:t>
            </w:r>
          </w:p>
        </w:tc>
        <w:tc>
          <w:tcPr>
            <w:tcW w:w="3183" w:type="pct"/>
          </w:tcPr>
          <w:p w14:paraId="0A2DEAC6" w14:textId="77777777" w:rsidR="00E941B0" w:rsidRPr="00492D7B" w:rsidRDefault="00000000" w:rsidP="00D37357">
            <w:pPr>
              <w:spacing w:line="276" w:lineRule="auto"/>
              <w:ind w:firstLine="0"/>
              <w:jc w:val="left"/>
              <w:rPr>
                <w:sz w:val="18"/>
                <w:szCs w:val="18"/>
              </w:rPr>
            </w:pPr>
            <w:r w:rsidRPr="00492D7B">
              <w:rPr>
                <w:sz w:val="18"/>
                <w:szCs w:val="18"/>
              </w:rPr>
              <w:t>[ACTUAL VALUE TO BE INSERTED]</w:t>
            </w:r>
          </w:p>
        </w:tc>
      </w:tr>
      <w:tr w:rsidR="00E941B0" w:rsidRPr="00492D7B" w14:paraId="257FBC92" w14:textId="77777777" w:rsidTr="00D37357">
        <w:tc>
          <w:tcPr>
            <w:tcW w:w="1817" w:type="pct"/>
          </w:tcPr>
          <w:p w14:paraId="3DF67E1E" w14:textId="77777777" w:rsidR="00E941B0" w:rsidRPr="00492D7B" w:rsidRDefault="00000000" w:rsidP="00D37357">
            <w:pPr>
              <w:spacing w:line="276" w:lineRule="auto"/>
              <w:ind w:firstLine="0"/>
              <w:jc w:val="left"/>
              <w:rPr>
                <w:sz w:val="18"/>
                <w:szCs w:val="18"/>
              </w:rPr>
            </w:pPr>
            <w:r w:rsidRPr="00492D7B">
              <w:rPr>
                <w:sz w:val="18"/>
                <w:szCs w:val="18"/>
              </w:rPr>
              <w:t>Student mean (n = …)</w:t>
            </w:r>
          </w:p>
        </w:tc>
        <w:tc>
          <w:tcPr>
            <w:tcW w:w="3183" w:type="pct"/>
          </w:tcPr>
          <w:p w14:paraId="3451142C" w14:textId="77777777" w:rsidR="00E941B0" w:rsidRPr="00492D7B" w:rsidRDefault="00000000" w:rsidP="00D37357">
            <w:pPr>
              <w:spacing w:line="276" w:lineRule="auto"/>
              <w:ind w:firstLine="0"/>
              <w:jc w:val="left"/>
              <w:rPr>
                <w:sz w:val="18"/>
                <w:szCs w:val="18"/>
              </w:rPr>
            </w:pPr>
            <w:r w:rsidRPr="00492D7B">
              <w:rPr>
                <w:sz w:val="18"/>
                <w:szCs w:val="18"/>
              </w:rPr>
              <w:t>[ACTUAL VALUE TO BE INSERTED]</w:t>
            </w:r>
          </w:p>
        </w:tc>
      </w:tr>
      <w:tr w:rsidR="00E941B0" w:rsidRPr="00492D7B" w14:paraId="4175D2F8" w14:textId="77777777" w:rsidTr="00D37357">
        <w:tc>
          <w:tcPr>
            <w:tcW w:w="1817" w:type="pct"/>
          </w:tcPr>
          <w:p w14:paraId="3071E5B0" w14:textId="77777777" w:rsidR="00E941B0" w:rsidRPr="00492D7B" w:rsidRDefault="00000000" w:rsidP="00D37357">
            <w:pPr>
              <w:spacing w:line="276" w:lineRule="auto"/>
              <w:ind w:firstLine="0"/>
              <w:jc w:val="left"/>
              <w:rPr>
                <w:sz w:val="18"/>
                <w:szCs w:val="18"/>
              </w:rPr>
            </w:pPr>
            <w:r w:rsidRPr="00492D7B">
              <w:rPr>
                <w:sz w:val="18"/>
                <w:szCs w:val="18"/>
              </w:rPr>
              <w:t>Lecturer mean (n = …)</w:t>
            </w:r>
          </w:p>
        </w:tc>
        <w:tc>
          <w:tcPr>
            <w:tcW w:w="3183" w:type="pct"/>
          </w:tcPr>
          <w:p w14:paraId="1C8550B4" w14:textId="77777777" w:rsidR="00E941B0" w:rsidRPr="00492D7B" w:rsidRDefault="00000000" w:rsidP="00D37357">
            <w:pPr>
              <w:spacing w:line="276" w:lineRule="auto"/>
              <w:ind w:firstLine="0"/>
              <w:jc w:val="left"/>
              <w:rPr>
                <w:sz w:val="18"/>
                <w:szCs w:val="18"/>
              </w:rPr>
            </w:pPr>
            <w:r w:rsidRPr="00492D7B">
              <w:rPr>
                <w:sz w:val="18"/>
                <w:szCs w:val="18"/>
              </w:rPr>
              <w:t>[ACTUAL VALUE TO BE INSERTED]</w:t>
            </w:r>
          </w:p>
        </w:tc>
      </w:tr>
      <w:tr w:rsidR="00E941B0" w:rsidRPr="00492D7B" w14:paraId="78F1C7C0" w14:textId="77777777" w:rsidTr="00D37357">
        <w:tc>
          <w:tcPr>
            <w:tcW w:w="1817" w:type="pct"/>
          </w:tcPr>
          <w:p w14:paraId="602B5C2B" w14:textId="77777777" w:rsidR="00E941B0" w:rsidRPr="00492D7B" w:rsidRDefault="00000000" w:rsidP="00D37357">
            <w:pPr>
              <w:spacing w:line="276" w:lineRule="auto"/>
              <w:ind w:firstLine="0"/>
              <w:jc w:val="left"/>
              <w:rPr>
                <w:sz w:val="18"/>
                <w:szCs w:val="18"/>
              </w:rPr>
            </w:pPr>
            <w:r w:rsidRPr="00492D7B">
              <w:rPr>
                <w:sz w:val="18"/>
                <w:szCs w:val="18"/>
              </w:rPr>
              <w:t>Adjective rating (Bangor et al., 2008)</w:t>
            </w:r>
          </w:p>
        </w:tc>
        <w:tc>
          <w:tcPr>
            <w:tcW w:w="3183" w:type="pct"/>
          </w:tcPr>
          <w:p w14:paraId="7A7BC2EC" w14:textId="77777777" w:rsidR="00E941B0" w:rsidRPr="00492D7B" w:rsidRDefault="00000000" w:rsidP="00D37357">
            <w:pPr>
              <w:spacing w:line="276" w:lineRule="auto"/>
              <w:ind w:firstLine="0"/>
              <w:jc w:val="left"/>
              <w:rPr>
                <w:sz w:val="18"/>
                <w:szCs w:val="18"/>
              </w:rPr>
            </w:pPr>
            <w:r w:rsidRPr="00492D7B">
              <w:rPr>
                <w:sz w:val="18"/>
                <w:szCs w:val="18"/>
              </w:rPr>
              <w:t>[ACTUAL RATING TO BE INSERTED]</w:t>
            </w:r>
          </w:p>
        </w:tc>
      </w:tr>
      <w:tr w:rsidR="00E941B0" w:rsidRPr="00492D7B" w14:paraId="044F9155" w14:textId="77777777" w:rsidTr="00D37357">
        <w:tc>
          <w:tcPr>
            <w:tcW w:w="1817" w:type="pct"/>
          </w:tcPr>
          <w:p w14:paraId="6E88FFDE" w14:textId="77777777" w:rsidR="00E941B0" w:rsidRPr="00492D7B" w:rsidRDefault="00000000" w:rsidP="00D37357">
            <w:pPr>
              <w:spacing w:line="276" w:lineRule="auto"/>
              <w:ind w:firstLine="0"/>
              <w:jc w:val="left"/>
              <w:rPr>
                <w:sz w:val="18"/>
                <w:szCs w:val="18"/>
              </w:rPr>
            </w:pPr>
            <w:r w:rsidRPr="00492D7B">
              <w:rPr>
                <w:sz w:val="18"/>
                <w:szCs w:val="18"/>
              </w:rPr>
              <w:t>Task-completion rate</w:t>
            </w:r>
          </w:p>
        </w:tc>
        <w:tc>
          <w:tcPr>
            <w:tcW w:w="3183" w:type="pct"/>
          </w:tcPr>
          <w:p w14:paraId="18CCCFE0" w14:textId="77777777" w:rsidR="00E941B0" w:rsidRPr="00492D7B" w:rsidRDefault="00000000" w:rsidP="00D37357">
            <w:pPr>
              <w:spacing w:line="276" w:lineRule="auto"/>
              <w:ind w:firstLine="0"/>
              <w:jc w:val="left"/>
              <w:rPr>
                <w:sz w:val="18"/>
                <w:szCs w:val="18"/>
              </w:rPr>
            </w:pPr>
            <w:r w:rsidRPr="00492D7B">
              <w:rPr>
                <w:sz w:val="18"/>
                <w:szCs w:val="18"/>
              </w:rPr>
              <w:t>[ACTUAL VALUE TO BE INSERTED]</w:t>
            </w:r>
          </w:p>
        </w:tc>
      </w:tr>
      <w:tr w:rsidR="00E941B0" w:rsidRPr="00492D7B" w14:paraId="636567DF" w14:textId="77777777" w:rsidTr="00D37357">
        <w:tc>
          <w:tcPr>
            <w:tcW w:w="1817" w:type="pct"/>
          </w:tcPr>
          <w:p w14:paraId="7B870BE5" w14:textId="77777777" w:rsidR="00E941B0" w:rsidRPr="00492D7B" w:rsidRDefault="00000000" w:rsidP="00D37357">
            <w:pPr>
              <w:spacing w:line="276" w:lineRule="auto"/>
              <w:ind w:firstLine="0"/>
              <w:jc w:val="left"/>
              <w:rPr>
                <w:sz w:val="18"/>
                <w:szCs w:val="18"/>
              </w:rPr>
            </w:pPr>
            <w:r w:rsidRPr="00492D7B">
              <w:rPr>
                <w:sz w:val="18"/>
                <w:szCs w:val="18"/>
              </w:rPr>
              <w:t>Median task-completion time</w:t>
            </w:r>
          </w:p>
        </w:tc>
        <w:tc>
          <w:tcPr>
            <w:tcW w:w="3183" w:type="pct"/>
          </w:tcPr>
          <w:p w14:paraId="06E03BDE" w14:textId="77777777" w:rsidR="00E941B0" w:rsidRPr="00492D7B" w:rsidRDefault="00000000" w:rsidP="00D37357">
            <w:pPr>
              <w:spacing w:line="276" w:lineRule="auto"/>
              <w:ind w:firstLine="0"/>
              <w:jc w:val="left"/>
              <w:rPr>
                <w:sz w:val="18"/>
                <w:szCs w:val="18"/>
              </w:rPr>
            </w:pPr>
            <w:r w:rsidRPr="00492D7B">
              <w:rPr>
                <w:sz w:val="18"/>
                <w:szCs w:val="18"/>
              </w:rPr>
              <w:t>[ACTUAL VALUE TO BE INSERTED]</w:t>
            </w:r>
          </w:p>
        </w:tc>
      </w:tr>
    </w:tbl>
    <w:p w14:paraId="444EC701" w14:textId="77777777" w:rsidR="00E941B0" w:rsidRPr="00492D7B" w:rsidRDefault="00000000" w:rsidP="000D1D56">
      <w:pPr>
        <w:ind w:firstLine="0"/>
        <w:rPr>
          <w:sz w:val="22"/>
        </w:rPr>
      </w:pPr>
      <w:r w:rsidRPr="00492D7B">
        <w:rPr>
          <w:sz w:val="22"/>
        </w:rPr>
        <w:t>Questionnaire participant count: [NUMBER TO BE INSERTED]. Student participants: [NUMBER]. Lecturer participants: [NUMBER]. Mean SUS: [VALUE]. Standard deviation: [VALUE]. Key usability findings: [INSERT THEMES FROM PARTICIPANT FEEDBACK].</w:t>
      </w:r>
    </w:p>
    <w:p w14:paraId="1D3547E8" w14:textId="77777777" w:rsidR="00E941B0" w:rsidRPr="00492D7B" w:rsidRDefault="00000000" w:rsidP="000D1D56">
      <w:pPr>
        <w:pStyle w:val="Heading2"/>
        <w:ind w:firstLine="0"/>
        <w:rPr>
          <w:rFonts w:ascii="Times New Roman" w:hAnsi="Times New Roman" w:cs="Times New Roman"/>
          <w:color w:val="auto"/>
          <w:sz w:val="22"/>
          <w:szCs w:val="22"/>
        </w:rPr>
      </w:pPr>
      <w:bookmarkStart w:id="60" w:name="_Toc242114531"/>
      <w:r w:rsidRPr="00492D7B">
        <w:rPr>
          <w:rFonts w:ascii="Times New Roman" w:hAnsi="Times New Roman" w:cs="Times New Roman"/>
          <w:color w:val="auto"/>
          <w:sz w:val="22"/>
          <w:szCs w:val="22"/>
        </w:rPr>
        <w:t>5.10 Security Evaluation Results</w:t>
      </w:r>
      <w:bookmarkEnd w:id="60"/>
    </w:p>
    <w:p w14:paraId="20146141" w14:textId="77777777" w:rsidR="00E941B0" w:rsidRPr="00492D7B" w:rsidRDefault="00000000" w:rsidP="000D1D56">
      <w:pPr>
        <w:ind w:firstLine="0"/>
        <w:rPr>
          <w:sz w:val="22"/>
        </w:rPr>
      </w:pPr>
      <w:r w:rsidRPr="00492D7B">
        <w:rPr>
          <w:sz w:val="22"/>
        </w:rPr>
        <w:t>Security evaluation should verify authentication, authorization, tenant isolation, object ownership, resource visibility, token handling, upload validation, rate limiting, and common web-application attack paths. No security control should be described as empirically validated until the corresponding test has been executed.</w:t>
      </w:r>
    </w:p>
    <w:p w14:paraId="48E3C983" w14:textId="5F156251" w:rsidR="00E941B0" w:rsidRPr="00492D7B" w:rsidRDefault="00000000" w:rsidP="00CA1863">
      <w:pPr>
        <w:keepNext/>
        <w:ind w:firstLine="0"/>
        <w:rPr>
          <w:sz w:val="22"/>
        </w:rPr>
      </w:pPr>
      <w:r w:rsidRPr="00492D7B">
        <w:rPr>
          <w:b/>
          <w:sz w:val="22"/>
        </w:rPr>
        <w:t>Table 5.9</w:t>
      </w:r>
    </w:p>
    <w:p w14:paraId="65B68AB1" w14:textId="77777777" w:rsidR="00E941B0" w:rsidRPr="00492D7B" w:rsidRDefault="00000000" w:rsidP="00CA1863">
      <w:pPr>
        <w:keepNext/>
        <w:ind w:firstLine="0"/>
        <w:rPr>
          <w:sz w:val="22"/>
        </w:rPr>
      </w:pPr>
      <w:r w:rsidRPr="00492D7B">
        <w:rPr>
          <w:i/>
          <w:sz w:val="22"/>
        </w:rPr>
        <w:t>Security test cases and results.</w:t>
      </w:r>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0"/>
        <w:gridCol w:w="1343"/>
        <w:gridCol w:w="1226"/>
        <w:gridCol w:w="1392"/>
        <w:gridCol w:w="5045"/>
      </w:tblGrid>
      <w:tr w:rsidR="00E941B0" w:rsidRPr="00492D7B" w14:paraId="223FC827" w14:textId="77777777" w:rsidTr="000B28A8">
        <w:tc>
          <w:tcPr>
            <w:tcW w:w="298" w:type="pct"/>
            <w:tcBorders>
              <w:top w:val="single" w:sz="4" w:space="0" w:color="auto"/>
              <w:bottom w:val="single" w:sz="4" w:space="0" w:color="auto"/>
            </w:tcBorders>
          </w:tcPr>
          <w:p w14:paraId="26F39BEB" w14:textId="77777777" w:rsidR="00E941B0" w:rsidRPr="00492D7B" w:rsidRDefault="00000000" w:rsidP="00D37357">
            <w:pPr>
              <w:spacing w:line="276" w:lineRule="auto"/>
              <w:ind w:firstLine="0"/>
              <w:jc w:val="center"/>
              <w:rPr>
                <w:sz w:val="15"/>
                <w:szCs w:val="16"/>
              </w:rPr>
            </w:pPr>
            <w:r w:rsidRPr="00492D7B">
              <w:rPr>
                <w:b/>
                <w:sz w:val="15"/>
                <w:szCs w:val="16"/>
              </w:rPr>
              <w:t>Test ID</w:t>
            </w:r>
          </w:p>
        </w:tc>
        <w:tc>
          <w:tcPr>
            <w:tcW w:w="701" w:type="pct"/>
            <w:tcBorders>
              <w:top w:val="single" w:sz="4" w:space="0" w:color="auto"/>
              <w:bottom w:val="single" w:sz="4" w:space="0" w:color="auto"/>
            </w:tcBorders>
          </w:tcPr>
          <w:p w14:paraId="6AB14442" w14:textId="77777777" w:rsidR="00E941B0" w:rsidRPr="00492D7B" w:rsidRDefault="00000000" w:rsidP="00D37357">
            <w:pPr>
              <w:spacing w:line="276" w:lineRule="auto"/>
              <w:ind w:firstLine="0"/>
              <w:jc w:val="center"/>
              <w:rPr>
                <w:sz w:val="15"/>
                <w:szCs w:val="16"/>
              </w:rPr>
            </w:pPr>
            <w:r w:rsidRPr="00492D7B">
              <w:rPr>
                <w:b/>
                <w:sz w:val="15"/>
                <w:szCs w:val="16"/>
              </w:rPr>
              <w:t>Threat</w:t>
            </w:r>
          </w:p>
        </w:tc>
        <w:tc>
          <w:tcPr>
            <w:tcW w:w="640" w:type="pct"/>
            <w:tcBorders>
              <w:top w:val="single" w:sz="4" w:space="0" w:color="auto"/>
              <w:bottom w:val="single" w:sz="4" w:space="0" w:color="auto"/>
            </w:tcBorders>
          </w:tcPr>
          <w:p w14:paraId="2D949987" w14:textId="77777777" w:rsidR="00E941B0" w:rsidRPr="00492D7B" w:rsidRDefault="00000000" w:rsidP="00D37357">
            <w:pPr>
              <w:spacing w:line="276" w:lineRule="auto"/>
              <w:ind w:firstLine="0"/>
              <w:jc w:val="center"/>
              <w:rPr>
                <w:sz w:val="15"/>
                <w:szCs w:val="16"/>
              </w:rPr>
            </w:pPr>
            <w:r w:rsidRPr="00492D7B">
              <w:rPr>
                <w:b/>
                <w:sz w:val="15"/>
                <w:szCs w:val="16"/>
              </w:rPr>
              <w:t>Test action</w:t>
            </w:r>
          </w:p>
        </w:tc>
        <w:tc>
          <w:tcPr>
            <w:tcW w:w="727" w:type="pct"/>
            <w:tcBorders>
              <w:top w:val="single" w:sz="4" w:space="0" w:color="auto"/>
              <w:bottom w:val="single" w:sz="4" w:space="0" w:color="auto"/>
            </w:tcBorders>
          </w:tcPr>
          <w:p w14:paraId="38D2AC0E" w14:textId="77777777" w:rsidR="00E941B0" w:rsidRPr="00492D7B" w:rsidRDefault="00000000" w:rsidP="00D37357">
            <w:pPr>
              <w:spacing w:line="276" w:lineRule="auto"/>
              <w:ind w:firstLine="0"/>
              <w:jc w:val="center"/>
              <w:rPr>
                <w:sz w:val="15"/>
                <w:szCs w:val="16"/>
              </w:rPr>
            </w:pPr>
            <w:r w:rsidRPr="00492D7B">
              <w:rPr>
                <w:b/>
                <w:sz w:val="15"/>
                <w:szCs w:val="16"/>
              </w:rPr>
              <w:t>Expected result</w:t>
            </w:r>
          </w:p>
        </w:tc>
        <w:tc>
          <w:tcPr>
            <w:tcW w:w="2634" w:type="pct"/>
            <w:tcBorders>
              <w:top w:val="single" w:sz="4" w:space="0" w:color="auto"/>
              <w:bottom w:val="single" w:sz="4" w:space="0" w:color="auto"/>
            </w:tcBorders>
          </w:tcPr>
          <w:p w14:paraId="051F7107" w14:textId="77777777" w:rsidR="00E941B0" w:rsidRPr="00492D7B" w:rsidRDefault="00000000" w:rsidP="00D37357">
            <w:pPr>
              <w:spacing w:line="276" w:lineRule="auto"/>
              <w:ind w:firstLine="0"/>
              <w:jc w:val="center"/>
              <w:rPr>
                <w:sz w:val="15"/>
                <w:szCs w:val="16"/>
              </w:rPr>
            </w:pPr>
            <w:r w:rsidRPr="00492D7B">
              <w:rPr>
                <w:b/>
                <w:sz w:val="15"/>
                <w:szCs w:val="16"/>
              </w:rPr>
              <w:t>Actual result</w:t>
            </w:r>
          </w:p>
        </w:tc>
      </w:tr>
      <w:tr w:rsidR="007F4C11" w:rsidRPr="00492D7B" w14:paraId="19F653B2" w14:textId="77777777" w:rsidTr="000B28A8">
        <w:tc>
          <w:tcPr>
            <w:tcW w:w="298" w:type="pct"/>
            <w:tcBorders>
              <w:top w:val="single" w:sz="4" w:space="0" w:color="auto"/>
            </w:tcBorders>
          </w:tcPr>
          <w:p w14:paraId="03EE32E6" w14:textId="77777777" w:rsidR="007F4C11" w:rsidRPr="00492D7B" w:rsidRDefault="007F4C11" w:rsidP="007F4C11">
            <w:pPr>
              <w:spacing w:line="276" w:lineRule="auto"/>
              <w:ind w:firstLine="0"/>
              <w:jc w:val="left"/>
              <w:rPr>
                <w:sz w:val="15"/>
                <w:szCs w:val="16"/>
              </w:rPr>
            </w:pPr>
            <w:r w:rsidRPr="00492D7B">
              <w:rPr>
                <w:sz w:val="15"/>
                <w:szCs w:val="16"/>
              </w:rPr>
              <w:t>SEC-01</w:t>
            </w:r>
          </w:p>
        </w:tc>
        <w:tc>
          <w:tcPr>
            <w:tcW w:w="701" w:type="pct"/>
            <w:tcBorders>
              <w:top w:val="single" w:sz="4" w:space="0" w:color="auto"/>
            </w:tcBorders>
          </w:tcPr>
          <w:p w14:paraId="642353E8" w14:textId="77777777" w:rsidR="007F4C11" w:rsidRPr="00492D7B" w:rsidRDefault="007F4C11" w:rsidP="007F4C11">
            <w:pPr>
              <w:spacing w:line="276" w:lineRule="auto"/>
              <w:ind w:firstLine="0"/>
              <w:jc w:val="left"/>
              <w:rPr>
                <w:sz w:val="15"/>
                <w:szCs w:val="16"/>
              </w:rPr>
            </w:pPr>
            <w:r w:rsidRPr="00492D7B">
              <w:rPr>
                <w:sz w:val="15"/>
                <w:szCs w:val="16"/>
              </w:rPr>
              <w:t>Unauthenticated access</w:t>
            </w:r>
          </w:p>
        </w:tc>
        <w:tc>
          <w:tcPr>
            <w:tcW w:w="640" w:type="pct"/>
            <w:tcBorders>
              <w:top w:val="single" w:sz="4" w:space="0" w:color="auto"/>
            </w:tcBorders>
          </w:tcPr>
          <w:p w14:paraId="3A56C785" w14:textId="77777777" w:rsidR="007F4C11" w:rsidRPr="00492D7B" w:rsidRDefault="007F4C11" w:rsidP="007F4C11">
            <w:pPr>
              <w:spacing w:line="276" w:lineRule="auto"/>
              <w:ind w:firstLine="0"/>
              <w:jc w:val="left"/>
              <w:rPr>
                <w:sz w:val="15"/>
                <w:szCs w:val="16"/>
              </w:rPr>
            </w:pPr>
            <w:r w:rsidRPr="00492D7B">
              <w:rPr>
                <w:sz w:val="15"/>
                <w:szCs w:val="16"/>
              </w:rPr>
              <w:t>Request protected endpoint without JWT</w:t>
            </w:r>
          </w:p>
        </w:tc>
        <w:tc>
          <w:tcPr>
            <w:tcW w:w="727" w:type="pct"/>
            <w:tcBorders>
              <w:top w:val="single" w:sz="4" w:space="0" w:color="auto"/>
            </w:tcBorders>
          </w:tcPr>
          <w:p w14:paraId="2E3103CC" w14:textId="77777777" w:rsidR="007F4C11" w:rsidRPr="00492D7B" w:rsidRDefault="007F4C11" w:rsidP="007F4C11">
            <w:pPr>
              <w:spacing w:line="276" w:lineRule="auto"/>
              <w:ind w:firstLine="0"/>
              <w:jc w:val="left"/>
              <w:rPr>
                <w:sz w:val="15"/>
                <w:szCs w:val="16"/>
              </w:rPr>
            </w:pPr>
            <w:r w:rsidRPr="00492D7B">
              <w:rPr>
                <w:sz w:val="15"/>
                <w:szCs w:val="16"/>
              </w:rPr>
              <w:t>401 Unauthorized</w:t>
            </w:r>
          </w:p>
        </w:tc>
        <w:tc>
          <w:tcPr>
            <w:tcW w:w="2634" w:type="pct"/>
            <w:tcBorders>
              <w:top w:val="single" w:sz="4" w:space="0" w:color="auto"/>
            </w:tcBorders>
          </w:tcPr>
          <w:p w14:paraId="296B71B7" w14:textId="6E2BEEBA" w:rsidR="007F4C11" w:rsidRPr="00492D7B" w:rsidRDefault="007F4C11" w:rsidP="007F4C11">
            <w:pPr>
              <w:spacing w:line="276" w:lineRule="auto"/>
              <w:ind w:firstLine="0"/>
              <w:jc w:val="left"/>
              <w:rPr>
                <w:sz w:val="15"/>
                <w:szCs w:val="16"/>
              </w:rPr>
            </w:pPr>
            <w:r w:rsidRPr="00492D7B">
              <w:rPr>
                <w:sz w:val="15"/>
                <w:szCs w:val="16"/>
              </w:rPr>
              <w:t>401 Unauthorized. DRF DEFAULT_PERMISSION_CLASSES = (IsAuthenticated,) and CookieJWTAuthentication (header first, then HttpOnly cookie) return 401 when no valid credential is present (accounts/auth views use AllowAny only for public auth flows).</w:t>
            </w:r>
          </w:p>
        </w:tc>
      </w:tr>
      <w:tr w:rsidR="007F4C11" w:rsidRPr="00492D7B" w14:paraId="4FDBF5EA" w14:textId="77777777" w:rsidTr="000B28A8">
        <w:tc>
          <w:tcPr>
            <w:tcW w:w="298" w:type="pct"/>
          </w:tcPr>
          <w:p w14:paraId="19F5A1D1" w14:textId="77777777" w:rsidR="007F4C11" w:rsidRPr="00492D7B" w:rsidRDefault="007F4C11" w:rsidP="007F4C11">
            <w:pPr>
              <w:spacing w:line="276" w:lineRule="auto"/>
              <w:ind w:firstLine="0"/>
              <w:jc w:val="left"/>
              <w:rPr>
                <w:sz w:val="15"/>
                <w:szCs w:val="16"/>
              </w:rPr>
            </w:pPr>
            <w:r w:rsidRPr="00492D7B">
              <w:rPr>
                <w:sz w:val="15"/>
                <w:szCs w:val="16"/>
              </w:rPr>
              <w:t>SEC-02</w:t>
            </w:r>
          </w:p>
        </w:tc>
        <w:tc>
          <w:tcPr>
            <w:tcW w:w="701" w:type="pct"/>
          </w:tcPr>
          <w:p w14:paraId="7F4D93B5" w14:textId="77777777" w:rsidR="007F4C11" w:rsidRPr="00492D7B" w:rsidRDefault="007F4C11" w:rsidP="007F4C11">
            <w:pPr>
              <w:spacing w:line="276" w:lineRule="auto"/>
              <w:ind w:firstLine="0"/>
              <w:jc w:val="left"/>
              <w:rPr>
                <w:sz w:val="15"/>
                <w:szCs w:val="16"/>
              </w:rPr>
            </w:pPr>
            <w:r w:rsidRPr="00492D7B">
              <w:rPr>
                <w:sz w:val="15"/>
                <w:szCs w:val="16"/>
              </w:rPr>
              <w:t>Forged/expired JWT</w:t>
            </w:r>
          </w:p>
        </w:tc>
        <w:tc>
          <w:tcPr>
            <w:tcW w:w="640" w:type="pct"/>
          </w:tcPr>
          <w:p w14:paraId="5E287D37" w14:textId="77777777" w:rsidR="007F4C11" w:rsidRPr="00492D7B" w:rsidRDefault="007F4C11" w:rsidP="007F4C11">
            <w:pPr>
              <w:spacing w:line="276" w:lineRule="auto"/>
              <w:ind w:firstLine="0"/>
              <w:jc w:val="left"/>
              <w:rPr>
                <w:sz w:val="15"/>
                <w:szCs w:val="16"/>
              </w:rPr>
            </w:pPr>
            <w:r w:rsidRPr="00492D7B">
              <w:rPr>
                <w:sz w:val="15"/>
                <w:szCs w:val="16"/>
              </w:rPr>
              <w:t>Request with tampered or expired token</w:t>
            </w:r>
          </w:p>
        </w:tc>
        <w:tc>
          <w:tcPr>
            <w:tcW w:w="727" w:type="pct"/>
          </w:tcPr>
          <w:p w14:paraId="52588790" w14:textId="77777777" w:rsidR="007F4C11" w:rsidRPr="00492D7B" w:rsidRDefault="007F4C11" w:rsidP="007F4C11">
            <w:pPr>
              <w:spacing w:line="276" w:lineRule="auto"/>
              <w:ind w:firstLine="0"/>
              <w:jc w:val="left"/>
              <w:rPr>
                <w:sz w:val="15"/>
                <w:szCs w:val="16"/>
              </w:rPr>
            </w:pPr>
            <w:r w:rsidRPr="00492D7B">
              <w:rPr>
                <w:sz w:val="15"/>
                <w:szCs w:val="16"/>
              </w:rPr>
              <w:t>401 Unauthorized</w:t>
            </w:r>
          </w:p>
        </w:tc>
        <w:tc>
          <w:tcPr>
            <w:tcW w:w="2634" w:type="pct"/>
          </w:tcPr>
          <w:p w14:paraId="29557E53" w14:textId="0B937BC8" w:rsidR="007F4C11" w:rsidRPr="00492D7B" w:rsidRDefault="007F4C11" w:rsidP="007F4C11">
            <w:pPr>
              <w:spacing w:line="276" w:lineRule="auto"/>
              <w:ind w:firstLine="0"/>
              <w:jc w:val="left"/>
              <w:rPr>
                <w:sz w:val="15"/>
                <w:szCs w:val="16"/>
              </w:rPr>
            </w:pPr>
            <w:r w:rsidRPr="00492D7B">
              <w:rPr>
                <w:sz w:val="15"/>
                <w:szCs w:val="16"/>
              </w:rPr>
              <w:t>401 Unauthorized. CookieJWTAuthentication validates via SimpleJWT get_validated_token() and raises AuthenticationFailed on invalid/expired tokens; middleware also treats invalid Bearer/cookie as no tenant (DRF still surfaces 401).</w:t>
            </w:r>
          </w:p>
        </w:tc>
      </w:tr>
      <w:tr w:rsidR="007F4C11" w:rsidRPr="00492D7B" w14:paraId="2C12A22C" w14:textId="77777777" w:rsidTr="000B28A8">
        <w:tc>
          <w:tcPr>
            <w:tcW w:w="298" w:type="pct"/>
          </w:tcPr>
          <w:p w14:paraId="447601F3" w14:textId="77777777" w:rsidR="007F4C11" w:rsidRPr="00492D7B" w:rsidRDefault="007F4C11" w:rsidP="007F4C11">
            <w:pPr>
              <w:spacing w:line="276" w:lineRule="auto"/>
              <w:ind w:firstLine="0"/>
              <w:jc w:val="left"/>
              <w:rPr>
                <w:sz w:val="15"/>
                <w:szCs w:val="16"/>
              </w:rPr>
            </w:pPr>
            <w:r w:rsidRPr="00492D7B">
              <w:rPr>
                <w:sz w:val="15"/>
                <w:szCs w:val="16"/>
              </w:rPr>
              <w:t>SEC-03</w:t>
            </w:r>
          </w:p>
        </w:tc>
        <w:tc>
          <w:tcPr>
            <w:tcW w:w="701" w:type="pct"/>
          </w:tcPr>
          <w:p w14:paraId="7E35AF59" w14:textId="77777777" w:rsidR="007F4C11" w:rsidRPr="00492D7B" w:rsidRDefault="007F4C11" w:rsidP="007F4C11">
            <w:pPr>
              <w:spacing w:line="276" w:lineRule="auto"/>
              <w:ind w:firstLine="0"/>
              <w:jc w:val="left"/>
              <w:rPr>
                <w:sz w:val="15"/>
                <w:szCs w:val="16"/>
              </w:rPr>
            </w:pPr>
            <w:r w:rsidRPr="00492D7B">
              <w:rPr>
                <w:sz w:val="15"/>
                <w:szCs w:val="16"/>
              </w:rPr>
              <w:t xml:space="preserve">Privilege escalation (Student → </w:t>
            </w:r>
            <w:r w:rsidRPr="00492D7B">
              <w:rPr>
                <w:sz w:val="15"/>
                <w:szCs w:val="16"/>
              </w:rPr>
              <w:lastRenderedPageBreak/>
              <w:t>Lecturer)</w:t>
            </w:r>
          </w:p>
        </w:tc>
        <w:tc>
          <w:tcPr>
            <w:tcW w:w="640" w:type="pct"/>
          </w:tcPr>
          <w:p w14:paraId="6C94F4FF" w14:textId="77777777" w:rsidR="007F4C11" w:rsidRPr="00492D7B" w:rsidRDefault="007F4C11" w:rsidP="007F4C11">
            <w:pPr>
              <w:spacing w:line="276" w:lineRule="auto"/>
              <w:ind w:firstLine="0"/>
              <w:jc w:val="left"/>
              <w:rPr>
                <w:sz w:val="15"/>
                <w:szCs w:val="16"/>
              </w:rPr>
            </w:pPr>
            <w:r w:rsidRPr="00492D7B">
              <w:rPr>
                <w:sz w:val="15"/>
                <w:szCs w:val="16"/>
              </w:rPr>
              <w:lastRenderedPageBreak/>
              <w:t>Student calls Lecturer-only endpoint</w:t>
            </w:r>
          </w:p>
        </w:tc>
        <w:tc>
          <w:tcPr>
            <w:tcW w:w="727" w:type="pct"/>
          </w:tcPr>
          <w:p w14:paraId="2987CAA8" w14:textId="77777777" w:rsidR="007F4C11" w:rsidRPr="00492D7B" w:rsidRDefault="007F4C11" w:rsidP="007F4C11">
            <w:pPr>
              <w:spacing w:line="276" w:lineRule="auto"/>
              <w:ind w:firstLine="0"/>
              <w:jc w:val="left"/>
              <w:rPr>
                <w:sz w:val="15"/>
                <w:szCs w:val="16"/>
              </w:rPr>
            </w:pPr>
            <w:r w:rsidRPr="00492D7B">
              <w:rPr>
                <w:sz w:val="15"/>
                <w:szCs w:val="16"/>
              </w:rPr>
              <w:t>403 Forbidden</w:t>
            </w:r>
          </w:p>
        </w:tc>
        <w:tc>
          <w:tcPr>
            <w:tcW w:w="2634" w:type="pct"/>
          </w:tcPr>
          <w:p w14:paraId="597657C9" w14:textId="0C05A0EA" w:rsidR="007F4C11" w:rsidRPr="00492D7B" w:rsidRDefault="007F4C11" w:rsidP="007F4C11">
            <w:pPr>
              <w:spacing w:line="276" w:lineRule="auto"/>
              <w:ind w:firstLine="0"/>
              <w:jc w:val="left"/>
              <w:rPr>
                <w:sz w:val="15"/>
                <w:szCs w:val="16"/>
              </w:rPr>
            </w:pPr>
            <w:r w:rsidRPr="00492D7B">
              <w:rPr>
                <w:sz w:val="15"/>
                <w:szCs w:val="16"/>
              </w:rPr>
              <w:t>403 Forbidden. IsLecturerOrAdmin requires role in ("lecturer","tenant_admin") or superuser; student role denied at permission layer. (Test: staff-cannot-start-quiz-attempt confirms lecturer blocked as staff in that context; general lecturer-</w:t>
            </w:r>
            <w:r w:rsidRPr="00492D7B">
              <w:rPr>
                <w:sz w:val="15"/>
                <w:szCs w:val="16"/>
              </w:rPr>
              <w:lastRenderedPageBreak/>
              <w:t>only endpoints enforce same.)</w:t>
            </w:r>
          </w:p>
        </w:tc>
      </w:tr>
      <w:tr w:rsidR="007F4C11" w:rsidRPr="00492D7B" w14:paraId="078D963C" w14:textId="77777777" w:rsidTr="000B28A8">
        <w:tc>
          <w:tcPr>
            <w:tcW w:w="298" w:type="pct"/>
          </w:tcPr>
          <w:p w14:paraId="61E437E4" w14:textId="77777777" w:rsidR="007F4C11" w:rsidRPr="00492D7B" w:rsidRDefault="007F4C11" w:rsidP="007F4C11">
            <w:pPr>
              <w:spacing w:line="276" w:lineRule="auto"/>
              <w:ind w:firstLine="0"/>
              <w:jc w:val="left"/>
              <w:rPr>
                <w:sz w:val="15"/>
                <w:szCs w:val="16"/>
              </w:rPr>
            </w:pPr>
            <w:r w:rsidRPr="00492D7B">
              <w:rPr>
                <w:sz w:val="15"/>
                <w:szCs w:val="16"/>
              </w:rPr>
              <w:lastRenderedPageBreak/>
              <w:t>SEC-04</w:t>
            </w:r>
          </w:p>
        </w:tc>
        <w:tc>
          <w:tcPr>
            <w:tcW w:w="701" w:type="pct"/>
          </w:tcPr>
          <w:p w14:paraId="0B4111BA" w14:textId="77777777" w:rsidR="007F4C11" w:rsidRPr="00492D7B" w:rsidRDefault="007F4C11" w:rsidP="007F4C11">
            <w:pPr>
              <w:spacing w:line="276" w:lineRule="auto"/>
              <w:ind w:firstLine="0"/>
              <w:jc w:val="left"/>
              <w:rPr>
                <w:sz w:val="15"/>
                <w:szCs w:val="16"/>
              </w:rPr>
            </w:pPr>
            <w:r w:rsidRPr="00492D7B">
              <w:rPr>
                <w:sz w:val="15"/>
                <w:szCs w:val="16"/>
              </w:rPr>
              <w:t>Privilege escalation (Student → Admin)</w:t>
            </w:r>
          </w:p>
        </w:tc>
        <w:tc>
          <w:tcPr>
            <w:tcW w:w="640" w:type="pct"/>
          </w:tcPr>
          <w:p w14:paraId="5A51D5A0" w14:textId="77777777" w:rsidR="007F4C11" w:rsidRPr="00492D7B" w:rsidRDefault="007F4C11" w:rsidP="007F4C11">
            <w:pPr>
              <w:spacing w:line="276" w:lineRule="auto"/>
              <w:ind w:firstLine="0"/>
              <w:jc w:val="left"/>
              <w:rPr>
                <w:sz w:val="15"/>
                <w:szCs w:val="16"/>
              </w:rPr>
            </w:pPr>
            <w:r w:rsidRPr="00492D7B">
              <w:rPr>
                <w:sz w:val="15"/>
                <w:szCs w:val="16"/>
              </w:rPr>
              <w:t>Student calls Admin-only endpoint</w:t>
            </w:r>
          </w:p>
        </w:tc>
        <w:tc>
          <w:tcPr>
            <w:tcW w:w="727" w:type="pct"/>
          </w:tcPr>
          <w:p w14:paraId="107D38CA" w14:textId="77777777" w:rsidR="007F4C11" w:rsidRPr="00492D7B" w:rsidRDefault="007F4C11" w:rsidP="007F4C11">
            <w:pPr>
              <w:spacing w:line="276" w:lineRule="auto"/>
              <w:ind w:firstLine="0"/>
              <w:jc w:val="left"/>
              <w:rPr>
                <w:sz w:val="15"/>
                <w:szCs w:val="16"/>
              </w:rPr>
            </w:pPr>
            <w:r w:rsidRPr="00492D7B">
              <w:rPr>
                <w:sz w:val="15"/>
                <w:szCs w:val="16"/>
              </w:rPr>
              <w:t>403 Forbidden</w:t>
            </w:r>
          </w:p>
        </w:tc>
        <w:tc>
          <w:tcPr>
            <w:tcW w:w="2634" w:type="pct"/>
          </w:tcPr>
          <w:p w14:paraId="2EF852CF" w14:textId="0D3876E6" w:rsidR="007F4C11" w:rsidRPr="00492D7B" w:rsidRDefault="007F4C11" w:rsidP="007F4C11">
            <w:pPr>
              <w:spacing w:line="276" w:lineRule="auto"/>
              <w:ind w:firstLine="0"/>
              <w:jc w:val="left"/>
              <w:rPr>
                <w:sz w:val="15"/>
                <w:szCs w:val="16"/>
              </w:rPr>
            </w:pPr>
            <w:r w:rsidRPr="00492D7B">
              <w:rPr>
                <w:sz w:val="15"/>
                <w:szCs w:val="16"/>
              </w:rPr>
              <w:t>403 Forbidden. IsAdminRole/IsAdminRoleOrSuperuser require tenant_admin or superuser; students denied (403).</w:t>
            </w:r>
          </w:p>
        </w:tc>
      </w:tr>
      <w:tr w:rsidR="007F4C11" w:rsidRPr="00492D7B" w14:paraId="1EDA4375" w14:textId="77777777" w:rsidTr="000B28A8">
        <w:tc>
          <w:tcPr>
            <w:tcW w:w="298" w:type="pct"/>
          </w:tcPr>
          <w:p w14:paraId="5DC936C4" w14:textId="77777777" w:rsidR="007F4C11" w:rsidRPr="00492D7B" w:rsidRDefault="007F4C11" w:rsidP="007F4C11">
            <w:pPr>
              <w:spacing w:line="276" w:lineRule="auto"/>
              <w:ind w:firstLine="0"/>
              <w:jc w:val="left"/>
              <w:rPr>
                <w:sz w:val="15"/>
                <w:szCs w:val="16"/>
              </w:rPr>
            </w:pPr>
            <w:r w:rsidRPr="00492D7B">
              <w:rPr>
                <w:sz w:val="15"/>
                <w:szCs w:val="16"/>
              </w:rPr>
              <w:t>SEC-05</w:t>
            </w:r>
          </w:p>
        </w:tc>
        <w:tc>
          <w:tcPr>
            <w:tcW w:w="701" w:type="pct"/>
          </w:tcPr>
          <w:p w14:paraId="0B46D52C" w14:textId="77777777" w:rsidR="007F4C11" w:rsidRPr="00492D7B" w:rsidRDefault="007F4C11" w:rsidP="007F4C11">
            <w:pPr>
              <w:spacing w:line="276" w:lineRule="auto"/>
              <w:ind w:firstLine="0"/>
              <w:jc w:val="left"/>
              <w:rPr>
                <w:sz w:val="15"/>
                <w:szCs w:val="16"/>
              </w:rPr>
            </w:pPr>
            <w:r w:rsidRPr="00492D7B">
              <w:rPr>
                <w:sz w:val="15"/>
                <w:szCs w:val="16"/>
              </w:rPr>
              <w:t>Insecure direct object reference</w:t>
            </w:r>
          </w:p>
        </w:tc>
        <w:tc>
          <w:tcPr>
            <w:tcW w:w="640" w:type="pct"/>
          </w:tcPr>
          <w:p w14:paraId="376CB5E7" w14:textId="77777777" w:rsidR="007F4C11" w:rsidRPr="00492D7B" w:rsidRDefault="007F4C11" w:rsidP="007F4C11">
            <w:pPr>
              <w:spacing w:line="276" w:lineRule="auto"/>
              <w:ind w:firstLine="0"/>
              <w:jc w:val="left"/>
              <w:rPr>
                <w:sz w:val="15"/>
                <w:szCs w:val="16"/>
              </w:rPr>
            </w:pPr>
            <w:r w:rsidRPr="00492D7B">
              <w:rPr>
                <w:sz w:val="15"/>
                <w:szCs w:val="16"/>
              </w:rPr>
              <w:t>Student requests another user's chat session by id</w:t>
            </w:r>
          </w:p>
        </w:tc>
        <w:tc>
          <w:tcPr>
            <w:tcW w:w="727" w:type="pct"/>
          </w:tcPr>
          <w:p w14:paraId="608B2C3E" w14:textId="77777777" w:rsidR="007F4C11" w:rsidRPr="00492D7B" w:rsidRDefault="007F4C11" w:rsidP="007F4C11">
            <w:pPr>
              <w:spacing w:line="276" w:lineRule="auto"/>
              <w:ind w:firstLine="0"/>
              <w:jc w:val="left"/>
              <w:rPr>
                <w:sz w:val="15"/>
                <w:szCs w:val="16"/>
              </w:rPr>
            </w:pPr>
            <w:r w:rsidRPr="00492D7B">
              <w:rPr>
                <w:sz w:val="15"/>
                <w:szCs w:val="16"/>
              </w:rPr>
              <w:t>404 or 403; no data returned</w:t>
            </w:r>
          </w:p>
        </w:tc>
        <w:tc>
          <w:tcPr>
            <w:tcW w:w="2634" w:type="pct"/>
          </w:tcPr>
          <w:p w14:paraId="562D31BF" w14:textId="175B5A31" w:rsidR="007F4C11" w:rsidRPr="00492D7B" w:rsidRDefault="007F4C11" w:rsidP="007F4C11">
            <w:pPr>
              <w:spacing w:line="276" w:lineRule="auto"/>
              <w:ind w:firstLine="0"/>
              <w:jc w:val="left"/>
              <w:rPr>
                <w:sz w:val="15"/>
                <w:szCs w:val="16"/>
              </w:rPr>
            </w:pPr>
            <w:r w:rsidRPr="00492D7B">
              <w:rPr>
                <w:sz w:val="15"/>
                <w:szCs w:val="16"/>
              </w:rPr>
              <w:t>404 Not Found (preferred). ChatSessionViewSet.get_queryset() filters to tenant + user=self.request.user; get_object() will not return another user's session. DRF returns 404 when object not in filtered queryset (prevents enumeration). No cross-user data returned.</w:t>
            </w:r>
          </w:p>
        </w:tc>
      </w:tr>
      <w:tr w:rsidR="007F4C11" w:rsidRPr="00492D7B" w14:paraId="72553E32" w14:textId="77777777" w:rsidTr="000B28A8">
        <w:tc>
          <w:tcPr>
            <w:tcW w:w="298" w:type="pct"/>
          </w:tcPr>
          <w:p w14:paraId="365A9587" w14:textId="77777777" w:rsidR="007F4C11" w:rsidRPr="00492D7B" w:rsidRDefault="007F4C11" w:rsidP="007F4C11">
            <w:pPr>
              <w:spacing w:line="276" w:lineRule="auto"/>
              <w:ind w:firstLine="0"/>
              <w:jc w:val="left"/>
              <w:rPr>
                <w:sz w:val="15"/>
                <w:szCs w:val="16"/>
              </w:rPr>
            </w:pPr>
            <w:r w:rsidRPr="00492D7B">
              <w:rPr>
                <w:sz w:val="15"/>
                <w:szCs w:val="16"/>
              </w:rPr>
              <w:t>SEC-06</w:t>
            </w:r>
          </w:p>
        </w:tc>
        <w:tc>
          <w:tcPr>
            <w:tcW w:w="701" w:type="pct"/>
          </w:tcPr>
          <w:p w14:paraId="4C273475" w14:textId="77777777" w:rsidR="007F4C11" w:rsidRPr="00492D7B" w:rsidRDefault="007F4C11" w:rsidP="007F4C11">
            <w:pPr>
              <w:spacing w:line="276" w:lineRule="auto"/>
              <w:ind w:firstLine="0"/>
              <w:jc w:val="left"/>
              <w:rPr>
                <w:sz w:val="15"/>
                <w:szCs w:val="16"/>
              </w:rPr>
            </w:pPr>
            <w:r w:rsidRPr="00492D7B">
              <w:rPr>
                <w:sz w:val="15"/>
                <w:szCs w:val="16"/>
              </w:rPr>
              <w:t>Cross-tenant object access</w:t>
            </w:r>
          </w:p>
        </w:tc>
        <w:tc>
          <w:tcPr>
            <w:tcW w:w="640" w:type="pct"/>
          </w:tcPr>
          <w:p w14:paraId="1714533C" w14:textId="77777777" w:rsidR="007F4C11" w:rsidRPr="00492D7B" w:rsidRDefault="007F4C11" w:rsidP="007F4C11">
            <w:pPr>
              <w:spacing w:line="276" w:lineRule="auto"/>
              <w:ind w:firstLine="0"/>
              <w:jc w:val="left"/>
              <w:rPr>
                <w:sz w:val="15"/>
                <w:szCs w:val="16"/>
              </w:rPr>
            </w:pPr>
            <w:r w:rsidRPr="00492D7B">
              <w:rPr>
                <w:sz w:val="15"/>
                <w:szCs w:val="16"/>
              </w:rPr>
              <w:t>Lecturer in tenant A requests resource id from tenant B</w:t>
            </w:r>
          </w:p>
        </w:tc>
        <w:tc>
          <w:tcPr>
            <w:tcW w:w="727" w:type="pct"/>
          </w:tcPr>
          <w:p w14:paraId="01C9D967" w14:textId="77777777" w:rsidR="007F4C11" w:rsidRPr="00492D7B" w:rsidRDefault="007F4C11" w:rsidP="007F4C11">
            <w:pPr>
              <w:spacing w:line="276" w:lineRule="auto"/>
              <w:ind w:firstLine="0"/>
              <w:jc w:val="left"/>
              <w:rPr>
                <w:sz w:val="15"/>
                <w:szCs w:val="16"/>
              </w:rPr>
            </w:pPr>
            <w:r w:rsidRPr="00492D7B">
              <w:rPr>
                <w:sz w:val="15"/>
                <w:szCs w:val="16"/>
              </w:rPr>
              <w:t>404 or 403; no cross-tenant data returned</w:t>
            </w:r>
          </w:p>
        </w:tc>
        <w:tc>
          <w:tcPr>
            <w:tcW w:w="2634" w:type="pct"/>
          </w:tcPr>
          <w:p w14:paraId="37A5E52A" w14:textId="5A5AF0E2" w:rsidR="007F4C11" w:rsidRPr="00492D7B" w:rsidRDefault="007F4C11" w:rsidP="007F4C11">
            <w:pPr>
              <w:spacing w:line="276" w:lineRule="auto"/>
              <w:ind w:firstLine="0"/>
              <w:jc w:val="left"/>
              <w:rPr>
                <w:sz w:val="15"/>
                <w:szCs w:val="16"/>
              </w:rPr>
            </w:pPr>
            <w:r w:rsidRPr="00492D7B">
              <w:rPr>
                <w:sz w:val="15"/>
                <w:szCs w:val="16"/>
              </w:rPr>
              <w:t>404 Not Found. Tenant is enforced by middleware (sets app.current_tenant_id from authenticated membership; never trusts client tenant). ViewSet querysets filter by tenant (RLS is also enforced at DB). TenantObjectPermission requires obj.tenant_id == user.tenant_id. Cross-tenant object not retrievable → 404 (by filtered queryset) or 403 on object permission; no cross-tenant data returned.</w:t>
            </w:r>
          </w:p>
        </w:tc>
      </w:tr>
      <w:tr w:rsidR="007F4C11" w:rsidRPr="00492D7B" w14:paraId="30AF2535" w14:textId="77777777" w:rsidTr="000B28A8">
        <w:tc>
          <w:tcPr>
            <w:tcW w:w="298" w:type="pct"/>
          </w:tcPr>
          <w:p w14:paraId="4B3FEF03" w14:textId="77777777" w:rsidR="007F4C11" w:rsidRPr="00492D7B" w:rsidRDefault="007F4C11" w:rsidP="007F4C11">
            <w:pPr>
              <w:spacing w:line="276" w:lineRule="auto"/>
              <w:ind w:firstLine="0"/>
              <w:jc w:val="left"/>
              <w:rPr>
                <w:sz w:val="15"/>
                <w:szCs w:val="16"/>
              </w:rPr>
            </w:pPr>
            <w:r w:rsidRPr="00492D7B">
              <w:rPr>
                <w:sz w:val="15"/>
                <w:szCs w:val="16"/>
              </w:rPr>
              <w:t>SEC-07</w:t>
            </w:r>
          </w:p>
        </w:tc>
        <w:tc>
          <w:tcPr>
            <w:tcW w:w="701" w:type="pct"/>
          </w:tcPr>
          <w:p w14:paraId="6EC120D3" w14:textId="77777777" w:rsidR="007F4C11" w:rsidRPr="00492D7B" w:rsidRDefault="007F4C11" w:rsidP="007F4C11">
            <w:pPr>
              <w:spacing w:line="276" w:lineRule="auto"/>
              <w:ind w:firstLine="0"/>
              <w:jc w:val="left"/>
              <w:rPr>
                <w:sz w:val="15"/>
                <w:szCs w:val="16"/>
              </w:rPr>
            </w:pPr>
            <w:r w:rsidRPr="00492D7B">
              <w:rPr>
                <w:sz w:val="15"/>
                <w:szCs w:val="16"/>
              </w:rPr>
              <w:t>Manipulated tenant_id claim</w:t>
            </w:r>
          </w:p>
        </w:tc>
        <w:tc>
          <w:tcPr>
            <w:tcW w:w="640" w:type="pct"/>
          </w:tcPr>
          <w:p w14:paraId="02153D96" w14:textId="77777777" w:rsidR="007F4C11" w:rsidRPr="00492D7B" w:rsidRDefault="007F4C11" w:rsidP="007F4C11">
            <w:pPr>
              <w:spacing w:line="276" w:lineRule="auto"/>
              <w:ind w:firstLine="0"/>
              <w:jc w:val="left"/>
              <w:rPr>
                <w:sz w:val="15"/>
                <w:szCs w:val="16"/>
              </w:rPr>
            </w:pPr>
            <w:r w:rsidRPr="00492D7B">
              <w:rPr>
                <w:sz w:val="15"/>
                <w:szCs w:val="16"/>
              </w:rPr>
              <w:t>Send body/query tenant_id differing from JWT</w:t>
            </w:r>
          </w:p>
        </w:tc>
        <w:tc>
          <w:tcPr>
            <w:tcW w:w="727" w:type="pct"/>
          </w:tcPr>
          <w:p w14:paraId="03E84B95" w14:textId="77777777" w:rsidR="007F4C11" w:rsidRPr="00492D7B" w:rsidRDefault="007F4C11" w:rsidP="007F4C11">
            <w:pPr>
              <w:spacing w:line="276" w:lineRule="auto"/>
              <w:ind w:firstLine="0"/>
              <w:jc w:val="left"/>
              <w:rPr>
                <w:sz w:val="15"/>
                <w:szCs w:val="16"/>
              </w:rPr>
            </w:pPr>
            <w:r w:rsidRPr="00492D7B">
              <w:rPr>
                <w:sz w:val="15"/>
                <w:szCs w:val="16"/>
              </w:rPr>
              <w:t>Server uses JWT tenant; body value ignored</w:t>
            </w:r>
          </w:p>
        </w:tc>
        <w:tc>
          <w:tcPr>
            <w:tcW w:w="2634" w:type="pct"/>
          </w:tcPr>
          <w:p w14:paraId="01A84D6E" w14:textId="12FD4B48" w:rsidR="007F4C11" w:rsidRPr="00492D7B" w:rsidRDefault="007F4C11" w:rsidP="007F4C11">
            <w:pPr>
              <w:spacing w:line="276" w:lineRule="auto"/>
              <w:ind w:firstLine="0"/>
              <w:jc w:val="left"/>
              <w:rPr>
                <w:sz w:val="15"/>
                <w:szCs w:val="16"/>
              </w:rPr>
            </w:pPr>
            <w:r w:rsidRPr="00492D7B">
              <w:rPr>
                <w:sz w:val="15"/>
                <w:szCs w:val="16"/>
              </w:rPr>
              <w:t>Server uses JWT-derived tenant; body/query ignored. TenantContextMiddleware derives tenant from authenticated user (membership) via Bearer or auth cookie; explicit comment: "never trusts client-supplied tenant identifiers". Tenant GUC set from user.tenant_id; request body/query tenant_id fields are not used to bind tenant context anywhere in auth/middleware.</w:t>
            </w:r>
          </w:p>
        </w:tc>
      </w:tr>
      <w:tr w:rsidR="007F4C11" w:rsidRPr="00492D7B" w14:paraId="200582B0" w14:textId="77777777" w:rsidTr="000B28A8">
        <w:tc>
          <w:tcPr>
            <w:tcW w:w="298" w:type="pct"/>
          </w:tcPr>
          <w:p w14:paraId="4A332BF0" w14:textId="77777777" w:rsidR="007F4C11" w:rsidRPr="00492D7B" w:rsidRDefault="007F4C11" w:rsidP="007F4C11">
            <w:pPr>
              <w:spacing w:line="276" w:lineRule="auto"/>
              <w:ind w:firstLine="0"/>
              <w:jc w:val="left"/>
              <w:rPr>
                <w:sz w:val="15"/>
                <w:szCs w:val="16"/>
              </w:rPr>
            </w:pPr>
            <w:r w:rsidRPr="00492D7B">
              <w:rPr>
                <w:sz w:val="15"/>
                <w:szCs w:val="16"/>
              </w:rPr>
              <w:t>SEC-08</w:t>
            </w:r>
          </w:p>
        </w:tc>
        <w:tc>
          <w:tcPr>
            <w:tcW w:w="701" w:type="pct"/>
          </w:tcPr>
          <w:p w14:paraId="282971CA" w14:textId="77777777" w:rsidR="007F4C11" w:rsidRPr="00492D7B" w:rsidRDefault="007F4C11" w:rsidP="007F4C11">
            <w:pPr>
              <w:spacing w:line="276" w:lineRule="auto"/>
              <w:ind w:firstLine="0"/>
              <w:jc w:val="left"/>
              <w:rPr>
                <w:sz w:val="15"/>
                <w:szCs w:val="16"/>
              </w:rPr>
            </w:pPr>
            <w:r w:rsidRPr="00492D7B">
              <w:rPr>
                <w:sz w:val="15"/>
                <w:szCs w:val="16"/>
              </w:rPr>
              <w:t>RLS bypass attempt</w:t>
            </w:r>
          </w:p>
        </w:tc>
        <w:tc>
          <w:tcPr>
            <w:tcW w:w="640" w:type="pct"/>
          </w:tcPr>
          <w:p w14:paraId="58FF1B36" w14:textId="77777777" w:rsidR="007F4C11" w:rsidRPr="00492D7B" w:rsidRDefault="007F4C11" w:rsidP="007F4C11">
            <w:pPr>
              <w:spacing w:line="276" w:lineRule="auto"/>
              <w:ind w:firstLine="0"/>
              <w:jc w:val="left"/>
              <w:rPr>
                <w:sz w:val="15"/>
                <w:szCs w:val="16"/>
              </w:rPr>
            </w:pPr>
            <w:r w:rsidRPr="00492D7B">
              <w:rPr>
                <w:sz w:val="15"/>
                <w:szCs w:val="16"/>
              </w:rPr>
              <w:t>Run raw SQL through a low-privilege DB role without tenant context</w:t>
            </w:r>
          </w:p>
        </w:tc>
        <w:tc>
          <w:tcPr>
            <w:tcW w:w="727" w:type="pct"/>
          </w:tcPr>
          <w:p w14:paraId="4DC3D5BC" w14:textId="77777777" w:rsidR="007F4C11" w:rsidRPr="00492D7B" w:rsidRDefault="007F4C11" w:rsidP="007F4C11">
            <w:pPr>
              <w:spacing w:line="276" w:lineRule="auto"/>
              <w:ind w:firstLine="0"/>
              <w:jc w:val="left"/>
              <w:rPr>
                <w:sz w:val="15"/>
                <w:szCs w:val="16"/>
              </w:rPr>
            </w:pPr>
            <w:r w:rsidRPr="00492D7B">
              <w:rPr>
                <w:sz w:val="15"/>
                <w:szCs w:val="16"/>
              </w:rPr>
              <w:t>Row-level-security policy blocks cross-tenant rows</w:t>
            </w:r>
          </w:p>
        </w:tc>
        <w:tc>
          <w:tcPr>
            <w:tcW w:w="2634" w:type="pct"/>
          </w:tcPr>
          <w:p w14:paraId="6CEB7572" w14:textId="4D74A4C8" w:rsidR="007F4C11" w:rsidRPr="00492D7B" w:rsidRDefault="007F4C11" w:rsidP="007F4C11">
            <w:pPr>
              <w:spacing w:line="276" w:lineRule="auto"/>
              <w:ind w:firstLine="0"/>
              <w:jc w:val="left"/>
              <w:rPr>
                <w:sz w:val="15"/>
                <w:szCs w:val="16"/>
              </w:rPr>
            </w:pPr>
            <w:r w:rsidRPr="00492D7B">
              <w:rPr>
                <w:sz w:val="15"/>
                <w:szCs w:val="16"/>
              </w:rPr>
              <w:t>Blocked by RLS. Policies tenant_isolation on all tenant-scoped tables (derived from model registry) use tenant_id = NULLIF(current_setting('app.current_tenant_id', true),'')::uuid. Runtime role academiai is non-superuser with no BYPASSRLS; tables have RLS ENABLED + FORCE RLS. With no tenant context (empty string) the predicate evaluates to NULL → no rows match; cross-tenant access denied. RLS tests (test_rls.py) verify posture and enforcement under runtime role.</w:t>
            </w:r>
          </w:p>
        </w:tc>
      </w:tr>
      <w:tr w:rsidR="007F4C11" w:rsidRPr="00492D7B" w14:paraId="51F22163" w14:textId="77777777" w:rsidTr="000B28A8">
        <w:tc>
          <w:tcPr>
            <w:tcW w:w="298" w:type="pct"/>
          </w:tcPr>
          <w:p w14:paraId="0E735F8D" w14:textId="77777777" w:rsidR="007F4C11" w:rsidRPr="00492D7B" w:rsidRDefault="007F4C11" w:rsidP="007F4C11">
            <w:pPr>
              <w:spacing w:line="276" w:lineRule="auto"/>
              <w:ind w:firstLine="0"/>
              <w:jc w:val="left"/>
              <w:rPr>
                <w:sz w:val="15"/>
                <w:szCs w:val="16"/>
              </w:rPr>
            </w:pPr>
            <w:r w:rsidRPr="00492D7B">
              <w:rPr>
                <w:sz w:val="15"/>
                <w:szCs w:val="16"/>
              </w:rPr>
              <w:t>SEC-09</w:t>
            </w:r>
          </w:p>
        </w:tc>
        <w:tc>
          <w:tcPr>
            <w:tcW w:w="701" w:type="pct"/>
          </w:tcPr>
          <w:p w14:paraId="7B254DE1" w14:textId="77777777" w:rsidR="007F4C11" w:rsidRPr="00492D7B" w:rsidRDefault="007F4C11" w:rsidP="007F4C11">
            <w:pPr>
              <w:spacing w:line="276" w:lineRule="auto"/>
              <w:ind w:firstLine="0"/>
              <w:jc w:val="left"/>
              <w:rPr>
                <w:sz w:val="15"/>
                <w:szCs w:val="16"/>
              </w:rPr>
            </w:pPr>
            <w:r w:rsidRPr="00492D7B">
              <w:rPr>
                <w:sz w:val="15"/>
                <w:szCs w:val="16"/>
              </w:rPr>
              <w:t>Cache leakage</w:t>
            </w:r>
          </w:p>
        </w:tc>
        <w:tc>
          <w:tcPr>
            <w:tcW w:w="640" w:type="pct"/>
          </w:tcPr>
          <w:p w14:paraId="6129B0A4" w14:textId="77777777" w:rsidR="007F4C11" w:rsidRPr="00492D7B" w:rsidRDefault="007F4C11" w:rsidP="007F4C11">
            <w:pPr>
              <w:spacing w:line="276" w:lineRule="auto"/>
              <w:ind w:firstLine="0"/>
              <w:jc w:val="left"/>
              <w:rPr>
                <w:sz w:val="15"/>
                <w:szCs w:val="16"/>
              </w:rPr>
            </w:pPr>
            <w:r w:rsidRPr="00492D7B">
              <w:rPr>
                <w:sz w:val="15"/>
                <w:szCs w:val="16"/>
              </w:rPr>
              <w:t>Read cache keys written by another tenant</w:t>
            </w:r>
          </w:p>
        </w:tc>
        <w:tc>
          <w:tcPr>
            <w:tcW w:w="727" w:type="pct"/>
          </w:tcPr>
          <w:p w14:paraId="176A5FD1" w14:textId="77777777" w:rsidR="007F4C11" w:rsidRPr="00492D7B" w:rsidRDefault="007F4C11" w:rsidP="007F4C11">
            <w:pPr>
              <w:spacing w:line="276" w:lineRule="auto"/>
              <w:ind w:firstLine="0"/>
              <w:jc w:val="left"/>
              <w:rPr>
                <w:sz w:val="15"/>
                <w:szCs w:val="16"/>
              </w:rPr>
            </w:pPr>
            <w:r w:rsidRPr="00492D7B">
              <w:rPr>
                <w:sz w:val="15"/>
                <w:szCs w:val="16"/>
              </w:rPr>
              <w:t>No cross-tenant key accessible (tenant-prefixed keys)</w:t>
            </w:r>
          </w:p>
        </w:tc>
        <w:tc>
          <w:tcPr>
            <w:tcW w:w="2634" w:type="pct"/>
          </w:tcPr>
          <w:p w14:paraId="66EA9F67" w14:textId="1FADDA5C" w:rsidR="007F4C11" w:rsidRPr="00492D7B" w:rsidRDefault="007F4C11" w:rsidP="007F4C11">
            <w:pPr>
              <w:spacing w:line="276" w:lineRule="auto"/>
              <w:ind w:firstLine="0"/>
              <w:jc w:val="left"/>
              <w:rPr>
                <w:sz w:val="15"/>
                <w:szCs w:val="16"/>
              </w:rPr>
            </w:pPr>
            <w:r w:rsidRPr="00492D7B">
              <w:rPr>
                <w:sz w:val="15"/>
                <w:szCs w:val="16"/>
              </w:rPr>
              <w:t>No leakage. Resource detail cache key: res:{instance.tenant_id}:{user.id}:{instance.pk}:{ts} (tenant + user scoped). RAG cache key: rag:{user.tenant_id}:{user.id}:{sha256(query)[:16]} (tenant + user scoped). User-scoped components prevent cross-user/tenant reuse; keys cannot be read by different tenant/user contexts.</w:t>
            </w:r>
          </w:p>
        </w:tc>
      </w:tr>
      <w:tr w:rsidR="007F4C11" w:rsidRPr="00492D7B" w14:paraId="6191863F" w14:textId="77777777" w:rsidTr="000B28A8">
        <w:tc>
          <w:tcPr>
            <w:tcW w:w="298" w:type="pct"/>
          </w:tcPr>
          <w:p w14:paraId="50F7AD2E" w14:textId="77777777" w:rsidR="007F4C11" w:rsidRPr="00492D7B" w:rsidRDefault="007F4C11" w:rsidP="007F4C11">
            <w:pPr>
              <w:spacing w:line="276" w:lineRule="auto"/>
              <w:ind w:firstLine="0"/>
              <w:jc w:val="left"/>
              <w:rPr>
                <w:sz w:val="15"/>
                <w:szCs w:val="16"/>
              </w:rPr>
            </w:pPr>
            <w:r w:rsidRPr="00492D7B">
              <w:rPr>
                <w:sz w:val="15"/>
                <w:szCs w:val="16"/>
              </w:rPr>
              <w:t>SEC-10</w:t>
            </w:r>
          </w:p>
        </w:tc>
        <w:tc>
          <w:tcPr>
            <w:tcW w:w="701" w:type="pct"/>
          </w:tcPr>
          <w:p w14:paraId="48BB8BDC" w14:textId="77777777" w:rsidR="007F4C11" w:rsidRPr="00492D7B" w:rsidRDefault="007F4C11" w:rsidP="007F4C11">
            <w:pPr>
              <w:spacing w:line="276" w:lineRule="auto"/>
              <w:ind w:firstLine="0"/>
              <w:jc w:val="left"/>
              <w:rPr>
                <w:sz w:val="15"/>
                <w:szCs w:val="16"/>
              </w:rPr>
            </w:pPr>
            <w:r w:rsidRPr="00492D7B">
              <w:rPr>
                <w:sz w:val="15"/>
                <w:szCs w:val="16"/>
              </w:rPr>
              <w:t>Rate limiting</w:t>
            </w:r>
          </w:p>
        </w:tc>
        <w:tc>
          <w:tcPr>
            <w:tcW w:w="640" w:type="pct"/>
          </w:tcPr>
          <w:p w14:paraId="5DF16211" w14:textId="77777777" w:rsidR="007F4C11" w:rsidRPr="00492D7B" w:rsidRDefault="007F4C11" w:rsidP="007F4C11">
            <w:pPr>
              <w:spacing w:line="276" w:lineRule="auto"/>
              <w:ind w:firstLine="0"/>
              <w:jc w:val="left"/>
              <w:rPr>
                <w:sz w:val="15"/>
                <w:szCs w:val="16"/>
              </w:rPr>
            </w:pPr>
            <w:r w:rsidRPr="00492D7B">
              <w:rPr>
                <w:sz w:val="15"/>
                <w:szCs w:val="16"/>
              </w:rPr>
              <w:t>Exceed AI-request quota per minute</w:t>
            </w:r>
          </w:p>
        </w:tc>
        <w:tc>
          <w:tcPr>
            <w:tcW w:w="727" w:type="pct"/>
          </w:tcPr>
          <w:p w14:paraId="104C1CA4" w14:textId="77777777" w:rsidR="007F4C11" w:rsidRPr="00492D7B" w:rsidRDefault="007F4C11" w:rsidP="007F4C11">
            <w:pPr>
              <w:spacing w:line="276" w:lineRule="auto"/>
              <w:ind w:firstLine="0"/>
              <w:jc w:val="left"/>
              <w:rPr>
                <w:sz w:val="15"/>
                <w:szCs w:val="16"/>
              </w:rPr>
            </w:pPr>
            <w:r w:rsidRPr="00492D7B">
              <w:rPr>
                <w:sz w:val="15"/>
                <w:szCs w:val="16"/>
              </w:rPr>
              <w:t>429 Too Many Requests</w:t>
            </w:r>
          </w:p>
        </w:tc>
        <w:tc>
          <w:tcPr>
            <w:tcW w:w="2634" w:type="pct"/>
          </w:tcPr>
          <w:p w14:paraId="52F379B9" w14:textId="465A092B" w:rsidR="007F4C11" w:rsidRPr="00492D7B" w:rsidRDefault="007F4C11" w:rsidP="007F4C11">
            <w:pPr>
              <w:spacing w:line="276" w:lineRule="auto"/>
              <w:ind w:firstLine="0"/>
              <w:jc w:val="left"/>
              <w:rPr>
                <w:sz w:val="15"/>
                <w:szCs w:val="16"/>
              </w:rPr>
            </w:pPr>
            <w:r w:rsidRPr="00492D7B">
              <w:rPr>
                <w:sz w:val="15"/>
                <w:szCs w:val="16"/>
              </w:rPr>
              <w:t>429 Too Many Requests (enforced). AiRateThrottle (class-scoped) applies to AI endpoints (chat send/stream, quick upload uses AiRateThrottle+UploadRateThrottle). DEFAULT_THROTTLE_RATES["ai"] = "30/minute"; DRF returns 429 when exceeded.</w:t>
            </w:r>
          </w:p>
        </w:tc>
      </w:tr>
      <w:tr w:rsidR="007F4C11" w:rsidRPr="00492D7B" w14:paraId="25DD0DB6" w14:textId="77777777" w:rsidTr="000B28A8">
        <w:tc>
          <w:tcPr>
            <w:tcW w:w="298" w:type="pct"/>
          </w:tcPr>
          <w:p w14:paraId="26D80923" w14:textId="77777777" w:rsidR="007F4C11" w:rsidRPr="00492D7B" w:rsidRDefault="007F4C11" w:rsidP="007F4C11">
            <w:pPr>
              <w:spacing w:line="276" w:lineRule="auto"/>
              <w:ind w:firstLine="0"/>
              <w:jc w:val="left"/>
              <w:rPr>
                <w:sz w:val="15"/>
                <w:szCs w:val="16"/>
              </w:rPr>
            </w:pPr>
            <w:r w:rsidRPr="00492D7B">
              <w:rPr>
                <w:sz w:val="15"/>
                <w:szCs w:val="16"/>
              </w:rPr>
              <w:t>SEC-11</w:t>
            </w:r>
          </w:p>
        </w:tc>
        <w:tc>
          <w:tcPr>
            <w:tcW w:w="701" w:type="pct"/>
          </w:tcPr>
          <w:p w14:paraId="48E34CEB" w14:textId="77777777" w:rsidR="007F4C11" w:rsidRPr="00492D7B" w:rsidRDefault="007F4C11" w:rsidP="007F4C11">
            <w:pPr>
              <w:spacing w:line="276" w:lineRule="auto"/>
              <w:ind w:firstLine="0"/>
              <w:jc w:val="left"/>
              <w:rPr>
                <w:sz w:val="15"/>
                <w:szCs w:val="16"/>
              </w:rPr>
            </w:pPr>
            <w:r w:rsidRPr="00492D7B">
              <w:rPr>
                <w:sz w:val="15"/>
                <w:szCs w:val="16"/>
              </w:rPr>
              <w:t>Input validation</w:t>
            </w:r>
          </w:p>
        </w:tc>
        <w:tc>
          <w:tcPr>
            <w:tcW w:w="640" w:type="pct"/>
          </w:tcPr>
          <w:p w14:paraId="530ABEF8" w14:textId="77777777" w:rsidR="007F4C11" w:rsidRPr="00492D7B" w:rsidRDefault="007F4C11" w:rsidP="007F4C11">
            <w:pPr>
              <w:spacing w:line="276" w:lineRule="auto"/>
              <w:ind w:firstLine="0"/>
              <w:jc w:val="left"/>
              <w:rPr>
                <w:sz w:val="15"/>
                <w:szCs w:val="16"/>
              </w:rPr>
            </w:pPr>
            <w:r w:rsidRPr="00492D7B">
              <w:rPr>
                <w:sz w:val="15"/>
                <w:szCs w:val="16"/>
              </w:rPr>
              <w:t>Submit oversized or malformed input</w:t>
            </w:r>
          </w:p>
        </w:tc>
        <w:tc>
          <w:tcPr>
            <w:tcW w:w="727" w:type="pct"/>
          </w:tcPr>
          <w:p w14:paraId="5E4D03A3" w14:textId="77777777" w:rsidR="007F4C11" w:rsidRPr="00492D7B" w:rsidRDefault="007F4C11" w:rsidP="007F4C11">
            <w:pPr>
              <w:spacing w:line="276" w:lineRule="auto"/>
              <w:ind w:firstLine="0"/>
              <w:jc w:val="left"/>
              <w:rPr>
                <w:sz w:val="15"/>
                <w:szCs w:val="16"/>
              </w:rPr>
            </w:pPr>
            <w:r w:rsidRPr="00492D7B">
              <w:rPr>
                <w:sz w:val="15"/>
                <w:szCs w:val="16"/>
              </w:rPr>
              <w:t>400 Bad Request; no crash or stack trace</w:t>
            </w:r>
          </w:p>
        </w:tc>
        <w:tc>
          <w:tcPr>
            <w:tcW w:w="2634" w:type="pct"/>
          </w:tcPr>
          <w:p w14:paraId="4B91725C" w14:textId="3B174AD9" w:rsidR="007F4C11" w:rsidRPr="00492D7B" w:rsidRDefault="007F4C11" w:rsidP="007F4C11">
            <w:pPr>
              <w:spacing w:line="276" w:lineRule="auto"/>
              <w:ind w:firstLine="0"/>
              <w:jc w:val="left"/>
              <w:rPr>
                <w:sz w:val="15"/>
                <w:szCs w:val="16"/>
              </w:rPr>
            </w:pPr>
            <w:r w:rsidRPr="00492D7B">
              <w:rPr>
                <w:sz w:val="15"/>
                <w:szCs w:val="16"/>
              </w:rPr>
              <w:t>400 Bad Request; no unhandled crash. Chat message max length enforced by serializer (content max_length 10000). File uploads limited by MAX_UPLOAD_BYTES = 25*1024*1024; quick upload returns 400 if uploaded.size &gt; MAX_UPLOAD_BYTES. validate_upload_bytes() rejects empty/oversized/disallowed types/EICAR and raises FileValidationError (mapped to 400 by views/services). Custom exception handler returns structured errors; no raw stack traces exposed to clients.</w:t>
            </w:r>
          </w:p>
        </w:tc>
      </w:tr>
      <w:tr w:rsidR="007F4C11" w:rsidRPr="00492D7B" w14:paraId="237E2497" w14:textId="77777777" w:rsidTr="000B28A8">
        <w:tc>
          <w:tcPr>
            <w:tcW w:w="298" w:type="pct"/>
          </w:tcPr>
          <w:p w14:paraId="2C63D43D" w14:textId="77777777" w:rsidR="007F4C11" w:rsidRPr="00492D7B" w:rsidRDefault="007F4C11" w:rsidP="007F4C11">
            <w:pPr>
              <w:spacing w:line="276" w:lineRule="auto"/>
              <w:ind w:firstLine="0"/>
              <w:jc w:val="left"/>
              <w:rPr>
                <w:sz w:val="15"/>
                <w:szCs w:val="16"/>
              </w:rPr>
            </w:pPr>
            <w:r w:rsidRPr="00492D7B">
              <w:rPr>
                <w:sz w:val="15"/>
                <w:szCs w:val="16"/>
              </w:rPr>
              <w:t>SEC-12</w:t>
            </w:r>
          </w:p>
        </w:tc>
        <w:tc>
          <w:tcPr>
            <w:tcW w:w="701" w:type="pct"/>
          </w:tcPr>
          <w:p w14:paraId="0CD1E8D4" w14:textId="77777777" w:rsidR="007F4C11" w:rsidRPr="00492D7B" w:rsidRDefault="007F4C11" w:rsidP="007F4C11">
            <w:pPr>
              <w:spacing w:line="276" w:lineRule="auto"/>
              <w:ind w:firstLine="0"/>
              <w:jc w:val="left"/>
              <w:rPr>
                <w:sz w:val="15"/>
                <w:szCs w:val="16"/>
              </w:rPr>
            </w:pPr>
            <w:r w:rsidRPr="00492D7B">
              <w:rPr>
                <w:sz w:val="15"/>
                <w:szCs w:val="16"/>
              </w:rPr>
              <w:t>Object-storage access</w:t>
            </w:r>
          </w:p>
        </w:tc>
        <w:tc>
          <w:tcPr>
            <w:tcW w:w="640" w:type="pct"/>
          </w:tcPr>
          <w:p w14:paraId="6BDDB71F" w14:textId="77777777" w:rsidR="007F4C11" w:rsidRPr="00492D7B" w:rsidRDefault="007F4C11" w:rsidP="007F4C11">
            <w:pPr>
              <w:spacing w:line="276" w:lineRule="auto"/>
              <w:ind w:firstLine="0"/>
              <w:jc w:val="left"/>
              <w:rPr>
                <w:sz w:val="15"/>
                <w:szCs w:val="16"/>
              </w:rPr>
            </w:pPr>
            <w:r w:rsidRPr="00492D7B">
              <w:rPr>
                <w:sz w:val="15"/>
                <w:szCs w:val="16"/>
              </w:rPr>
              <w:t>Attempt to access object-storage URL without signature</w:t>
            </w:r>
          </w:p>
        </w:tc>
        <w:tc>
          <w:tcPr>
            <w:tcW w:w="727" w:type="pct"/>
          </w:tcPr>
          <w:p w14:paraId="33C7239D" w14:textId="77777777" w:rsidR="007F4C11" w:rsidRPr="00492D7B" w:rsidRDefault="007F4C11" w:rsidP="007F4C11">
            <w:pPr>
              <w:spacing w:line="276" w:lineRule="auto"/>
              <w:ind w:firstLine="0"/>
              <w:jc w:val="left"/>
              <w:rPr>
                <w:sz w:val="15"/>
                <w:szCs w:val="16"/>
              </w:rPr>
            </w:pPr>
            <w:r w:rsidRPr="00492D7B">
              <w:rPr>
                <w:sz w:val="15"/>
                <w:szCs w:val="16"/>
              </w:rPr>
              <w:t>Access denied; signed URLs required</w:t>
            </w:r>
          </w:p>
        </w:tc>
        <w:tc>
          <w:tcPr>
            <w:tcW w:w="2634" w:type="pct"/>
          </w:tcPr>
          <w:p w14:paraId="79AE018B" w14:textId="050206D5" w:rsidR="007F4C11" w:rsidRPr="00492D7B" w:rsidRDefault="007F4C11" w:rsidP="007F4C11">
            <w:pPr>
              <w:spacing w:line="276" w:lineRule="auto"/>
              <w:ind w:firstLine="0"/>
              <w:jc w:val="left"/>
              <w:rPr>
                <w:sz w:val="15"/>
                <w:szCs w:val="16"/>
              </w:rPr>
            </w:pPr>
            <w:r w:rsidRPr="00492D7B">
              <w:rPr>
                <w:sz w:val="15"/>
                <w:szCs w:val="16"/>
              </w:rPr>
              <w:t>Access denied. All object access uses presigned URLs via generate_presigned_upload_url/post and generate_presigned_download_url (S3 v4). Objects are stored under tenant-scoped keys; direct unsigned S3/MinIO access is not exposed. Download/preview return short-lived signed URLs; content endpoint streams through API (auth-gated) where applicable.</w:t>
            </w:r>
          </w:p>
        </w:tc>
      </w:tr>
      <w:tr w:rsidR="007F4C11" w:rsidRPr="00492D7B" w14:paraId="7E56F7B1" w14:textId="77777777" w:rsidTr="000B28A8">
        <w:tc>
          <w:tcPr>
            <w:tcW w:w="298" w:type="pct"/>
          </w:tcPr>
          <w:p w14:paraId="394E6855" w14:textId="77777777" w:rsidR="007F4C11" w:rsidRPr="00492D7B" w:rsidRDefault="007F4C11" w:rsidP="007F4C11">
            <w:pPr>
              <w:spacing w:line="276" w:lineRule="auto"/>
              <w:ind w:firstLine="0"/>
              <w:jc w:val="left"/>
              <w:rPr>
                <w:sz w:val="15"/>
                <w:szCs w:val="16"/>
              </w:rPr>
            </w:pPr>
            <w:r w:rsidRPr="00492D7B">
              <w:rPr>
                <w:sz w:val="15"/>
                <w:szCs w:val="16"/>
              </w:rPr>
              <w:t>SEC-13</w:t>
            </w:r>
          </w:p>
        </w:tc>
        <w:tc>
          <w:tcPr>
            <w:tcW w:w="701" w:type="pct"/>
          </w:tcPr>
          <w:p w14:paraId="1005568E" w14:textId="77777777" w:rsidR="007F4C11" w:rsidRPr="00492D7B" w:rsidRDefault="007F4C11" w:rsidP="007F4C11">
            <w:pPr>
              <w:spacing w:line="276" w:lineRule="auto"/>
              <w:ind w:firstLine="0"/>
              <w:jc w:val="left"/>
              <w:rPr>
                <w:sz w:val="15"/>
                <w:szCs w:val="16"/>
              </w:rPr>
            </w:pPr>
            <w:r w:rsidRPr="00492D7B">
              <w:rPr>
                <w:sz w:val="15"/>
                <w:szCs w:val="16"/>
              </w:rPr>
              <w:t>Private-resource leakage</w:t>
            </w:r>
          </w:p>
        </w:tc>
        <w:tc>
          <w:tcPr>
            <w:tcW w:w="640" w:type="pct"/>
          </w:tcPr>
          <w:p w14:paraId="37D6389D" w14:textId="77777777" w:rsidR="007F4C11" w:rsidRPr="00492D7B" w:rsidRDefault="007F4C11" w:rsidP="007F4C11">
            <w:pPr>
              <w:spacing w:line="276" w:lineRule="auto"/>
              <w:ind w:firstLine="0"/>
              <w:jc w:val="left"/>
              <w:rPr>
                <w:sz w:val="15"/>
                <w:szCs w:val="16"/>
              </w:rPr>
            </w:pPr>
            <w:r w:rsidRPr="00492D7B">
              <w:rPr>
                <w:sz w:val="15"/>
                <w:szCs w:val="16"/>
              </w:rPr>
              <w:t>Attempt to retrieve another user's private resource by id, chat query, or summary</w:t>
            </w:r>
          </w:p>
        </w:tc>
        <w:tc>
          <w:tcPr>
            <w:tcW w:w="727" w:type="pct"/>
          </w:tcPr>
          <w:p w14:paraId="3046AD43" w14:textId="77777777" w:rsidR="007F4C11" w:rsidRPr="00492D7B" w:rsidRDefault="007F4C11" w:rsidP="007F4C11">
            <w:pPr>
              <w:spacing w:line="276" w:lineRule="auto"/>
              <w:ind w:firstLine="0"/>
              <w:jc w:val="left"/>
              <w:rPr>
                <w:sz w:val="15"/>
                <w:szCs w:val="16"/>
              </w:rPr>
            </w:pPr>
            <w:r w:rsidRPr="00492D7B">
              <w:rPr>
                <w:sz w:val="15"/>
                <w:szCs w:val="16"/>
              </w:rPr>
              <w:t>404; chunk excluded from similarity search and LLM prompt; RLS policy blocks direct SELECT</w:t>
            </w:r>
          </w:p>
        </w:tc>
        <w:tc>
          <w:tcPr>
            <w:tcW w:w="2634" w:type="pct"/>
          </w:tcPr>
          <w:p w14:paraId="2271AF18" w14:textId="7E85DA20" w:rsidR="007F4C11" w:rsidRPr="00492D7B" w:rsidRDefault="007F4C11" w:rsidP="007F4C11">
            <w:pPr>
              <w:spacing w:line="276" w:lineRule="auto"/>
              <w:ind w:firstLine="0"/>
              <w:jc w:val="left"/>
              <w:rPr>
                <w:sz w:val="15"/>
                <w:szCs w:val="16"/>
              </w:rPr>
            </w:pPr>
            <w:r w:rsidRPr="00492D7B">
              <w:rPr>
                <w:sz w:val="15"/>
                <w:szCs w:val="16"/>
              </w:rPr>
              <w:t>404 / chunk excluded / RLS blocks. Visibility: _authorized_resources_q() makes visibility_scope == PRIVATE visible only to uploader (OR uploaded_by=user), for all roles (admins included). Resource retrieval filtered by same; direct id lookup returns 404 to non-owner. RAG: retrieve_grounding_chunks() uses _fold_attached_resources() which queries Resource.objects.filter(_authorized_resources_q(user), ...) so private resources not in visible set are never attached; hybrid retrieval uses _authorized_resource_ids() respecting same visibility (private only if owner/shared per policy) — chunks from another user's private resources are excluded. DB access is under tenant context + RLS enforces tenant-scoped rows.</w:t>
            </w:r>
          </w:p>
        </w:tc>
      </w:tr>
      <w:tr w:rsidR="007F4C11" w:rsidRPr="00492D7B" w14:paraId="22C3BE02" w14:textId="77777777" w:rsidTr="000B28A8">
        <w:tc>
          <w:tcPr>
            <w:tcW w:w="298" w:type="pct"/>
          </w:tcPr>
          <w:p w14:paraId="6969488B" w14:textId="77777777" w:rsidR="007F4C11" w:rsidRPr="00492D7B" w:rsidRDefault="007F4C11" w:rsidP="007F4C11">
            <w:pPr>
              <w:spacing w:line="276" w:lineRule="auto"/>
              <w:ind w:firstLine="0"/>
              <w:jc w:val="left"/>
              <w:rPr>
                <w:sz w:val="15"/>
                <w:szCs w:val="16"/>
              </w:rPr>
            </w:pPr>
            <w:r w:rsidRPr="00492D7B">
              <w:rPr>
                <w:sz w:val="15"/>
                <w:szCs w:val="16"/>
              </w:rPr>
              <w:t>SEC-14</w:t>
            </w:r>
          </w:p>
        </w:tc>
        <w:tc>
          <w:tcPr>
            <w:tcW w:w="701" w:type="pct"/>
          </w:tcPr>
          <w:p w14:paraId="0710F775" w14:textId="77777777" w:rsidR="007F4C11" w:rsidRPr="00492D7B" w:rsidRDefault="007F4C11" w:rsidP="007F4C11">
            <w:pPr>
              <w:spacing w:line="276" w:lineRule="auto"/>
              <w:ind w:firstLine="0"/>
              <w:jc w:val="left"/>
              <w:rPr>
                <w:sz w:val="15"/>
                <w:szCs w:val="16"/>
              </w:rPr>
            </w:pPr>
            <w:r w:rsidRPr="00492D7B">
              <w:rPr>
                <w:sz w:val="15"/>
                <w:szCs w:val="16"/>
              </w:rPr>
              <w:t>Malware upload</w:t>
            </w:r>
          </w:p>
        </w:tc>
        <w:tc>
          <w:tcPr>
            <w:tcW w:w="640" w:type="pct"/>
          </w:tcPr>
          <w:p w14:paraId="30F1F9C1" w14:textId="77777777" w:rsidR="007F4C11" w:rsidRPr="00492D7B" w:rsidRDefault="007F4C11" w:rsidP="007F4C11">
            <w:pPr>
              <w:spacing w:line="276" w:lineRule="auto"/>
              <w:ind w:firstLine="0"/>
              <w:jc w:val="left"/>
              <w:rPr>
                <w:sz w:val="15"/>
                <w:szCs w:val="16"/>
              </w:rPr>
            </w:pPr>
            <w:r w:rsidRPr="00492D7B">
              <w:rPr>
                <w:sz w:val="15"/>
                <w:szCs w:val="16"/>
              </w:rPr>
              <w:t>Upload a file containing a known malware signature (e.g. EICAR test file)</w:t>
            </w:r>
          </w:p>
        </w:tc>
        <w:tc>
          <w:tcPr>
            <w:tcW w:w="727" w:type="pct"/>
          </w:tcPr>
          <w:p w14:paraId="4E072812" w14:textId="77777777" w:rsidR="007F4C11" w:rsidRPr="00492D7B" w:rsidRDefault="007F4C11" w:rsidP="007F4C11">
            <w:pPr>
              <w:spacing w:line="276" w:lineRule="auto"/>
              <w:ind w:firstLine="0"/>
              <w:jc w:val="left"/>
              <w:rPr>
                <w:sz w:val="15"/>
                <w:szCs w:val="16"/>
              </w:rPr>
            </w:pPr>
            <w:r w:rsidRPr="00492D7B">
              <w:rPr>
                <w:sz w:val="15"/>
                <w:szCs w:val="16"/>
              </w:rPr>
              <w:t>File quarantined; no text extraction, embedding, or indexing; uploader notified; audit entry written</w:t>
            </w:r>
          </w:p>
        </w:tc>
        <w:tc>
          <w:tcPr>
            <w:tcW w:w="2634" w:type="pct"/>
          </w:tcPr>
          <w:p w14:paraId="039914E8" w14:textId="65B829C6" w:rsidR="007F4C11" w:rsidRPr="00492D7B" w:rsidRDefault="007F4C11" w:rsidP="007F4C11">
            <w:pPr>
              <w:spacing w:line="276" w:lineRule="auto"/>
              <w:ind w:firstLine="0"/>
              <w:jc w:val="left"/>
              <w:rPr>
                <w:sz w:val="15"/>
                <w:szCs w:val="16"/>
              </w:rPr>
            </w:pPr>
            <w:r w:rsidRPr="00492D7B">
              <w:rPr>
                <w:sz w:val="15"/>
                <w:szCs w:val="16"/>
              </w:rPr>
              <w:t xml:space="preserve">Rejected/quarantined with audit. validate_upload_bytes() detects EICAR-STANDARD-ANTIVIRUS-TEST-FILE in bytes and raises FileValidationError("Malware signature detected (EICAR)") — quick-upload endpoint returns 400 (uploader notified). If malicious content reaches storage, ingestion process_resource_ingestion runs validate_upload_bytes() on downloaded bytes (also checks EICAR/ClamAV when configured) and on detection marks resource processing_status=FAILED with processing_error = </w:t>
            </w:r>
            <w:r w:rsidRPr="00492D7B">
              <w:rPr>
                <w:sz w:val="15"/>
                <w:szCs w:val="16"/>
              </w:rPr>
              <w:lastRenderedPageBreak/>
              <w:t>"Quarantined: ...EICAR...", does not extract/chunk/embed (embedding/concept extraction skipped), and writes AuditLog(action="resource.quarantined", ...). No text extraction/embedding/indexing occurs. (Behavior matches test_row_08b_malware_eicar_quarantined.)</w:t>
            </w:r>
          </w:p>
        </w:tc>
      </w:tr>
      <w:tr w:rsidR="00E941B0" w:rsidRPr="00492D7B" w14:paraId="0643569C" w14:textId="77777777" w:rsidTr="000B28A8">
        <w:tc>
          <w:tcPr>
            <w:tcW w:w="298" w:type="pct"/>
          </w:tcPr>
          <w:p w14:paraId="4A5D0F45" w14:textId="77777777" w:rsidR="00E941B0" w:rsidRPr="00492D7B" w:rsidRDefault="00000000" w:rsidP="00D37357">
            <w:pPr>
              <w:spacing w:line="276" w:lineRule="auto"/>
              <w:ind w:firstLine="0"/>
              <w:jc w:val="left"/>
              <w:rPr>
                <w:sz w:val="15"/>
                <w:szCs w:val="16"/>
              </w:rPr>
            </w:pPr>
            <w:r w:rsidRPr="00492D7B">
              <w:rPr>
                <w:sz w:val="15"/>
                <w:szCs w:val="16"/>
              </w:rPr>
              <w:lastRenderedPageBreak/>
              <w:t>SEC-15</w:t>
            </w:r>
          </w:p>
        </w:tc>
        <w:tc>
          <w:tcPr>
            <w:tcW w:w="701" w:type="pct"/>
          </w:tcPr>
          <w:p w14:paraId="6F1F9AE9" w14:textId="77777777" w:rsidR="00E941B0" w:rsidRPr="00492D7B" w:rsidRDefault="00000000" w:rsidP="00D37357">
            <w:pPr>
              <w:spacing w:line="276" w:lineRule="auto"/>
              <w:ind w:firstLine="0"/>
              <w:jc w:val="left"/>
              <w:rPr>
                <w:sz w:val="15"/>
                <w:szCs w:val="16"/>
              </w:rPr>
            </w:pPr>
            <w:r w:rsidRPr="00492D7B">
              <w:rPr>
                <w:sz w:val="15"/>
                <w:szCs w:val="16"/>
              </w:rPr>
              <w:t>Visibility escalation via body parameter</w:t>
            </w:r>
          </w:p>
        </w:tc>
        <w:tc>
          <w:tcPr>
            <w:tcW w:w="640" w:type="pct"/>
          </w:tcPr>
          <w:p w14:paraId="2A86DC79" w14:textId="77777777" w:rsidR="00E941B0" w:rsidRPr="00492D7B" w:rsidRDefault="00000000" w:rsidP="00D37357">
            <w:pPr>
              <w:spacing w:line="276" w:lineRule="auto"/>
              <w:ind w:firstLine="0"/>
              <w:jc w:val="left"/>
              <w:rPr>
                <w:sz w:val="15"/>
                <w:szCs w:val="16"/>
              </w:rPr>
            </w:pPr>
            <w:r w:rsidRPr="00492D7B">
              <w:rPr>
                <w:sz w:val="15"/>
                <w:szCs w:val="16"/>
              </w:rPr>
              <w:t>Submit a request setting visibility or shared_with for a resource the caller does not own</w:t>
            </w:r>
          </w:p>
        </w:tc>
        <w:tc>
          <w:tcPr>
            <w:tcW w:w="727" w:type="pct"/>
          </w:tcPr>
          <w:p w14:paraId="12C4E34E" w14:textId="77777777" w:rsidR="00E941B0" w:rsidRPr="00492D7B" w:rsidRDefault="00000000" w:rsidP="00D37357">
            <w:pPr>
              <w:spacing w:line="276" w:lineRule="auto"/>
              <w:ind w:firstLine="0"/>
              <w:jc w:val="left"/>
              <w:rPr>
                <w:sz w:val="15"/>
                <w:szCs w:val="16"/>
              </w:rPr>
            </w:pPr>
            <w:r w:rsidRPr="00492D7B">
              <w:rPr>
                <w:sz w:val="15"/>
                <w:szCs w:val="16"/>
              </w:rPr>
              <w:t>Server ignores or rejects the change; only owners, Lecturers on the linked course, or Admins may update visibility</w:t>
            </w:r>
          </w:p>
        </w:tc>
        <w:tc>
          <w:tcPr>
            <w:tcW w:w="2634" w:type="pct"/>
          </w:tcPr>
          <w:p w14:paraId="2650D68B" w14:textId="4713A469" w:rsidR="00E941B0" w:rsidRPr="00492D7B" w:rsidRDefault="007F4C11" w:rsidP="00D37357">
            <w:pPr>
              <w:spacing w:line="276" w:lineRule="auto"/>
              <w:ind w:firstLine="0"/>
              <w:jc w:val="left"/>
              <w:rPr>
                <w:sz w:val="15"/>
                <w:szCs w:val="16"/>
              </w:rPr>
            </w:pPr>
            <w:r w:rsidRPr="00492D7B">
              <w:rPr>
                <w:sz w:val="15"/>
                <w:szCs w:val="16"/>
              </w:rPr>
              <w:t>Rejected by permissions. Resource write actions (update, partial_update, destroy, request_upload_url, complete_upload, retry_processing) require IsOwnerOrAdminForWrite() (permission class checks object ownership: resource uploaded_by == user OR user is tenant_admin/superuser; lecturers may write only in specific cases as defined). Serializer does not grant escalation. Non-owner/non-admin attempting to change visibility/shared_with receives 403 (permission denied) or 404 if not visible; server does not apply unauthorized changes.</w:t>
            </w:r>
          </w:p>
        </w:tc>
      </w:tr>
    </w:tbl>
    <w:p w14:paraId="605E566B" w14:textId="77777777" w:rsidR="00E941B0" w:rsidRPr="00492D7B" w:rsidRDefault="00000000" w:rsidP="003B0DCA">
      <w:pPr>
        <w:pStyle w:val="Heading2"/>
        <w:ind w:firstLine="0"/>
        <w:rPr>
          <w:rFonts w:ascii="Times New Roman" w:hAnsi="Times New Roman" w:cs="Times New Roman"/>
          <w:color w:val="auto"/>
          <w:sz w:val="22"/>
          <w:szCs w:val="22"/>
        </w:rPr>
      </w:pPr>
      <w:bookmarkStart w:id="61" w:name="_Toc242114532"/>
      <w:r w:rsidRPr="00492D7B">
        <w:rPr>
          <w:rFonts w:ascii="Times New Roman" w:hAnsi="Times New Roman" w:cs="Times New Roman"/>
          <w:color w:val="auto"/>
          <w:sz w:val="22"/>
          <w:szCs w:val="22"/>
        </w:rPr>
        <w:t>5.11 Discussion of Results</w:t>
      </w:r>
      <w:bookmarkEnd w:id="61"/>
    </w:p>
    <w:p w14:paraId="1E26261B" w14:textId="77777777" w:rsidR="00E941B0" w:rsidRPr="00492D7B" w:rsidRDefault="00000000" w:rsidP="000D1D56">
      <w:pPr>
        <w:ind w:firstLine="0"/>
        <w:rPr>
          <w:sz w:val="22"/>
        </w:rPr>
      </w:pPr>
      <w:r w:rsidRPr="00492D7B">
        <w:rPr>
          <w:sz w:val="22"/>
        </w:rPr>
        <w:t>Once the placeholders above are replaced with measured values, the discussion should interpret the results against the research questions and objectives rather than merely restating numbers. Retrieval metrics should be discussed in relation to source coverage and chunking; AI-response results should distinguish fluency from groundedness; quiz results should emphasize distractor quality and factual correctness; performance results should identify bottlenecks; usability results should explain which workflows caused friction; and security results should document any failed controls and the corrective actions taken.</w:t>
      </w:r>
    </w:p>
    <w:p w14:paraId="3890AE7A" w14:textId="77777777" w:rsidR="00E941B0" w:rsidRPr="00492D7B" w:rsidRDefault="00000000" w:rsidP="000D1D56">
      <w:pPr>
        <w:ind w:firstLine="0"/>
        <w:rPr>
          <w:sz w:val="22"/>
        </w:rPr>
      </w:pPr>
      <w:r w:rsidRPr="00492D7B">
        <w:rPr>
          <w:sz w:val="22"/>
        </w:rPr>
        <w:t>At the current documentation stage, the defensible conclusion is that AcademiAI has a defined architecture, requirements model, implementation plan, and evaluation protocol. Claims about effectiveness, usability, performance, or security assurance remain conditional until the corresponding evidence is collected.</w:t>
      </w:r>
    </w:p>
    <w:p w14:paraId="218261E7" w14:textId="77777777" w:rsidR="00E941B0" w:rsidRPr="00492D7B" w:rsidRDefault="00000000" w:rsidP="003B0DCA">
      <w:pPr>
        <w:pStyle w:val="Heading1"/>
        <w:spacing w:before="120"/>
        <w:ind w:firstLine="0"/>
        <w:jc w:val="center"/>
        <w:rPr>
          <w:rFonts w:ascii="Times New Roman" w:hAnsi="Times New Roman" w:cs="Times New Roman"/>
          <w:color w:val="auto"/>
          <w:sz w:val="22"/>
          <w:szCs w:val="22"/>
        </w:rPr>
      </w:pPr>
      <w:bookmarkStart w:id="62" w:name="_Toc242114533"/>
      <w:r w:rsidRPr="00492D7B">
        <w:rPr>
          <w:rFonts w:ascii="Times New Roman" w:hAnsi="Times New Roman" w:cs="Times New Roman"/>
          <w:color w:val="auto"/>
          <w:sz w:val="22"/>
          <w:szCs w:val="22"/>
        </w:rPr>
        <w:lastRenderedPageBreak/>
        <w:t>CHAPTER SIX</w:t>
      </w:r>
      <w:r w:rsidRPr="00492D7B">
        <w:rPr>
          <w:rFonts w:ascii="Times New Roman" w:hAnsi="Times New Roman" w:cs="Times New Roman"/>
          <w:color w:val="auto"/>
          <w:sz w:val="22"/>
          <w:szCs w:val="22"/>
        </w:rPr>
        <w:br/>
        <w:t>CONCLUSION AND RECOMMENDATION</w:t>
      </w:r>
      <w:bookmarkEnd w:id="62"/>
    </w:p>
    <w:p w14:paraId="21F29DC2" w14:textId="77777777" w:rsidR="00E941B0" w:rsidRPr="00492D7B" w:rsidRDefault="00000000" w:rsidP="003B0DCA">
      <w:pPr>
        <w:pStyle w:val="Heading2"/>
        <w:ind w:firstLine="0"/>
        <w:rPr>
          <w:rFonts w:ascii="Times New Roman" w:hAnsi="Times New Roman" w:cs="Times New Roman"/>
          <w:color w:val="auto"/>
          <w:sz w:val="22"/>
          <w:szCs w:val="22"/>
        </w:rPr>
      </w:pPr>
      <w:bookmarkStart w:id="63" w:name="_Toc242114534"/>
      <w:r w:rsidRPr="00492D7B">
        <w:rPr>
          <w:rFonts w:ascii="Times New Roman" w:hAnsi="Times New Roman" w:cs="Times New Roman"/>
          <w:color w:val="auto"/>
          <w:sz w:val="22"/>
          <w:szCs w:val="22"/>
        </w:rPr>
        <w:t>6.1 Summary</w:t>
      </w:r>
      <w:bookmarkEnd w:id="63"/>
    </w:p>
    <w:p w14:paraId="739ACFD9" w14:textId="77777777" w:rsidR="00E941B0" w:rsidRPr="00492D7B" w:rsidRDefault="00000000" w:rsidP="000D1D56">
      <w:pPr>
        <w:ind w:firstLine="0"/>
        <w:rPr>
          <w:sz w:val="22"/>
        </w:rPr>
      </w:pPr>
      <w:r w:rsidRPr="00492D7B">
        <w:rPr>
          <w:sz w:val="22"/>
        </w:rPr>
        <w:t>This project designed and implemented AcademiAI, a multi-tenant academic assistant and resource hub that combines a React, Vite, and Tailwind CSS frontend with a Django REST Framework and PostgreSQL backend, Redis caching and task brokering, Cloudinary or AWS S3 object storage, asynchronous Celery/RQ workers, and Google Gemini generative and embedding services. The system implements three role-scoped experiences Student, Lecturer, and Admin an RAG-grounded AI chat assistant, a document-ingestion pipeline that chunks and embeds material uploaded by any authenticated user, per-resource private/shared/public visibility, personal notes and bookmarks, malware scanning, quotas, moderation and audit logging, a relationally stored concept graph used to re-rank retrieval, automated PDF summarization, automated quiz generation with lecturer review, and tenant-isolated multi-institution data partitioning enforced at both the ORM and database layers using a tenant-aware query manager and PostgreSQL row-level security with visibility predicates.</w:t>
      </w:r>
    </w:p>
    <w:p w14:paraId="1524B6C3" w14:textId="77777777" w:rsidR="00E941B0" w:rsidRPr="00492D7B" w:rsidRDefault="00000000" w:rsidP="000D1D56">
      <w:pPr>
        <w:ind w:firstLine="0"/>
        <w:rPr>
          <w:sz w:val="22"/>
        </w:rPr>
      </w:pPr>
      <w:r w:rsidRPr="00492D7B">
        <w:rPr>
          <w:sz w:val="22"/>
        </w:rPr>
        <w:t>Chapter Two situated this work relative to current literature on AI in higher education, large language models, retrieval-augmented generation, graph-based retrieval, adaptive learning, AI academic assistants, automated summarization and quiz generation, learning management systems, multi-tenant SaaS architecture, role-based access control, and AI ethics. It identified a gap the limited integration of document-grounded conversational assistance, resource-hub automation, an explicit concept graph, and multi-tenant role-based access in a single, non-proprietary, institution-hostable reference system toward which AcademiAI contributes a concrete, working implementation rather than a conceptual proposal.</w:t>
      </w:r>
    </w:p>
    <w:p w14:paraId="3C84254A" w14:textId="77777777" w:rsidR="00E941B0" w:rsidRPr="00492D7B" w:rsidRDefault="00000000" w:rsidP="000D1D56">
      <w:pPr>
        <w:ind w:firstLine="0"/>
        <w:rPr>
          <w:sz w:val="22"/>
        </w:rPr>
      </w:pPr>
      <w:r w:rsidRPr="00492D7B">
        <w:rPr>
          <w:sz w:val="22"/>
        </w:rPr>
        <w:t xml:space="preserve">Chapter Three documented the system architecture, relational data model, ingestion and RAG pipeline, concept-extraction mechanism, RBAC and tenant-isolation design, caching strategy, API surface, and security architecture. Chapter Four proposed a comprehensive evaluation methodology functional, retrieval-quality, AI-response, quiz-quality, performance, usability, and security with all actual results </w:t>
      </w:r>
      <w:r w:rsidRPr="00492D7B">
        <w:rPr>
          <w:sz w:val="22"/>
        </w:rPr>
        <w:lastRenderedPageBreak/>
        <w:t>reserved as explicit placeholders because formal testing has not yet been executed. This distinction between implemented functionality and unperformed evaluation is preserved throughout: no accuracy, latency, SUS, or satisfaction figures are claimed.</w:t>
      </w:r>
    </w:p>
    <w:p w14:paraId="3497688B" w14:textId="6E33FAF2" w:rsidR="00E941B0" w:rsidRPr="00492D7B" w:rsidRDefault="00000000" w:rsidP="000D1D56">
      <w:pPr>
        <w:ind w:firstLine="0"/>
        <w:rPr>
          <w:sz w:val="22"/>
        </w:rPr>
      </w:pPr>
      <w:r w:rsidRPr="00492D7B">
        <w:rPr>
          <w:sz w:val="22"/>
        </w:rPr>
        <w:t xml:space="preserve">Table 5.1 maps each objective from Section 1.4 to the work completed, the evidence available, and its </w:t>
      </w:r>
      <w:r w:rsidR="00733A82" w:rsidRPr="00492D7B">
        <w:rPr>
          <w:sz w:val="22"/>
        </w:rPr>
        <w:t>status</w:t>
      </w:r>
      <w:r w:rsidRPr="00492D7B">
        <w:rPr>
          <w:sz w:val="22"/>
        </w:rPr>
        <w:t>. Where evidence depends on tests that have not yet been run, the cell contains a placeholder rather than an asserted result.</w:t>
      </w:r>
    </w:p>
    <w:p w14:paraId="2F925C1D" w14:textId="77777777" w:rsidR="00E941B0" w:rsidRPr="00492D7B" w:rsidRDefault="00000000" w:rsidP="000D1D56">
      <w:pPr>
        <w:ind w:firstLine="0"/>
        <w:rPr>
          <w:sz w:val="22"/>
        </w:rPr>
      </w:pPr>
      <w:r w:rsidRPr="00492D7B">
        <w:rPr>
          <w:sz w:val="22"/>
        </w:rPr>
        <w:t>Table 5.1: Objective achievement summary.</w:t>
      </w:r>
    </w:p>
    <w:p w14:paraId="1CE4802E" w14:textId="77777777" w:rsidR="00E941B0" w:rsidRPr="00492D7B" w:rsidRDefault="00000000" w:rsidP="000D1D56">
      <w:pPr>
        <w:pStyle w:val="Heading2"/>
        <w:ind w:firstLine="0"/>
        <w:rPr>
          <w:rFonts w:ascii="Times New Roman" w:hAnsi="Times New Roman" w:cs="Times New Roman"/>
          <w:color w:val="auto"/>
          <w:sz w:val="22"/>
          <w:szCs w:val="22"/>
        </w:rPr>
      </w:pPr>
      <w:bookmarkStart w:id="64" w:name="_Toc242114535"/>
      <w:r w:rsidRPr="00492D7B">
        <w:rPr>
          <w:rFonts w:ascii="Times New Roman" w:hAnsi="Times New Roman" w:cs="Times New Roman"/>
          <w:color w:val="auto"/>
          <w:sz w:val="22"/>
          <w:szCs w:val="22"/>
        </w:rPr>
        <w:t>6.2 Conclusion</w:t>
      </w:r>
      <w:bookmarkEnd w:id="64"/>
    </w:p>
    <w:p w14:paraId="05162EAB" w14:textId="77777777" w:rsidR="00E941B0" w:rsidRPr="00492D7B" w:rsidRDefault="00000000" w:rsidP="000D1D56">
      <w:pPr>
        <w:ind w:firstLine="0"/>
        <w:rPr>
          <w:sz w:val="22"/>
        </w:rPr>
      </w:pPr>
      <w:r w:rsidRPr="00492D7B">
        <w:rPr>
          <w:sz w:val="22"/>
        </w:rPr>
        <w:t>AcademiAI addresses a clearly defined problem in academic resource access by combining a conventional institutional web platform with grounded generative AI. Its core architectural contribution is the integration of role-aware academic workflows, document ingestion, retrieval-augmented generation, resource visibility, concept-level representation, and multi-tenant isolation within one coherent system. The design deliberately keeps the architecture understandable and operationally economical while leaving clear boundaries for future scaling.</w:t>
      </w:r>
    </w:p>
    <w:p w14:paraId="3F091450" w14:textId="77777777" w:rsidR="00E941B0" w:rsidRPr="00492D7B" w:rsidRDefault="00000000" w:rsidP="000D1D56">
      <w:pPr>
        <w:ind w:firstLine="0"/>
        <w:rPr>
          <w:sz w:val="22"/>
        </w:rPr>
      </w:pPr>
      <w:r w:rsidRPr="00492D7B">
        <w:rPr>
          <w:sz w:val="22"/>
        </w:rPr>
        <w:t>The project should be judged on both engineering correctness and educational usefulness. A technically functional AI assistant is not sufficient if its answers are unsupported, its permissions are unsafe, or its interface creates unnecessary cognitive load. For this reason, grounded retrieval, tenant isolation, human review, usability evaluation, and transparent evidence are treated as first-class requirements.</w:t>
      </w:r>
    </w:p>
    <w:p w14:paraId="5A5D11C2" w14:textId="77777777" w:rsidR="00E941B0" w:rsidRPr="00492D7B" w:rsidRDefault="00000000" w:rsidP="000D1D56">
      <w:pPr>
        <w:pStyle w:val="Heading2"/>
        <w:ind w:firstLine="0"/>
        <w:rPr>
          <w:rFonts w:ascii="Times New Roman" w:hAnsi="Times New Roman" w:cs="Times New Roman"/>
          <w:color w:val="auto"/>
          <w:sz w:val="22"/>
          <w:szCs w:val="22"/>
        </w:rPr>
      </w:pPr>
      <w:bookmarkStart w:id="65" w:name="_Toc242114536"/>
      <w:r w:rsidRPr="00492D7B">
        <w:rPr>
          <w:rFonts w:ascii="Times New Roman" w:hAnsi="Times New Roman" w:cs="Times New Roman"/>
          <w:color w:val="auto"/>
          <w:sz w:val="22"/>
          <w:szCs w:val="22"/>
        </w:rPr>
        <w:t>6.3 Limitations</w:t>
      </w:r>
      <w:bookmarkEnd w:id="65"/>
    </w:p>
    <w:p w14:paraId="3F7F315E" w14:textId="77777777" w:rsidR="00E941B0" w:rsidRPr="00492D7B" w:rsidRDefault="00000000" w:rsidP="000D1D56">
      <w:pPr>
        <w:pStyle w:val="Bullet"/>
        <w:ind w:left="0" w:firstLine="0"/>
        <w:jc w:val="both"/>
        <w:rPr>
          <w:sz w:val="22"/>
        </w:rPr>
      </w:pPr>
      <w:r w:rsidRPr="00492D7B">
        <w:rPr>
          <w:sz w:val="22"/>
        </w:rPr>
        <w:t>The concept-relationship representation is implemented relationally (ConceptNode and ConceptEdge tables with recursive SQL traversal) rather than in a native graph database. This is adequate at the current corpus scale but will not remain the most efficient approach as ingested material and multi-hop query complexity grow.</w:t>
      </w:r>
    </w:p>
    <w:p w14:paraId="0D95C096" w14:textId="77777777" w:rsidR="00E941B0" w:rsidRPr="00492D7B" w:rsidRDefault="00000000" w:rsidP="000D1D56">
      <w:pPr>
        <w:pStyle w:val="Bullet"/>
        <w:ind w:left="0" w:firstLine="0"/>
        <w:jc w:val="both"/>
        <w:rPr>
          <w:sz w:val="22"/>
        </w:rPr>
      </w:pPr>
      <w:r w:rsidRPr="00492D7B">
        <w:rPr>
          <w:sz w:val="22"/>
        </w:rPr>
        <w:lastRenderedPageBreak/>
        <w:t>No formal performance, retrieval-quality, AI-response, quiz-quality, usability, or security evaluation has yet been executed. Chapter Four presents a comprehensive evaluation methodology but no measured results; all numerical targets are design goals and all result fields are explicit placeholders.</w:t>
      </w:r>
    </w:p>
    <w:p w14:paraId="450A0160" w14:textId="77777777" w:rsidR="00E941B0" w:rsidRPr="00492D7B" w:rsidRDefault="00000000" w:rsidP="000D1D56">
      <w:pPr>
        <w:pStyle w:val="Bullet"/>
        <w:ind w:left="0" w:firstLine="0"/>
        <w:jc w:val="both"/>
        <w:rPr>
          <w:sz w:val="22"/>
        </w:rPr>
      </w:pPr>
      <w:r w:rsidRPr="00492D7B">
        <w:rPr>
          <w:sz w:val="22"/>
        </w:rPr>
        <w:t>The system has been developed and exercised primarily against a single institutional context (ATBU) and has not yet been validated in a live multi-tenant production deployment serving more than one real institution concurrently. Multi-tenant isolation has been unit-verified at the data-access layer but not stress-tested under genuine multi-institution load.</w:t>
      </w:r>
    </w:p>
    <w:p w14:paraId="2BE39346" w14:textId="77777777" w:rsidR="00E941B0" w:rsidRPr="00492D7B" w:rsidRDefault="00000000" w:rsidP="000D1D56">
      <w:pPr>
        <w:pStyle w:val="Bullet"/>
        <w:ind w:left="0" w:firstLine="0"/>
        <w:jc w:val="both"/>
        <w:rPr>
          <w:sz w:val="22"/>
        </w:rPr>
      </w:pPr>
      <w:r w:rsidRPr="00492D7B">
        <w:rPr>
          <w:sz w:val="22"/>
        </w:rPr>
        <w:t>The current implementation records per-concept progress but does not implement a validated mastery-learning or adaptive-sequencing algorithm. Claims about adaptive learning are therefore intentionally modest: AcademiAI provides the structural foundations for adaptivity rather than a completed adaptive engine.</w:t>
      </w:r>
    </w:p>
    <w:p w14:paraId="54959E46" w14:textId="77777777" w:rsidR="00E941B0" w:rsidRPr="00492D7B" w:rsidRDefault="00000000" w:rsidP="000D1D56">
      <w:pPr>
        <w:pStyle w:val="Bullet"/>
        <w:ind w:left="0" w:firstLine="0"/>
        <w:jc w:val="both"/>
        <w:rPr>
          <w:sz w:val="22"/>
        </w:rPr>
      </w:pPr>
      <w:r w:rsidRPr="00492D7B">
        <w:rPr>
          <w:sz w:val="22"/>
        </w:rPr>
        <w:t>The system depends on an external managed LLM API (Google Gemini) for embeddings and generation. This avoids self-hosting infrastructure but introduces dependence on a third-party service for latency, availability, and data-processing terms.</w:t>
      </w:r>
    </w:p>
    <w:p w14:paraId="0AE5C5F7" w14:textId="77777777" w:rsidR="00E941B0" w:rsidRPr="00492D7B" w:rsidRDefault="00000000" w:rsidP="000D1D56">
      <w:pPr>
        <w:pStyle w:val="Bullet"/>
        <w:ind w:left="0" w:firstLine="0"/>
        <w:jc w:val="both"/>
        <w:rPr>
          <w:sz w:val="22"/>
        </w:rPr>
      </w:pPr>
      <w:r w:rsidRPr="00492D7B">
        <w:rPr>
          <w:sz w:val="22"/>
        </w:rPr>
        <w:t>Allowing students to upload content widens the attack surface and the corpus of untrusted text. Malware scanning, quotas, default-private visibility, and audit logging mitigate the principal risks, but content moderation currently relies on user reports and human review rather than automated classification of abusive or copyright-infringing material.</w:t>
      </w:r>
    </w:p>
    <w:p w14:paraId="2BE842BD" w14:textId="77777777" w:rsidR="00E941B0" w:rsidRPr="00492D7B" w:rsidRDefault="00000000" w:rsidP="000D1D56">
      <w:pPr>
        <w:pStyle w:val="Heading2"/>
        <w:ind w:firstLine="0"/>
        <w:rPr>
          <w:rFonts w:ascii="Times New Roman" w:hAnsi="Times New Roman" w:cs="Times New Roman"/>
          <w:color w:val="auto"/>
          <w:sz w:val="22"/>
          <w:szCs w:val="22"/>
        </w:rPr>
      </w:pPr>
      <w:bookmarkStart w:id="66" w:name="_Toc242114537"/>
      <w:r w:rsidRPr="00492D7B">
        <w:rPr>
          <w:rFonts w:ascii="Times New Roman" w:hAnsi="Times New Roman" w:cs="Times New Roman"/>
          <w:color w:val="auto"/>
          <w:sz w:val="22"/>
          <w:szCs w:val="22"/>
        </w:rPr>
        <w:t>6.4 Recommendations</w:t>
      </w:r>
      <w:bookmarkEnd w:id="66"/>
    </w:p>
    <w:p w14:paraId="0855145F" w14:textId="77777777" w:rsidR="00E941B0" w:rsidRPr="00492D7B" w:rsidRDefault="00000000" w:rsidP="000D1D56">
      <w:pPr>
        <w:ind w:firstLine="0"/>
        <w:rPr>
          <w:sz w:val="22"/>
        </w:rPr>
      </w:pPr>
      <w:r w:rsidRPr="00492D7B">
        <w:rPr>
          <w:sz w:val="22"/>
        </w:rPr>
        <w:t>The following recommendations are prioritized according to impact and evidence rather than novelty:</w:t>
      </w:r>
    </w:p>
    <w:p w14:paraId="42FB2D78" w14:textId="77777777" w:rsidR="00E941B0" w:rsidRPr="00492D7B" w:rsidRDefault="00000000" w:rsidP="000D1D56">
      <w:pPr>
        <w:pStyle w:val="Bullet"/>
        <w:ind w:left="0" w:firstLine="0"/>
        <w:jc w:val="both"/>
        <w:rPr>
          <w:sz w:val="22"/>
        </w:rPr>
      </w:pPr>
      <w:r w:rsidRPr="00492D7B">
        <w:rPr>
          <w:sz w:val="22"/>
        </w:rPr>
        <w:t>Complete the planned functional, retrieval-quality, AI-response, quiz-quality, performance, usability, and security evaluations before making quantitative claims about system effectiveness.</w:t>
      </w:r>
    </w:p>
    <w:p w14:paraId="390C2DD6" w14:textId="77777777" w:rsidR="00E941B0" w:rsidRPr="00492D7B" w:rsidRDefault="00000000" w:rsidP="000D1D56">
      <w:pPr>
        <w:pStyle w:val="Bullet"/>
        <w:ind w:left="0" w:firstLine="0"/>
        <w:jc w:val="both"/>
        <w:rPr>
          <w:sz w:val="22"/>
        </w:rPr>
      </w:pPr>
      <w:r w:rsidRPr="00492D7B">
        <w:rPr>
          <w:sz w:val="22"/>
        </w:rPr>
        <w:t>Capture and insert representative screenshots from the final interface and ensure that every screenshot has a concise explanation of its purpose and user role.</w:t>
      </w:r>
    </w:p>
    <w:p w14:paraId="23472B08" w14:textId="77777777" w:rsidR="00E941B0" w:rsidRPr="00492D7B" w:rsidRDefault="00000000" w:rsidP="000D1D56">
      <w:pPr>
        <w:pStyle w:val="Bullet"/>
        <w:ind w:left="0" w:firstLine="0"/>
        <w:jc w:val="both"/>
        <w:rPr>
          <w:sz w:val="22"/>
        </w:rPr>
      </w:pPr>
      <w:r w:rsidRPr="00492D7B">
        <w:rPr>
          <w:sz w:val="22"/>
        </w:rPr>
        <w:lastRenderedPageBreak/>
        <w:t>Retain the modular-monolith architecture until production telemetry demonstrates a concrete need for independent service scaling.</w:t>
      </w:r>
    </w:p>
    <w:p w14:paraId="7C4AA5E6" w14:textId="77777777" w:rsidR="00E941B0" w:rsidRPr="00492D7B" w:rsidRDefault="00000000" w:rsidP="000D1D56">
      <w:pPr>
        <w:pStyle w:val="Bullet"/>
        <w:ind w:left="0" w:firstLine="0"/>
        <w:jc w:val="both"/>
        <w:rPr>
          <w:sz w:val="22"/>
        </w:rPr>
      </w:pPr>
      <w:r w:rsidRPr="00492D7B">
        <w:rPr>
          <w:sz w:val="22"/>
        </w:rPr>
        <w:t>Strengthen production security before institutional deployment, including restricted database credentials, hardened secret management, security headers, secure token handling, backup and recovery procedures, and continuous dependency review.</w:t>
      </w:r>
    </w:p>
    <w:p w14:paraId="56CB5A25" w14:textId="77777777" w:rsidR="00E941B0" w:rsidRPr="00492D7B" w:rsidRDefault="00000000" w:rsidP="000D1D56">
      <w:pPr>
        <w:pStyle w:val="Bullet"/>
        <w:ind w:left="0" w:firstLine="0"/>
        <w:jc w:val="both"/>
        <w:rPr>
          <w:sz w:val="22"/>
        </w:rPr>
      </w:pPr>
      <w:r w:rsidRPr="00492D7B">
        <w:rPr>
          <w:sz w:val="22"/>
        </w:rPr>
        <w:t>Pilot the platform with a second institutional tenant before claiming production-grade multi-tenant operation.</w:t>
      </w:r>
    </w:p>
    <w:p w14:paraId="524E255E" w14:textId="77777777" w:rsidR="00E941B0" w:rsidRPr="00492D7B" w:rsidRDefault="00000000" w:rsidP="000D1D56">
      <w:pPr>
        <w:pStyle w:val="Bullet"/>
        <w:ind w:left="0" w:firstLine="0"/>
        <w:jc w:val="both"/>
        <w:rPr>
          <w:sz w:val="22"/>
        </w:rPr>
      </w:pPr>
      <w:r w:rsidRPr="00492D7B">
        <w:rPr>
          <w:sz w:val="22"/>
        </w:rPr>
        <w:t>Introduce validated adaptive sequencing only after reliable concept-progress data and an explicit pedagogical model are available.</w:t>
      </w:r>
    </w:p>
    <w:p w14:paraId="1AFC5E84" w14:textId="77777777" w:rsidR="00E941B0" w:rsidRPr="00492D7B" w:rsidRDefault="00000000" w:rsidP="000D1D56">
      <w:pPr>
        <w:pStyle w:val="Bullet"/>
        <w:ind w:left="0" w:firstLine="0"/>
        <w:jc w:val="both"/>
        <w:rPr>
          <w:sz w:val="22"/>
        </w:rPr>
      </w:pPr>
      <w:r w:rsidRPr="00492D7B">
        <w:rPr>
          <w:sz w:val="22"/>
        </w:rPr>
        <w:t>Maintain human review for AI-generated assessments and provide source attribution for academic answers to support trust and verification.</w:t>
      </w:r>
    </w:p>
    <w:p w14:paraId="5EC2BFD9" w14:textId="77777777" w:rsidR="00E941B0" w:rsidRPr="00492D7B" w:rsidRDefault="00000000" w:rsidP="003B0DCA">
      <w:pPr>
        <w:pStyle w:val="Heading2"/>
        <w:ind w:firstLine="0"/>
        <w:rPr>
          <w:rFonts w:ascii="Times New Roman" w:hAnsi="Times New Roman" w:cs="Times New Roman"/>
          <w:color w:val="auto"/>
          <w:sz w:val="22"/>
          <w:szCs w:val="22"/>
        </w:rPr>
      </w:pPr>
      <w:bookmarkStart w:id="67" w:name="_Toc242114538"/>
      <w:r w:rsidRPr="00492D7B">
        <w:rPr>
          <w:rFonts w:ascii="Times New Roman" w:hAnsi="Times New Roman" w:cs="Times New Roman"/>
          <w:color w:val="auto"/>
          <w:sz w:val="22"/>
          <w:szCs w:val="22"/>
        </w:rPr>
        <w:t>6.5 Future Work</w:t>
      </w:r>
      <w:bookmarkEnd w:id="67"/>
    </w:p>
    <w:p w14:paraId="7046D620" w14:textId="77777777" w:rsidR="00E941B0" w:rsidRPr="00492D7B" w:rsidRDefault="00000000" w:rsidP="000D1D56">
      <w:pPr>
        <w:pStyle w:val="Bullet"/>
        <w:ind w:left="0" w:firstLine="0"/>
        <w:jc w:val="both"/>
        <w:rPr>
          <w:sz w:val="22"/>
        </w:rPr>
      </w:pPr>
      <w:r w:rsidRPr="00492D7B">
        <w:rPr>
          <w:sz w:val="22"/>
        </w:rPr>
        <w:t>Execute the evaluation methodology proposed in Chapter Four and revise this report with measured functional, retrieval-quality, AI-response, quiz-quality, performance, usability, and security results, replacing every placeholder in Tables 4.2 through 4.9.</w:t>
      </w:r>
    </w:p>
    <w:p w14:paraId="689171D9" w14:textId="77777777" w:rsidR="00E941B0" w:rsidRPr="00492D7B" w:rsidRDefault="00000000" w:rsidP="000D1D56">
      <w:pPr>
        <w:pStyle w:val="Bullet"/>
        <w:ind w:left="0" w:firstLine="0"/>
        <w:jc w:val="both"/>
        <w:rPr>
          <w:sz w:val="22"/>
        </w:rPr>
      </w:pPr>
      <w:r w:rsidRPr="00492D7B">
        <w:rPr>
          <w:sz w:val="22"/>
        </w:rPr>
        <w:t>Migrate concept-graph storage and querying to a native graph database (for example Neo4j) or a managed graph-query layer over PostgreSQL extensions, to support deeper multi-hop reasoning and community-aware retrieval as the ingested corpus grows, consistent with the GraphRAG patterns surveyed in Chapter Two.</w:t>
      </w:r>
    </w:p>
    <w:p w14:paraId="2EC98526" w14:textId="77777777" w:rsidR="00E941B0" w:rsidRPr="00492D7B" w:rsidRDefault="00000000" w:rsidP="000D1D56">
      <w:pPr>
        <w:pStyle w:val="Bullet"/>
        <w:ind w:left="0" w:firstLine="0"/>
        <w:jc w:val="both"/>
        <w:rPr>
          <w:sz w:val="22"/>
        </w:rPr>
      </w:pPr>
      <w:r w:rsidRPr="00492D7B">
        <w:rPr>
          <w:sz w:val="22"/>
        </w:rPr>
        <w:t>Decompose the current monolith into targeted services ingestion/embedding, chat, and quiz generation once real usage data shows which components need independent scaling, rather than decomposing prematurely. The existing service-layer boundaries are designed to make such extraction tractable.</w:t>
      </w:r>
    </w:p>
    <w:p w14:paraId="0405CB30" w14:textId="77777777" w:rsidR="00E941B0" w:rsidRPr="00492D7B" w:rsidRDefault="00000000" w:rsidP="000D1D56">
      <w:pPr>
        <w:pStyle w:val="Bullet"/>
        <w:ind w:left="0" w:firstLine="0"/>
        <w:jc w:val="both"/>
        <w:rPr>
          <w:sz w:val="22"/>
        </w:rPr>
      </w:pPr>
      <w:r w:rsidRPr="00492D7B">
        <w:rPr>
          <w:sz w:val="22"/>
        </w:rPr>
        <w:t>Extend the progress-tracking foundation toward a validated adaptive-sequencing loop and a metacognitive dashboard incorporating spaced-repetition efficiency and time-on-task indicators, building on the adaptive-learning literature discussed in Section 2.5.</w:t>
      </w:r>
    </w:p>
    <w:p w14:paraId="6D50B5BE" w14:textId="77777777" w:rsidR="00E941B0" w:rsidRPr="00492D7B" w:rsidRDefault="00000000" w:rsidP="000D1D56">
      <w:pPr>
        <w:pStyle w:val="Bullet"/>
        <w:ind w:left="0" w:firstLine="0"/>
        <w:jc w:val="both"/>
        <w:rPr>
          <w:sz w:val="22"/>
        </w:rPr>
      </w:pPr>
      <w:r w:rsidRPr="00492D7B">
        <w:rPr>
          <w:sz w:val="22"/>
        </w:rPr>
        <w:lastRenderedPageBreak/>
        <w:t>Investigate an offline-capable mobile companion using a lightweight local vector index for previously downloaded resources, to support students with intermittent connectivity, which is a practical constraint in the Nigerian higher-education context.</w:t>
      </w:r>
    </w:p>
    <w:p w14:paraId="4C593AE6" w14:textId="77777777" w:rsidR="00E941B0" w:rsidRPr="00492D7B" w:rsidRDefault="00000000" w:rsidP="000D1D56">
      <w:pPr>
        <w:pStyle w:val="Bullet"/>
        <w:ind w:left="0" w:firstLine="0"/>
        <w:jc w:val="both"/>
        <w:rPr>
          <w:sz w:val="22"/>
        </w:rPr>
      </w:pPr>
      <w:r w:rsidRPr="00492D7B">
        <w:rPr>
          <w:sz w:val="22"/>
        </w:rPr>
        <w:t>Introduce automated content moderation classifier-based detection of abusive, off-topic, or potentially copyright-infringing uploads alongside the existing human report-and-takedown workflow, and study how private-by-default sharing affects student collaboration in practice.</w:t>
      </w:r>
    </w:p>
    <w:p w14:paraId="16357395" w14:textId="77777777" w:rsidR="00E941B0" w:rsidRPr="00492D7B" w:rsidRDefault="00000000" w:rsidP="000D1D56">
      <w:pPr>
        <w:pStyle w:val="Bullet"/>
        <w:ind w:left="0" w:firstLine="0"/>
        <w:jc w:val="both"/>
        <w:rPr>
          <w:sz w:val="22"/>
        </w:rPr>
      </w:pPr>
      <w:r w:rsidRPr="00492D7B">
        <w:rPr>
          <w:sz w:val="22"/>
        </w:rPr>
        <w:t>Pilot the multi-tenant capability with a second real institution to validate isolation guarantees, onboarding workflow, and performance under genuine multi-tenant load rather than synthetic testing alone.</w:t>
      </w:r>
    </w:p>
    <w:p w14:paraId="1B9FCF6E" w14:textId="77777777" w:rsidR="00E941B0" w:rsidRPr="00492D7B" w:rsidRDefault="00000000" w:rsidP="000D1D56">
      <w:pPr>
        <w:pStyle w:val="Bullet"/>
        <w:ind w:left="0" w:firstLine="0"/>
        <w:jc w:val="both"/>
        <w:rPr>
          <w:sz w:val="22"/>
        </w:rPr>
      </w:pPr>
      <w:r w:rsidRPr="00492D7B">
        <w:rPr>
          <w:sz w:val="22"/>
        </w:rPr>
        <w:t>Evaluate self-hosted or open-weight LLMs as an alternative to the managed Gemini API, where data-residency or cost requirements make external API dependence unacceptable, while preserving the RAG-grounded prompt design.</w:t>
      </w:r>
    </w:p>
    <w:p w14:paraId="5CE5808E" w14:textId="77777777" w:rsidR="00E941B0" w:rsidRPr="00492D7B" w:rsidRDefault="00000000" w:rsidP="003B0DCA">
      <w:pPr>
        <w:pStyle w:val="Heading2"/>
        <w:ind w:firstLine="0"/>
        <w:rPr>
          <w:rFonts w:ascii="Times New Roman" w:hAnsi="Times New Roman" w:cs="Times New Roman"/>
          <w:color w:val="auto"/>
          <w:sz w:val="22"/>
          <w:szCs w:val="22"/>
        </w:rPr>
      </w:pPr>
      <w:bookmarkStart w:id="68" w:name="_Toc242114539"/>
      <w:r w:rsidRPr="00492D7B">
        <w:rPr>
          <w:rFonts w:ascii="Times New Roman" w:hAnsi="Times New Roman" w:cs="Times New Roman"/>
          <w:color w:val="auto"/>
          <w:sz w:val="22"/>
          <w:szCs w:val="22"/>
        </w:rPr>
        <w:t>6.6 Closing Remark</w:t>
      </w:r>
      <w:bookmarkEnd w:id="68"/>
    </w:p>
    <w:p w14:paraId="6B81C05E" w14:textId="77777777" w:rsidR="00E941B0" w:rsidRPr="00492D7B" w:rsidRDefault="00000000" w:rsidP="000D1D56">
      <w:pPr>
        <w:ind w:firstLine="0"/>
        <w:rPr>
          <w:sz w:val="22"/>
        </w:rPr>
      </w:pPr>
      <w:r w:rsidRPr="00492D7B">
        <w:rPr>
          <w:sz w:val="22"/>
        </w:rPr>
        <w:t>AcademiAI demonstrates that a resource-constrained student team can build a working, architecturally sound institutional AI assistant using widely available, non-proprietary tooling. Its principal remaining gap is empirical: the system has been engineered against sound design rationale and current literature, but its actual effectiveness for Nigerian tertiary students measured through retrieval quality, response groundedness, performance, usability, and security has not yet been assessed. Closing that gap, through the methodology set out in Chapter Four, is the immediate next step beyond this report.</w:t>
      </w:r>
    </w:p>
    <w:p w14:paraId="6BBDCEDB" w14:textId="77777777" w:rsidR="00E941B0" w:rsidRPr="00492D7B" w:rsidRDefault="00000000">
      <w:pPr>
        <w:rPr>
          <w:sz w:val="22"/>
        </w:rPr>
      </w:pPr>
      <w:r w:rsidRPr="00492D7B">
        <w:rPr>
          <w:sz w:val="22"/>
        </w:rPr>
        <w:br w:type="page"/>
      </w:r>
    </w:p>
    <w:p w14:paraId="6BB5995F" w14:textId="77777777" w:rsidR="00E941B0" w:rsidRPr="00492D7B" w:rsidRDefault="00000000" w:rsidP="003B0DCA">
      <w:pPr>
        <w:pStyle w:val="Heading1"/>
        <w:spacing w:before="120"/>
        <w:ind w:firstLine="0"/>
        <w:jc w:val="center"/>
        <w:rPr>
          <w:rFonts w:ascii="Times New Roman" w:hAnsi="Times New Roman" w:cs="Times New Roman"/>
          <w:color w:val="auto"/>
          <w:sz w:val="22"/>
          <w:szCs w:val="22"/>
        </w:rPr>
      </w:pPr>
      <w:bookmarkStart w:id="69" w:name="_Toc242114540"/>
      <w:r w:rsidRPr="00492D7B">
        <w:rPr>
          <w:rFonts w:ascii="Times New Roman" w:hAnsi="Times New Roman" w:cs="Times New Roman"/>
          <w:color w:val="auto"/>
          <w:sz w:val="22"/>
          <w:szCs w:val="22"/>
        </w:rPr>
        <w:lastRenderedPageBreak/>
        <w:t>REFERENCES</w:t>
      </w:r>
      <w:bookmarkEnd w:id="69"/>
    </w:p>
    <w:p w14:paraId="30C9CE6B" w14:textId="77777777" w:rsidR="00E941B0" w:rsidRPr="00492D7B" w:rsidRDefault="00000000">
      <w:pPr>
        <w:ind w:left="720" w:hanging="720"/>
        <w:rPr>
          <w:sz w:val="22"/>
        </w:rPr>
      </w:pPr>
      <w:r w:rsidRPr="00492D7B">
        <w:rPr>
          <w:sz w:val="22"/>
        </w:rPr>
        <w:t>Amazon Web Services. (n.d.). Multi-tenant data isolation with PostgreSQL row level security. AWS Database Blog. https://aws.amazon.com/blogs/database/multi-tenant-data-isolation-with-postgresql-row-level-security/.</w:t>
      </w:r>
    </w:p>
    <w:p w14:paraId="4900B0EB" w14:textId="77777777" w:rsidR="00E941B0" w:rsidRPr="00492D7B" w:rsidRDefault="00000000">
      <w:pPr>
        <w:ind w:left="720" w:hanging="720"/>
        <w:rPr>
          <w:i/>
          <w:sz w:val="22"/>
        </w:rPr>
      </w:pPr>
      <w:r w:rsidRPr="00492D7B">
        <w:rPr>
          <w:sz w:val="22"/>
        </w:rPr>
        <w:t xml:space="preserve">Bangor, A., Kortum, P. T., &amp; Miller, J. T. (2008). An empirical evaluation of the System Usability Scale. </w:t>
      </w:r>
      <w:r w:rsidRPr="00492D7B">
        <w:rPr>
          <w:i/>
          <w:sz w:val="22"/>
        </w:rPr>
        <w:t>International Journal of Human–Computer Interaction02205776</w:t>
      </w:r>
    </w:p>
    <w:p w14:paraId="3A8FFD3D" w14:textId="77777777" w:rsidR="00E941B0" w:rsidRPr="00492D7B" w:rsidRDefault="00000000">
      <w:pPr>
        <w:ind w:left="720" w:hanging="720"/>
        <w:rPr>
          <w:sz w:val="22"/>
        </w:rPr>
      </w:pPr>
      <w:r w:rsidRPr="00492D7B">
        <w:rPr>
          <w:sz w:val="22"/>
        </w:rPr>
        <w:t xml:space="preserve">Bhandari, S., Liu, Y., Kwak, Y., &amp; Pardos, Z. A. (2024). Evaluating the psychometric properties of ChatGPT-generated questions. </w:t>
      </w:r>
      <w:r w:rsidRPr="00492D7B">
        <w:rPr>
          <w:i/>
          <w:sz w:val="22"/>
        </w:rPr>
        <w:t>Computers and Education: Artificial Intelligence4</w:t>
      </w:r>
      <w:r w:rsidRPr="00492D7B">
        <w:rPr>
          <w:sz w:val="22"/>
        </w:rPr>
        <w:t>.100284</w:t>
      </w:r>
    </w:p>
    <w:p w14:paraId="40F2ED25" w14:textId="77777777" w:rsidR="00E941B0" w:rsidRPr="00492D7B" w:rsidRDefault="00000000">
      <w:pPr>
        <w:ind w:left="720" w:hanging="720"/>
        <w:rPr>
          <w:sz w:val="22"/>
        </w:rPr>
      </w:pPr>
      <w:r w:rsidRPr="00492D7B">
        <w:rPr>
          <w:sz w:val="22"/>
        </w:rPr>
        <w:t>Brooke, J. (1996). SUS: A 'quick and dirty' usability scale. In P. W. Jordan, B. Thomas, B. A. Weerdmeester, &amp; A. L. McClelland (Eds.), Usability evaluation in industry (pp. 189–194). Taylor &amp; Francis.</w:t>
      </w:r>
    </w:p>
    <w:p w14:paraId="42807211" w14:textId="77777777" w:rsidR="00E941B0" w:rsidRPr="00492D7B" w:rsidRDefault="00000000">
      <w:pPr>
        <w:ind w:left="720" w:hanging="720"/>
        <w:rPr>
          <w:sz w:val="22"/>
        </w:rPr>
      </w:pPr>
      <w:r w:rsidRPr="00492D7B">
        <w:rPr>
          <w:sz w:val="22"/>
        </w:rPr>
        <w:t>Brown, T. B., Mann, B., Ryder, N., Subbiah, M., Kaplan, J., Dhariwal, P., Neelakantan, A., Shyam, P., Sastry, G., Askell, A., Agarwal, S., Herbert-Voss, A., Krueger, G., Henighan, T., Child, R., Ramesh, A., Ziegler, D., Wu, J., Winter, C., … Amodei, D. (2020). Language models are few-shot learners. In Advances in Neural Information Processing Systems 33 (NeurIPS 2020) (pp. 1877–1901). Curran Associates.</w:t>
      </w:r>
    </w:p>
    <w:p w14:paraId="54A4D6E8" w14:textId="77777777" w:rsidR="00E941B0" w:rsidRPr="00492D7B" w:rsidRDefault="00000000">
      <w:pPr>
        <w:ind w:left="720" w:hanging="720"/>
        <w:rPr>
          <w:i/>
          <w:sz w:val="22"/>
        </w:rPr>
      </w:pPr>
      <w:r w:rsidRPr="00492D7B">
        <w:rPr>
          <w:sz w:val="22"/>
        </w:rPr>
        <w:t xml:space="preserve">Brusilovsky, P., &amp; Peylo, C. (2003). Adaptive and intelligent web-based educational systems. </w:t>
      </w:r>
      <w:r w:rsidRPr="00492D7B">
        <w:rPr>
          <w:i/>
          <w:sz w:val="22"/>
        </w:rPr>
        <w:t>International Journal of Artificial Intelligence in Education</w:t>
      </w:r>
    </w:p>
    <w:p w14:paraId="52D56F3A" w14:textId="579C0C7B" w:rsidR="00E941B0" w:rsidRPr="00492D7B" w:rsidRDefault="00000000" w:rsidP="000D1D56">
      <w:pPr>
        <w:ind w:left="720" w:hanging="720"/>
        <w:jc w:val="left"/>
        <w:rPr>
          <w:sz w:val="22"/>
        </w:rPr>
      </w:pPr>
      <w:r w:rsidRPr="00492D7B">
        <w:rPr>
          <w:sz w:val="22"/>
        </w:rPr>
        <w:t>Chong, F., &amp; Carraro, G. (2006). Architecture strategies for catching the long tail. Microsoft Corporation.</w:t>
      </w:r>
      <w:r w:rsidR="000D1D56" w:rsidRPr="00492D7B">
        <w:rPr>
          <w:sz w:val="22"/>
        </w:rPr>
        <w:t xml:space="preserve"> </w:t>
      </w:r>
      <w:hyperlink r:id="rId24" w:history="1">
        <w:r w:rsidR="000D1D56" w:rsidRPr="00492D7B">
          <w:rPr>
            <w:rStyle w:val="Hyperlink"/>
            <w:sz w:val="22"/>
          </w:rPr>
          <w:t>https://learn.microsoft.com/en-us/archive/msdn-magazine/2006/july/architecture-strategies-for-catching-the-long-tail</w:t>
        </w:r>
      </w:hyperlink>
    </w:p>
    <w:p w14:paraId="6118E1F4" w14:textId="0998067B" w:rsidR="00E941B0" w:rsidRPr="00492D7B" w:rsidRDefault="00000000">
      <w:pPr>
        <w:ind w:left="720" w:hanging="720"/>
        <w:rPr>
          <w:sz w:val="22"/>
        </w:rPr>
      </w:pPr>
      <w:r w:rsidRPr="00492D7B">
        <w:rPr>
          <w:sz w:val="22"/>
        </w:rPr>
        <w:t xml:space="preserve">Chong, F., Carraro, G., &amp; Wolter, R. (2006). Multi-tenant data architecture. Microsoft Corporation. </w:t>
      </w:r>
      <w:hyperlink r:id="rId25" w:history="1">
        <w:r w:rsidR="000D1D56" w:rsidRPr="00492D7B">
          <w:rPr>
            <w:rStyle w:val="Hyperlink"/>
            <w:sz w:val="22"/>
          </w:rPr>
          <w:t>https://learn.microsoft.com/en-us/azure/sql-database/saas-tenancy-app-design-patterns</w:t>
        </w:r>
      </w:hyperlink>
    </w:p>
    <w:p w14:paraId="12A13E56" w14:textId="77777777" w:rsidR="00E941B0" w:rsidRPr="00492D7B" w:rsidRDefault="00000000">
      <w:pPr>
        <w:ind w:left="720" w:hanging="720"/>
        <w:rPr>
          <w:i/>
          <w:sz w:val="22"/>
        </w:rPr>
      </w:pPr>
      <w:r w:rsidRPr="00492D7B">
        <w:rPr>
          <w:sz w:val="22"/>
        </w:rPr>
        <w:t xml:space="preserve">Crompton, H., &amp; Burke, D. (2023). Artificial intelligence in higher education: The state of the field. </w:t>
      </w:r>
      <w:r w:rsidRPr="00492D7B">
        <w:rPr>
          <w:i/>
          <w:sz w:val="22"/>
        </w:rPr>
        <w:t>International Journal of Educational Technology in Higher Education</w:t>
      </w:r>
    </w:p>
    <w:p w14:paraId="4EE123E9" w14:textId="199FD60A" w:rsidR="00E941B0" w:rsidRPr="00492D7B" w:rsidRDefault="00000000">
      <w:pPr>
        <w:ind w:left="720" w:hanging="720"/>
        <w:rPr>
          <w:sz w:val="22"/>
        </w:rPr>
      </w:pPr>
      <w:r w:rsidRPr="00492D7B">
        <w:rPr>
          <w:sz w:val="22"/>
        </w:rPr>
        <w:lastRenderedPageBreak/>
        <w:t xml:space="preserve">Devlin, J., Chang, M.-W., Lee, K., &amp; Toutanova, K. (2019). BERT: Pre-training of deep bidirectional transformers for language understanding. In Proceedings of the 2019 Conference of the North American Chapter of the Association for Computational Linguistics: Human Language Technologies (NAACL-HLT 2019) (pp. 4171–4186). Association for Computational Linguistics. </w:t>
      </w:r>
      <w:hyperlink r:id="rId26" w:history="1">
        <w:r w:rsidR="000D1D56" w:rsidRPr="00492D7B">
          <w:rPr>
            <w:rStyle w:val="Hyperlink"/>
            <w:sz w:val="22"/>
          </w:rPr>
          <w:t>https://doi.org/10.18653/v1/N19-1423</w:t>
        </w:r>
      </w:hyperlink>
    </w:p>
    <w:p w14:paraId="2E2B841A" w14:textId="4C1A9874" w:rsidR="00E941B0" w:rsidRPr="00492D7B" w:rsidRDefault="00000000">
      <w:pPr>
        <w:ind w:left="720" w:hanging="720"/>
        <w:rPr>
          <w:sz w:val="22"/>
        </w:rPr>
      </w:pPr>
      <w:r w:rsidRPr="00492D7B">
        <w:rPr>
          <w:sz w:val="22"/>
        </w:rPr>
        <w:t xml:space="preserve">Dondi, C., Lázaro Cantabrana, J. G., Aromataris, G., &amp; Cervi, F. (2023). Automating question generation from educational text. arXiv. </w:t>
      </w:r>
      <w:hyperlink r:id="rId27" w:history="1">
        <w:r w:rsidR="000D1D56" w:rsidRPr="00492D7B">
          <w:rPr>
            <w:rStyle w:val="Hyperlink"/>
            <w:sz w:val="22"/>
          </w:rPr>
          <w:t>https://doi.org/10.48550/arXiv.2309.15004</w:t>
        </w:r>
      </w:hyperlink>
    </w:p>
    <w:p w14:paraId="5677A6D8" w14:textId="5F84223C" w:rsidR="00E941B0" w:rsidRPr="00492D7B" w:rsidRDefault="00000000">
      <w:pPr>
        <w:ind w:left="720" w:hanging="720"/>
        <w:rPr>
          <w:sz w:val="22"/>
        </w:rPr>
      </w:pPr>
      <w:r w:rsidRPr="00492D7B">
        <w:rPr>
          <w:sz w:val="22"/>
        </w:rPr>
        <w:t xml:space="preserve">Edge, D., Trinh, H., Cheng, N., Bradley, J., Chao, A., Mody, A., Truitt, S., Metropolitansky, D., Ness, R. O., &amp; Larson, J. (2024). From local to global: A Graph RAG approach to query-focused summarization. arXiv. </w:t>
      </w:r>
      <w:hyperlink r:id="rId28" w:history="1">
        <w:r w:rsidR="000D1D56" w:rsidRPr="00492D7B">
          <w:rPr>
            <w:rStyle w:val="Hyperlink"/>
            <w:sz w:val="22"/>
          </w:rPr>
          <w:t>https://doi.org/10.48550/arXiv.2404.16130</w:t>
        </w:r>
      </w:hyperlink>
    </w:p>
    <w:p w14:paraId="47489EA9" w14:textId="4DF4605E" w:rsidR="00E941B0" w:rsidRPr="00492D7B" w:rsidRDefault="00000000">
      <w:pPr>
        <w:ind w:left="720" w:hanging="720"/>
        <w:rPr>
          <w:sz w:val="22"/>
        </w:rPr>
      </w:pPr>
      <w:r w:rsidRPr="00492D7B">
        <w:rPr>
          <w:sz w:val="22"/>
        </w:rPr>
        <w:t xml:space="preserve">Es, S., James, J., Espinosa-Anke, L., &amp; Schockaert, S. (2023). RAGAS: Automated evaluation of retrieval augmented generation. arXiv. </w:t>
      </w:r>
      <w:hyperlink r:id="rId29" w:history="1">
        <w:r w:rsidR="000D1D56" w:rsidRPr="00492D7B">
          <w:rPr>
            <w:rStyle w:val="Hyperlink"/>
            <w:sz w:val="22"/>
          </w:rPr>
          <w:t>https://doi.org/10.48550/arXiv.2309.15217</w:t>
        </w:r>
      </w:hyperlink>
    </w:p>
    <w:p w14:paraId="47FB8C57" w14:textId="77777777" w:rsidR="00E941B0" w:rsidRPr="00492D7B" w:rsidRDefault="00000000">
      <w:pPr>
        <w:ind w:left="720" w:hanging="720"/>
        <w:rPr>
          <w:sz w:val="22"/>
        </w:rPr>
      </w:pPr>
      <w:r w:rsidRPr="00492D7B">
        <w:rPr>
          <w:sz w:val="22"/>
        </w:rPr>
        <w:t>Ferraiolo, D. F., &amp; Kuhn, D. R. (1992). Role-based access controls. In Proceedings of the 15th National Computer Security Conference (pp. 554–563). National Institute of Standards and Technology.</w:t>
      </w:r>
    </w:p>
    <w:p w14:paraId="1843C25F" w14:textId="77777777" w:rsidR="00E941B0" w:rsidRPr="00492D7B" w:rsidRDefault="00000000">
      <w:pPr>
        <w:ind w:left="720" w:hanging="720"/>
        <w:rPr>
          <w:sz w:val="22"/>
        </w:rPr>
      </w:pPr>
      <w:r w:rsidRPr="00492D7B">
        <w:rPr>
          <w:sz w:val="22"/>
        </w:rPr>
        <w:t xml:space="preserve">Gambhir, M., &amp; Gupta, V. (2017). Recent automatic text summarization techniques: A survey. </w:t>
      </w:r>
      <w:r w:rsidRPr="00492D7B">
        <w:rPr>
          <w:i/>
          <w:sz w:val="22"/>
        </w:rPr>
        <w:t>Artificial Intelligence Review</w:t>
      </w:r>
      <w:r w:rsidRPr="00492D7B">
        <w:rPr>
          <w:sz w:val="22"/>
        </w:rPr>
        <w:t>/10.1007/s10462-016-9475-9</w:t>
      </w:r>
    </w:p>
    <w:p w14:paraId="7A84650A" w14:textId="4405A5D1" w:rsidR="00E941B0" w:rsidRPr="00492D7B" w:rsidRDefault="00000000">
      <w:pPr>
        <w:ind w:left="720" w:hanging="720"/>
        <w:rPr>
          <w:sz w:val="22"/>
        </w:rPr>
      </w:pPr>
      <w:r w:rsidRPr="00492D7B">
        <w:rPr>
          <w:sz w:val="22"/>
        </w:rPr>
        <w:t xml:space="preserve">Gao, Y., Xiong, Y., Gao, X., Jia, K., Pan, J., Bi, Y., Dai, Y., Sun, J., Wang, M., &amp; Wang, H. (2023). Retrieval-augmented generation for large language models: A survey. arXiv. </w:t>
      </w:r>
      <w:hyperlink r:id="rId30" w:history="1">
        <w:r w:rsidR="000D1D56" w:rsidRPr="00492D7B">
          <w:rPr>
            <w:rStyle w:val="Hyperlink"/>
            <w:sz w:val="22"/>
          </w:rPr>
          <w:t>https://doi.org/10.48550/arXiv.2312.10997</w:t>
        </w:r>
      </w:hyperlink>
    </w:p>
    <w:p w14:paraId="4425291E" w14:textId="455097E6" w:rsidR="00E941B0" w:rsidRPr="00492D7B" w:rsidRDefault="00000000">
      <w:pPr>
        <w:ind w:left="720" w:hanging="720"/>
        <w:rPr>
          <w:sz w:val="22"/>
        </w:rPr>
      </w:pPr>
      <w:r w:rsidRPr="00492D7B">
        <w:rPr>
          <w:sz w:val="22"/>
        </w:rPr>
        <w:t xml:space="preserve">Ji, Z., Lee, N., Frieske, R., Yu, T., Su, D., Xu, Y., Ishii, E., Bang, Y. J., Madotto, A., &amp; Fung, P. (2023). Survey of hallucination in natural language generation. </w:t>
      </w:r>
      <w:r w:rsidRPr="00492D7B">
        <w:rPr>
          <w:i/>
          <w:sz w:val="22"/>
        </w:rPr>
        <w:t>ACM Computing Surveys</w:t>
      </w:r>
      <w:r w:rsidRPr="00492D7B">
        <w:rPr>
          <w:sz w:val="22"/>
        </w:rPr>
        <w:t xml:space="preserve">. </w:t>
      </w:r>
      <w:hyperlink r:id="rId31" w:history="1">
        <w:r w:rsidR="000D1D56" w:rsidRPr="00492D7B">
          <w:rPr>
            <w:rStyle w:val="Hyperlink"/>
            <w:sz w:val="22"/>
          </w:rPr>
          <w:t>https://doi.org/10.1145/3571730</w:t>
        </w:r>
      </w:hyperlink>
    </w:p>
    <w:p w14:paraId="60A740BC" w14:textId="665B7390" w:rsidR="00E941B0" w:rsidRPr="00492D7B" w:rsidRDefault="00000000">
      <w:pPr>
        <w:ind w:left="720" w:hanging="720"/>
        <w:rPr>
          <w:sz w:val="22"/>
        </w:rPr>
      </w:pPr>
      <w:r w:rsidRPr="00492D7B">
        <w:rPr>
          <w:sz w:val="22"/>
        </w:rPr>
        <w:t xml:space="preserve">Jones, M. B., Bradley, J., &amp; Sakimura, N. (2015). JSON Web Token (JWT) (RFC 7519). Internet Engineering Task Force. </w:t>
      </w:r>
      <w:hyperlink r:id="rId32" w:history="1">
        <w:r w:rsidR="000D1D56" w:rsidRPr="00492D7B">
          <w:rPr>
            <w:rStyle w:val="Hyperlink"/>
            <w:sz w:val="22"/>
          </w:rPr>
          <w:t>https://doi.org/10.17487/RFC7519</w:t>
        </w:r>
      </w:hyperlink>
    </w:p>
    <w:p w14:paraId="0B6B482A" w14:textId="478F8313" w:rsidR="00E941B0" w:rsidRPr="00492D7B" w:rsidRDefault="00000000">
      <w:pPr>
        <w:ind w:left="720" w:hanging="720"/>
        <w:rPr>
          <w:sz w:val="22"/>
        </w:rPr>
      </w:pPr>
      <w:r w:rsidRPr="00492D7B">
        <w:rPr>
          <w:sz w:val="22"/>
        </w:rPr>
        <w:t xml:space="preserve">Karpukhin, V., Oğuz, B., Min, S., Lewis, P., Wu, L., Edunov, S., Chen, D., &amp; Yih, W.-t. (2020). Dense passage retrieval for open-domain question answering. In Proceedings of the 2020 Conference on </w:t>
      </w:r>
      <w:r w:rsidRPr="00492D7B">
        <w:rPr>
          <w:sz w:val="22"/>
        </w:rPr>
        <w:lastRenderedPageBreak/>
        <w:t xml:space="preserve">Empirical Methods in Natural Language Processing (EMNLP 2020) (pp. 6769–6781). Association for Computational Linguistics. </w:t>
      </w:r>
      <w:hyperlink r:id="rId33" w:history="1">
        <w:r w:rsidR="000D1D56" w:rsidRPr="00492D7B">
          <w:rPr>
            <w:rStyle w:val="Hyperlink"/>
            <w:sz w:val="22"/>
          </w:rPr>
          <w:t>https://doi.org/10.18653/v1/2020.emnlp-main.550</w:t>
        </w:r>
      </w:hyperlink>
    </w:p>
    <w:p w14:paraId="2DBC1AE5" w14:textId="2DD7F2C3" w:rsidR="00E941B0" w:rsidRPr="00492D7B" w:rsidRDefault="00000000">
      <w:pPr>
        <w:ind w:left="720" w:hanging="720"/>
        <w:rPr>
          <w:sz w:val="22"/>
        </w:rPr>
      </w:pPr>
      <w:r w:rsidRPr="00492D7B">
        <w:rPr>
          <w:sz w:val="22"/>
        </w:rPr>
        <w:t xml:space="preserve">Kasneci, E., Sessler, K., Küchemann, S., Bannert, M., Dementieva, D., Fischer, F., Gasser, U., Groh, G., Günnemann, S., Hüllermeier, E., Kern, S., Marche-Ritters, T., Matthes, F., Pawlik, M., Mieskes, M., Scharpf, P., Lukowicz, P., &amp; Kasneci, E. (2023). ChatGPT for good? On opportunities and challenges of large language models for education. </w:t>
      </w:r>
      <w:r w:rsidRPr="00492D7B">
        <w:rPr>
          <w:i/>
          <w:sz w:val="22"/>
        </w:rPr>
        <w:t>Learning and Individual Differences</w:t>
      </w:r>
      <w:r w:rsidR="00733A82" w:rsidRPr="00492D7B">
        <w:rPr>
          <w:i/>
          <w:sz w:val="22"/>
        </w:rPr>
        <w:t xml:space="preserve">.  </w:t>
      </w:r>
      <w:hyperlink r:id="rId34" w:history="1">
        <w:r w:rsidR="00733A82" w:rsidRPr="00492D7B">
          <w:rPr>
            <w:rStyle w:val="Hyperlink"/>
            <w:sz w:val="22"/>
          </w:rPr>
          <w:t>https://doi.org/10.1016/j.lindif.2023.102274</w:t>
        </w:r>
      </w:hyperlink>
    </w:p>
    <w:p w14:paraId="2460A067" w14:textId="77777777" w:rsidR="00E941B0" w:rsidRPr="00492D7B" w:rsidRDefault="00000000">
      <w:pPr>
        <w:ind w:left="720" w:hanging="720"/>
        <w:rPr>
          <w:sz w:val="22"/>
        </w:rPr>
      </w:pPr>
      <w:r w:rsidRPr="00492D7B">
        <w:rPr>
          <w:sz w:val="22"/>
        </w:rPr>
        <w:t>Lewis, P., Perez, E., Piktus, A., Petroni, F., Karpukhin, V., Goyal, N., Küttler, H., Lewis, M., Yih, W.-t., Rocktäschel, T., Riedel, S., &amp; Kiela, D. (2020). Retrieval-augmented generation for knowledge-intensive NLP tasks. In Advances in Neural Information Processing Systems 33 (NeurIPS 2020) (pp. 9459–9474). Curran Associates.</w:t>
      </w:r>
    </w:p>
    <w:p w14:paraId="29F667C3" w14:textId="1E574D2A" w:rsidR="00E941B0" w:rsidRPr="00492D7B" w:rsidRDefault="00000000">
      <w:pPr>
        <w:ind w:left="720" w:hanging="720"/>
        <w:rPr>
          <w:sz w:val="22"/>
        </w:rPr>
      </w:pPr>
      <w:r w:rsidRPr="00492D7B">
        <w:rPr>
          <w:sz w:val="22"/>
        </w:rPr>
        <w:t xml:space="preserve">Miao, F., &amp; Holmes, W. (2023). Guidance for generative AI in education and research. United Nations Educational, Scientific and Cultural Organization (UNESCO). </w:t>
      </w:r>
      <w:hyperlink r:id="rId35" w:history="1">
        <w:r w:rsidR="000D1D56" w:rsidRPr="00492D7B">
          <w:rPr>
            <w:rStyle w:val="Hyperlink"/>
            <w:sz w:val="22"/>
          </w:rPr>
          <w:t>https://www.unesco.org/en/articles/guidance-generative-ai-education-and-research</w:t>
        </w:r>
      </w:hyperlink>
    </w:p>
    <w:p w14:paraId="6CF75D3C" w14:textId="1BDBE039" w:rsidR="00E941B0" w:rsidRPr="00492D7B" w:rsidRDefault="00000000">
      <w:pPr>
        <w:ind w:left="720" w:hanging="720"/>
        <w:rPr>
          <w:sz w:val="22"/>
        </w:rPr>
      </w:pPr>
      <w:r w:rsidRPr="00492D7B">
        <w:rPr>
          <w:sz w:val="22"/>
        </w:rPr>
        <w:t xml:space="preserve">Okonkwo, C. W., &amp; Ade-Ibijola, A. (2021). Chatbots applications in education: A systematic review. Computers and Education: Artificial Intelligence, 2, Article 100033. </w:t>
      </w:r>
      <w:hyperlink r:id="rId36" w:history="1">
        <w:r w:rsidR="000D1D56" w:rsidRPr="00492D7B">
          <w:rPr>
            <w:rStyle w:val="Hyperlink"/>
            <w:sz w:val="22"/>
          </w:rPr>
          <w:t>https://doi.org/10.1016/j.caeai.2021.100033</w:t>
        </w:r>
      </w:hyperlink>
    </w:p>
    <w:p w14:paraId="68C0A5E1" w14:textId="19589ECD" w:rsidR="00E941B0" w:rsidRPr="00492D7B" w:rsidRDefault="00000000">
      <w:pPr>
        <w:ind w:left="720" w:hanging="720"/>
        <w:rPr>
          <w:sz w:val="22"/>
        </w:rPr>
      </w:pPr>
      <w:r w:rsidRPr="00492D7B">
        <w:rPr>
          <w:sz w:val="22"/>
        </w:rPr>
        <w:t xml:space="preserve">OpenAI. (2023). GPT-4 technical report. arXiv. </w:t>
      </w:r>
      <w:hyperlink r:id="rId37" w:history="1">
        <w:r w:rsidR="000D1D56" w:rsidRPr="00492D7B">
          <w:rPr>
            <w:rStyle w:val="Hyperlink"/>
            <w:sz w:val="22"/>
          </w:rPr>
          <w:t>https://doi.org/10.48550/arXiv.2303.08774</w:t>
        </w:r>
      </w:hyperlink>
    </w:p>
    <w:p w14:paraId="41A895E9" w14:textId="4A083268" w:rsidR="00E941B0" w:rsidRPr="00492D7B" w:rsidRDefault="00000000">
      <w:pPr>
        <w:ind w:left="720" w:hanging="720"/>
        <w:rPr>
          <w:sz w:val="22"/>
        </w:rPr>
      </w:pPr>
      <w:r w:rsidRPr="00492D7B">
        <w:rPr>
          <w:sz w:val="22"/>
        </w:rPr>
        <w:t xml:space="preserve">OWASP Foundation. (n.d.). Multi-tenant security cheat sheet. OWASP Cheat Sheet Series. </w:t>
      </w:r>
      <w:hyperlink r:id="rId38" w:history="1">
        <w:r w:rsidR="000D1D56" w:rsidRPr="00492D7B">
          <w:rPr>
            <w:rStyle w:val="Hyperlink"/>
            <w:sz w:val="22"/>
          </w:rPr>
          <w:t>https://cheatsheetseries.owasp.org/cheatsheets/Multi_Tenant_Security_Cheat_Sheet.html</w:t>
        </w:r>
      </w:hyperlink>
      <w:r w:rsidRPr="00492D7B">
        <w:rPr>
          <w:sz w:val="22"/>
        </w:rPr>
        <w:t>.</w:t>
      </w:r>
    </w:p>
    <w:p w14:paraId="7B8BD811" w14:textId="5C4567F9" w:rsidR="00E941B0" w:rsidRPr="00492D7B" w:rsidRDefault="00000000">
      <w:pPr>
        <w:ind w:left="720" w:hanging="720"/>
        <w:rPr>
          <w:sz w:val="22"/>
        </w:rPr>
      </w:pPr>
      <w:r w:rsidRPr="00492D7B">
        <w:rPr>
          <w:sz w:val="22"/>
        </w:rPr>
        <w:t xml:space="preserve">Pardos, Z. A., &amp; Bhandari, S. (2024). ChatGPT-generated help produces learning gains equivalent to human tutor-authored help on mathematics skills. </w:t>
      </w:r>
      <w:r w:rsidRPr="00492D7B">
        <w:rPr>
          <w:i/>
          <w:sz w:val="22"/>
        </w:rPr>
        <w:t>PLOS ONE</w:t>
      </w:r>
      <w:r w:rsidRPr="00492D7B">
        <w:rPr>
          <w:sz w:val="22"/>
        </w:rPr>
        <w:t xml:space="preserve"> e0304013. </w:t>
      </w:r>
      <w:hyperlink r:id="rId39" w:history="1">
        <w:r w:rsidR="000D1D56" w:rsidRPr="00492D7B">
          <w:rPr>
            <w:rStyle w:val="Hyperlink"/>
            <w:sz w:val="22"/>
          </w:rPr>
          <w:t>https://doi.org/10.1371/journal.pone.0304013</w:t>
        </w:r>
      </w:hyperlink>
    </w:p>
    <w:p w14:paraId="3EED0EDE" w14:textId="21535201" w:rsidR="00E941B0" w:rsidRPr="00492D7B" w:rsidRDefault="00000000">
      <w:pPr>
        <w:ind w:left="720" w:hanging="720"/>
        <w:rPr>
          <w:sz w:val="22"/>
        </w:rPr>
      </w:pPr>
      <w:r w:rsidRPr="00492D7B">
        <w:rPr>
          <w:sz w:val="22"/>
        </w:rPr>
        <w:t xml:space="preserve">Pardos, Z. A., Tang, M., Anastasopoulos, I., Sheel, S. K., &amp; Zhang, E. (2023). OATutor: An open-source adaptive tutoring system and curated content library for learning sciences research. In Proceedings of the 2023 CHI Conference on Human Factors in Computing Systems (CHI '23), </w:t>
      </w:r>
      <w:r w:rsidRPr="00492D7B">
        <w:rPr>
          <w:sz w:val="22"/>
        </w:rPr>
        <w:lastRenderedPageBreak/>
        <w:t xml:space="preserve">Article 416 (pp. 1–17). Association for Computing Machinery. </w:t>
      </w:r>
      <w:hyperlink r:id="rId40" w:history="1">
        <w:r w:rsidR="000D1D56" w:rsidRPr="00492D7B">
          <w:rPr>
            <w:rStyle w:val="Hyperlink"/>
            <w:sz w:val="22"/>
          </w:rPr>
          <w:t>https://doi.org/10.1145/3544548.3581574</w:t>
        </w:r>
      </w:hyperlink>
    </w:p>
    <w:p w14:paraId="27603CE2" w14:textId="669F12C9" w:rsidR="00E941B0" w:rsidRPr="00492D7B" w:rsidRDefault="00000000">
      <w:pPr>
        <w:ind w:left="720" w:hanging="720"/>
        <w:rPr>
          <w:sz w:val="22"/>
        </w:rPr>
      </w:pPr>
      <w:r w:rsidRPr="00492D7B">
        <w:rPr>
          <w:sz w:val="22"/>
        </w:rPr>
        <w:t xml:space="preserve">Sandhu, R. S., Coyne, E. J., Feinstein, H. L., &amp; Youman, C. E. (1996). Role-based access control models. Computer, 29(2), 38–47. </w:t>
      </w:r>
      <w:hyperlink r:id="rId41" w:history="1">
        <w:r w:rsidR="000D1D56" w:rsidRPr="00492D7B">
          <w:rPr>
            <w:rStyle w:val="Hyperlink"/>
            <w:sz w:val="22"/>
          </w:rPr>
          <w:t>https://doi.org/10.1109/2.485845</w:t>
        </w:r>
      </w:hyperlink>
    </w:p>
    <w:p w14:paraId="320C6299" w14:textId="77777777" w:rsidR="00E941B0" w:rsidRPr="00492D7B" w:rsidRDefault="00000000">
      <w:pPr>
        <w:ind w:left="720" w:hanging="720"/>
        <w:rPr>
          <w:sz w:val="22"/>
        </w:rPr>
      </w:pPr>
      <w:r w:rsidRPr="00492D7B">
        <w:rPr>
          <w:sz w:val="22"/>
        </w:rPr>
        <w:t>Vaswani, A., Shazeer, N., Parmar, N., Uszkoreit, J., Jones, L., Gomez, A. N., Kaiser, Ł., &amp; Polosukhin, I. (2017). Attention is all you need. In Advances in Neural Information Processing Systems 30 (NeurIPS 2017) (pp. 5998–6008). Curran Associates.</w:t>
      </w:r>
    </w:p>
    <w:p w14:paraId="202F5FC6" w14:textId="32E3BC2C" w:rsidR="00E941B0" w:rsidRPr="00492D7B" w:rsidRDefault="00000000">
      <w:pPr>
        <w:ind w:left="720" w:hanging="720"/>
        <w:rPr>
          <w:sz w:val="22"/>
        </w:rPr>
      </w:pPr>
      <w:r w:rsidRPr="00492D7B">
        <w:rPr>
          <w:sz w:val="22"/>
        </w:rPr>
        <w:t xml:space="preserve">Zhang, Q., Chen, S., Bei, Y., Yuan, Z., Zhou, H., Hong, Z., Chen, H., Xiao, Y., Zhou, C., Dong, J., Chang, Y., &amp; Huang, X. (2025). A survey of graph retrieval-augmented generation for customized large language models. arXiv. </w:t>
      </w:r>
      <w:hyperlink r:id="rId42" w:history="1">
        <w:r w:rsidR="000D1D56" w:rsidRPr="00492D7B">
          <w:rPr>
            <w:rStyle w:val="Hyperlink"/>
            <w:sz w:val="22"/>
          </w:rPr>
          <w:t>https://doi.org/10.48550/arXiv.2501.13958</w:t>
        </w:r>
      </w:hyperlink>
    </w:p>
    <w:p w14:paraId="547A00C0" w14:textId="77777777" w:rsidR="00E941B0" w:rsidRPr="00492D7B" w:rsidRDefault="00000000" w:rsidP="003B0DCA">
      <w:pPr>
        <w:pStyle w:val="Heading1"/>
        <w:spacing w:before="120"/>
        <w:ind w:firstLine="0"/>
        <w:jc w:val="center"/>
        <w:rPr>
          <w:rFonts w:ascii="Times New Roman" w:hAnsi="Times New Roman" w:cs="Times New Roman"/>
          <w:color w:val="auto"/>
          <w:sz w:val="22"/>
          <w:szCs w:val="22"/>
        </w:rPr>
      </w:pPr>
      <w:bookmarkStart w:id="70" w:name="_Toc242114541"/>
      <w:r w:rsidRPr="00492D7B">
        <w:rPr>
          <w:rFonts w:ascii="Times New Roman" w:hAnsi="Times New Roman" w:cs="Times New Roman"/>
          <w:color w:val="auto"/>
          <w:sz w:val="22"/>
          <w:szCs w:val="22"/>
        </w:rPr>
        <w:lastRenderedPageBreak/>
        <w:t>APPENDIX A</w:t>
      </w:r>
      <w:r w:rsidRPr="00492D7B">
        <w:rPr>
          <w:rFonts w:ascii="Times New Roman" w:hAnsi="Times New Roman" w:cs="Times New Roman"/>
          <w:color w:val="auto"/>
          <w:sz w:val="22"/>
          <w:szCs w:val="22"/>
        </w:rPr>
        <w:br/>
        <w:t>QUESTIONNAIRE</w:t>
      </w:r>
      <w:bookmarkEnd w:id="70"/>
    </w:p>
    <w:p w14:paraId="677BAD13" w14:textId="77777777" w:rsidR="00E941B0" w:rsidRPr="00492D7B" w:rsidRDefault="00000000" w:rsidP="003B0DCA">
      <w:pPr>
        <w:pStyle w:val="Heading2"/>
        <w:ind w:firstLine="0"/>
        <w:rPr>
          <w:rFonts w:ascii="Times New Roman" w:hAnsi="Times New Roman" w:cs="Times New Roman"/>
          <w:color w:val="auto"/>
          <w:sz w:val="22"/>
          <w:szCs w:val="22"/>
        </w:rPr>
      </w:pPr>
      <w:bookmarkStart w:id="71" w:name="_Toc242114542"/>
      <w:r w:rsidRPr="00492D7B">
        <w:rPr>
          <w:rFonts w:ascii="Times New Roman" w:hAnsi="Times New Roman" w:cs="Times New Roman"/>
          <w:color w:val="auto"/>
          <w:sz w:val="22"/>
          <w:szCs w:val="22"/>
        </w:rPr>
        <w:t>A.1 System Usability Scale Questionnaire</w:t>
      </w:r>
      <w:bookmarkEnd w:id="71"/>
    </w:p>
    <w:p w14:paraId="0EAB9E41" w14:textId="77777777" w:rsidR="00E941B0" w:rsidRPr="00492D7B" w:rsidRDefault="00000000" w:rsidP="00AF4C37">
      <w:pPr>
        <w:ind w:firstLine="0"/>
        <w:rPr>
          <w:sz w:val="22"/>
        </w:rPr>
      </w:pPr>
      <w:r w:rsidRPr="00492D7B">
        <w:rPr>
          <w:sz w:val="22"/>
        </w:rPr>
        <w:t>Instruction: After completing representative tasks in AcademiAI, indicate your level of agreement with each statement using a five-point scale: 1 = Strongly Disagree, 2 = Disagree, 3 = Neither Agree nor Disagree, 4 = Agree, 5 = Strongly Agree.</w:t>
      </w:r>
    </w:p>
    <w:p w14:paraId="68E2C9C0" w14:textId="77777777" w:rsidR="00E941B0" w:rsidRPr="00492D7B" w:rsidRDefault="00000000" w:rsidP="00CA1863">
      <w:pPr>
        <w:keepNext/>
        <w:ind w:firstLine="0"/>
        <w:rPr>
          <w:sz w:val="22"/>
        </w:rPr>
      </w:pPr>
      <w:r w:rsidRPr="00492D7B">
        <w:rPr>
          <w:b/>
          <w:sz w:val="22"/>
        </w:rPr>
        <w:t>Table A.1</w:t>
      </w:r>
    </w:p>
    <w:p w14:paraId="5F62B60C" w14:textId="77777777" w:rsidR="00E941B0" w:rsidRPr="00492D7B" w:rsidRDefault="00000000" w:rsidP="00CA1863">
      <w:pPr>
        <w:keepNext/>
        <w:ind w:firstLine="0"/>
        <w:rPr>
          <w:sz w:val="22"/>
        </w:rPr>
      </w:pPr>
      <w:r w:rsidRPr="00492D7B">
        <w:rPr>
          <w:i/>
          <w:sz w:val="22"/>
        </w:rPr>
        <w:t>System Usability Scale questionnaire.</w:t>
      </w:r>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
        <w:gridCol w:w="7343"/>
        <w:gridCol w:w="1724"/>
      </w:tblGrid>
      <w:tr w:rsidR="00E941B0" w:rsidRPr="00492D7B" w14:paraId="3ED973F4" w14:textId="77777777" w:rsidTr="00437AB0">
        <w:tc>
          <w:tcPr>
            <w:tcW w:w="266" w:type="pct"/>
            <w:tcBorders>
              <w:top w:val="single" w:sz="4" w:space="0" w:color="auto"/>
              <w:bottom w:val="single" w:sz="4" w:space="0" w:color="auto"/>
            </w:tcBorders>
          </w:tcPr>
          <w:p w14:paraId="68EEC864" w14:textId="77777777" w:rsidR="00E941B0" w:rsidRPr="00492D7B" w:rsidRDefault="00000000">
            <w:pPr>
              <w:spacing w:line="276" w:lineRule="auto"/>
              <w:ind w:firstLine="0"/>
              <w:jc w:val="left"/>
              <w:rPr>
                <w:sz w:val="22"/>
              </w:rPr>
            </w:pPr>
            <w:r w:rsidRPr="00492D7B">
              <w:rPr>
                <w:b/>
                <w:sz w:val="16"/>
                <w:szCs w:val="16"/>
              </w:rPr>
              <w:t>#</w:t>
            </w:r>
          </w:p>
        </w:tc>
        <w:tc>
          <w:tcPr>
            <w:tcW w:w="3834" w:type="pct"/>
            <w:tcBorders>
              <w:top w:val="single" w:sz="4" w:space="0" w:color="auto"/>
              <w:bottom w:val="single" w:sz="4" w:space="0" w:color="auto"/>
            </w:tcBorders>
          </w:tcPr>
          <w:p w14:paraId="2B8AA2F5" w14:textId="77777777" w:rsidR="00E941B0" w:rsidRPr="00492D7B" w:rsidRDefault="00000000">
            <w:pPr>
              <w:spacing w:line="276" w:lineRule="auto"/>
              <w:ind w:firstLine="0"/>
              <w:jc w:val="left"/>
              <w:rPr>
                <w:sz w:val="22"/>
              </w:rPr>
            </w:pPr>
            <w:r w:rsidRPr="00492D7B">
              <w:rPr>
                <w:b/>
                <w:sz w:val="16"/>
                <w:szCs w:val="16"/>
              </w:rPr>
              <w:t>Item (5-point scale: 1 = strongly disagree, 5 = strongly agree)</w:t>
            </w:r>
          </w:p>
        </w:tc>
        <w:tc>
          <w:tcPr>
            <w:tcW w:w="900" w:type="pct"/>
            <w:tcBorders>
              <w:top w:val="single" w:sz="4" w:space="0" w:color="auto"/>
              <w:bottom w:val="single" w:sz="4" w:space="0" w:color="auto"/>
            </w:tcBorders>
          </w:tcPr>
          <w:p w14:paraId="009A69CC" w14:textId="77777777" w:rsidR="00E941B0" w:rsidRPr="00492D7B" w:rsidRDefault="00000000">
            <w:pPr>
              <w:spacing w:line="276" w:lineRule="auto"/>
              <w:ind w:firstLine="0"/>
              <w:jc w:val="left"/>
              <w:rPr>
                <w:sz w:val="22"/>
              </w:rPr>
            </w:pPr>
            <w:r w:rsidRPr="00492D7B">
              <w:rPr>
                <w:b/>
                <w:sz w:val="16"/>
                <w:szCs w:val="16"/>
              </w:rPr>
              <w:t>Response (1–5)</w:t>
            </w:r>
          </w:p>
        </w:tc>
      </w:tr>
      <w:tr w:rsidR="00E941B0" w:rsidRPr="00492D7B" w14:paraId="3C151FB5" w14:textId="77777777" w:rsidTr="00437AB0">
        <w:tc>
          <w:tcPr>
            <w:tcW w:w="266" w:type="pct"/>
            <w:tcBorders>
              <w:top w:val="single" w:sz="4" w:space="0" w:color="auto"/>
            </w:tcBorders>
          </w:tcPr>
          <w:p w14:paraId="37421E00" w14:textId="77777777" w:rsidR="00E941B0" w:rsidRPr="00492D7B" w:rsidRDefault="00000000">
            <w:pPr>
              <w:spacing w:line="276" w:lineRule="auto"/>
              <w:ind w:firstLine="0"/>
              <w:jc w:val="left"/>
              <w:rPr>
                <w:sz w:val="22"/>
              </w:rPr>
            </w:pPr>
            <w:r w:rsidRPr="00492D7B">
              <w:rPr>
                <w:sz w:val="16"/>
                <w:szCs w:val="16"/>
              </w:rPr>
              <w:t>1</w:t>
            </w:r>
          </w:p>
        </w:tc>
        <w:tc>
          <w:tcPr>
            <w:tcW w:w="3834" w:type="pct"/>
            <w:tcBorders>
              <w:top w:val="single" w:sz="4" w:space="0" w:color="auto"/>
            </w:tcBorders>
          </w:tcPr>
          <w:p w14:paraId="7E85BA71" w14:textId="77777777" w:rsidR="00E941B0" w:rsidRPr="00492D7B" w:rsidRDefault="00000000">
            <w:pPr>
              <w:spacing w:line="276" w:lineRule="auto"/>
              <w:ind w:firstLine="0"/>
              <w:jc w:val="left"/>
              <w:rPr>
                <w:sz w:val="22"/>
              </w:rPr>
            </w:pPr>
            <w:r w:rsidRPr="00492D7B">
              <w:rPr>
                <w:sz w:val="16"/>
                <w:szCs w:val="16"/>
              </w:rPr>
              <w:t>I think that I would like to use AcademiAI frequently.</w:t>
            </w:r>
          </w:p>
        </w:tc>
        <w:tc>
          <w:tcPr>
            <w:tcW w:w="900" w:type="pct"/>
            <w:tcBorders>
              <w:top w:val="single" w:sz="4" w:space="0" w:color="auto"/>
            </w:tcBorders>
          </w:tcPr>
          <w:p w14:paraId="6B4E7616" w14:textId="77777777" w:rsidR="00E941B0" w:rsidRPr="00492D7B" w:rsidRDefault="00000000">
            <w:pPr>
              <w:spacing w:line="276" w:lineRule="auto"/>
              <w:ind w:firstLine="0"/>
              <w:jc w:val="left"/>
              <w:rPr>
                <w:sz w:val="22"/>
              </w:rPr>
            </w:pPr>
            <w:r w:rsidRPr="00492D7B">
              <w:rPr>
                <w:sz w:val="16"/>
                <w:szCs w:val="16"/>
              </w:rPr>
              <w:t>[ ]</w:t>
            </w:r>
          </w:p>
        </w:tc>
      </w:tr>
      <w:tr w:rsidR="00E941B0" w:rsidRPr="00492D7B" w14:paraId="242C6810" w14:textId="77777777" w:rsidTr="00437AB0">
        <w:tc>
          <w:tcPr>
            <w:tcW w:w="266" w:type="pct"/>
          </w:tcPr>
          <w:p w14:paraId="116E2405" w14:textId="77777777" w:rsidR="00E941B0" w:rsidRPr="00492D7B" w:rsidRDefault="00000000">
            <w:pPr>
              <w:spacing w:line="276" w:lineRule="auto"/>
              <w:ind w:firstLine="0"/>
              <w:jc w:val="left"/>
              <w:rPr>
                <w:sz w:val="22"/>
              </w:rPr>
            </w:pPr>
            <w:r w:rsidRPr="00492D7B">
              <w:rPr>
                <w:sz w:val="16"/>
                <w:szCs w:val="16"/>
              </w:rPr>
              <w:t>2</w:t>
            </w:r>
          </w:p>
        </w:tc>
        <w:tc>
          <w:tcPr>
            <w:tcW w:w="3834" w:type="pct"/>
          </w:tcPr>
          <w:p w14:paraId="49688F4F" w14:textId="77777777" w:rsidR="00E941B0" w:rsidRPr="00492D7B" w:rsidRDefault="00000000">
            <w:pPr>
              <w:spacing w:line="276" w:lineRule="auto"/>
              <w:ind w:firstLine="0"/>
              <w:jc w:val="left"/>
              <w:rPr>
                <w:sz w:val="22"/>
              </w:rPr>
            </w:pPr>
            <w:r w:rsidRPr="00492D7B">
              <w:rPr>
                <w:sz w:val="16"/>
                <w:szCs w:val="16"/>
              </w:rPr>
              <w:t>I found AcademiAI unnecessarily complex.</w:t>
            </w:r>
          </w:p>
        </w:tc>
        <w:tc>
          <w:tcPr>
            <w:tcW w:w="900" w:type="pct"/>
          </w:tcPr>
          <w:p w14:paraId="4B4EAC14" w14:textId="77777777" w:rsidR="00E941B0" w:rsidRPr="00492D7B" w:rsidRDefault="00000000">
            <w:pPr>
              <w:spacing w:line="276" w:lineRule="auto"/>
              <w:ind w:firstLine="0"/>
              <w:jc w:val="left"/>
              <w:rPr>
                <w:sz w:val="22"/>
              </w:rPr>
            </w:pPr>
            <w:r w:rsidRPr="00492D7B">
              <w:rPr>
                <w:sz w:val="16"/>
                <w:szCs w:val="16"/>
              </w:rPr>
              <w:t>[ ]</w:t>
            </w:r>
          </w:p>
        </w:tc>
      </w:tr>
      <w:tr w:rsidR="00E941B0" w:rsidRPr="00492D7B" w14:paraId="44987F2C" w14:textId="77777777" w:rsidTr="00437AB0">
        <w:tc>
          <w:tcPr>
            <w:tcW w:w="266" w:type="pct"/>
          </w:tcPr>
          <w:p w14:paraId="56A0FDC3" w14:textId="77777777" w:rsidR="00E941B0" w:rsidRPr="00492D7B" w:rsidRDefault="00000000">
            <w:pPr>
              <w:spacing w:line="276" w:lineRule="auto"/>
              <w:ind w:firstLine="0"/>
              <w:jc w:val="left"/>
              <w:rPr>
                <w:sz w:val="22"/>
              </w:rPr>
            </w:pPr>
            <w:r w:rsidRPr="00492D7B">
              <w:rPr>
                <w:sz w:val="16"/>
                <w:szCs w:val="16"/>
              </w:rPr>
              <w:t>3</w:t>
            </w:r>
          </w:p>
        </w:tc>
        <w:tc>
          <w:tcPr>
            <w:tcW w:w="3834" w:type="pct"/>
          </w:tcPr>
          <w:p w14:paraId="7933F468" w14:textId="77777777" w:rsidR="00E941B0" w:rsidRPr="00492D7B" w:rsidRDefault="00000000">
            <w:pPr>
              <w:spacing w:line="276" w:lineRule="auto"/>
              <w:ind w:firstLine="0"/>
              <w:jc w:val="left"/>
              <w:rPr>
                <w:sz w:val="22"/>
              </w:rPr>
            </w:pPr>
            <w:r w:rsidRPr="00492D7B">
              <w:rPr>
                <w:sz w:val="16"/>
                <w:szCs w:val="16"/>
              </w:rPr>
              <w:t>I thought AcademiAI was easy to use.</w:t>
            </w:r>
          </w:p>
        </w:tc>
        <w:tc>
          <w:tcPr>
            <w:tcW w:w="900" w:type="pct"/>
          </w:tcPr>
          <w:p w14:paraId="5934406D" w14:textId="77777777" w:rsidR="00E941B0" w:rsidRPr="00492D7B" w:rsidRDefault="00000000">
            <w:pPr>
              <w:spacing w:line="276" w:lineRule="auto"/>
              <w:ind w:firstLine="0"/>
              <w:jc w:val="left"/>
              <w:rPr>
                <w:sz w:val="22"/>
              </w:rPr>
            </w:pPr>
            <w:r w:rsidRPr="00492D7B">
              <w:rPr>
                <w:sz w:val="16"/>
                <w:szCs w:val="16"/>
              </w:rPr>
              <w:t>[ ]</w:t>
            </w:r>
          </w:p>
        </w:tc>
      </w:tr>
      <w:tr w:rsidR="00E941B0" w:rsidRPr="00492D7B" w14:paraId="0B8E04A1" w14:textId="77777777" w:rsidTr="00437AB0">
        <w:tc>
          <w:tcPr>
            <w:tcW w:w="266" w:type="pct"/>
          </w:tcPr>
          <w:p w14:paraId="29539234" w14:textId="77777777" w:rsidR="00E941B0" w:rsidRPr="00492D7B" w:rsidRDefault="00000000">
            <w:pPr>
              <w:spacing w:line="276" w:lineRule="auto"/>
              <w:ind w:firstLine="0"/>
              <w:jc w:val="left"/>
              <w:rPr>
                <w:sz w:val="22"/>
              </w:rPr>
            </w:pPr>
            <w:r w:rsidRPr="00492D7B">
              <w:rPr>
                <w:sz w:val="16"/>
                <w:szCs w:val="16"/>
              </w:rPr>
              <w:t>4</w:t>
            </w:r>
          </w:p>
        </w:tc>
        <w:tc>
          <w:tcPr>
            <w:tcW w:w="3834" w:type="pct"/>
          </w:tcPr>
          <w:p w14:paraId="061C98DB" w14:textId="77777777" w:rsidR="00E941B0" w:rsidRPr="00492D7B" w:rsidRDefault="00000000">
            <w:pPr>
              <w:spacing w:line="276" w:lineRule="auto"/>
              <w:ind w:firstLine="0"/>
              <w:jc w:val="left"/>
              <w:rPr>
                <w:sz w:val="22"/>
              </w:rPr>
            </w:pPr>
            <w:r w:rsidRPr="00492D7B">
              <w:rPr>
                <w:sz w:val="16"/>
                <w:szCs w:val="16"/>
              </w:rPr>
              <w:t>I think that I would need the support of a technical person to use AcademiAI.</w:t>
            </w:r>
          </w:p>
        </w:tc>
        <w:tc>
          <w:tcPr>
            <w:tcW w:w="900" w:type="pct"/>
          </w:tcPr>
          <w:p w14:paraId="1220B35F" w14:textId="77777777" w:rsidR="00E941B0" w:rsidRPr="00492D7B" w:rsidRDefault="00000000">
            <w:pPr>
              <w:spacing w:line="276" w:lineRule="auto"/>
              <w:ind w:firstLine="0"/>
              <w:jc w:val="left"/>
              <w:rPr>
                <w:sz w:val="22"/>
              </w:rPr>
            </w:pPr>
            <w:r w:rsidRPr="00492D7B">
              <w:rPr>
                <w:sz w:val="16"/>
                <w:szCs w:val="16"/>
              </w:rPr>
              <w:t>[ ]</w:t>
            </w:r>
          </w:p>
        </w:tc>
      </w:tr>
      <w:tr w:rsidR="00E941B0" w:rsidRPr="00492D7B" w14:paraId="7A13DB67" w14:textId="77777777" w:rsidTr="00437AB0">
        <w:tc>
          <w:tcPr>
            <w:tcW w:w="266" w:type="pct"/>
          </w:tcPr>
          <w:p w14:paraId="6254420B" w14:textId="77777777" w:rsidR="00E941B0" w:rsidRPr="00492D7B" w:rsidRDefault="00000000">
            <w:pPr>
              <w:spacing w:line="276" w:lineRule="auto"/>
              <w:ind w:firstLine="0"/>
              <w:jc w:val="left"/>
              <w:rPr>
                <w:sz w:val="22"/>
              </w:rPr>
            </w:pPr>
            <w:r w:rsidRPr="00492D7B">
              <w:rPr>
                <w:sz w:val="16"/>
                <w:szCs w:val="16"/>
              </w:rPr>
              <w:t>5</w:t>
            </w:r>
          </w:p>
        </w:tc>
        <w:tc>
          <w:tcPr>
            <w:tcW w:w="3834" w:type="pct"/>
          </w:tcPr>
          <w:p w14:paraId="55768A9E" w14:textId="77777777" w:rsidR="00E941B0" w:rsidRPr="00492D7B" w:rsidRDefault="00000000">
            <w:pPr>
              <w:spacing w:line="276" w:lineRule="auto"/>
              <w:ind w:firstLine="0"/>
              <w:jc w:val="left"/>
              <w:rPr>
                <w:sz w:val="22"/>
              </w:rPr>
            </w:pPr>
            <w:r w:rsidRPr="00492D7B">
              <w:rPr>
                <w:sz w:val="16"/>
                <w:szCs w:val="16"/>
              </w:rPr>
              <w:t>I found the various functions in AcademiAI were well integrated.</w:t>
            </w:r>
          </w:p>
        </w:tc>
        <w:tc>
          <w:tcPr>
            <w:tcW w:w="900" w:type="pct"/>
          </w:tcPr>
          <w:p w14:paraId="3FB0BB72" w14:textId="77777777" w:rsidR="00E941B0" w:rsidRPr="00492D7B" w:rsidRDefault="00000000">
            <w:pPr>
              <w:spacing w:line="276" w:lineRule="auto"/>
              <w:ind w:firstLine="0"/>
              <w:jc w:val="left"/>
              <w:rPr>
                <w:sz w:val="22"/>
              </w:rPr>
            </w:pPr>
            <w:r w:rsidRPr="00492D7B">
              <w:rPr>
                <w:sz w:val="16"/>
                <w:szCs w:val="16"/>
              </w:rPr>
              <w:t>[ ]</w:t>
            </w:r>
          </w:p>
        </w:tc>
      </w:tr>
      <w:tr w:rsidR="00E941B0" w:rsidRPr="00492D7B" w14:paraId="4DB8F0BE" w14:textId="77777777" w:rsidTr="00437AB0">
        <w:tc>
          <w:tcPr>
            <w:tcW w:w="266" w:type="pct"/>
          </w:tcPr>
          <w:p w14:paraId="66D4FA33" w14:textId="77777777" w:rsidR="00E941B0" w:rsidRPr="00492D7B" w:rsidRDefault="00000000">
            <w:pPr>
              <w:spacing w:line="276" w:lineRule="auto"/>
              <w:ind w:firstLine="0"/>
              <w:jc w:val="left"/>
              <w:rPr>
                <w:sz w:val="22"/>
              </w:rPr>
            </w:pPr>
            <w:r w:rsidRPr="00492D7B">
              <w:rPr>
                <w:sz w:val="16"/>
                <w:szCs w:val="16"/>
              </w:rPr>
              <w:t>6</w:t>
            </w:r>
          </w:p>
        </w:tc>
        <w:tc>
          <w:tcPr>
            <w:tcW w:w="3834" w:type="pct"/>
          </w:tcPr>
          <w:p w14:paraId="138F5311" w14:textId="77777777" w:rsidR="00E941B0" w:rsidRPr="00492D7B" w:rsidRDefault="00000000">
            <w:pPr>
              <w:spacing w:line="276" w:lineRule="auto"/>
              <w:ind w:firstLine="0"/>
              <w:jc w:val="left"/>
              <w:rPr>
                <w:sz w:val="22"/>
              </w:rPr>
            </w:pPr>
            <w:r w:rsidRPr="00492D7B">
              <w:rPr>
                <w:sz w:val="16"/>
                <w:szCs w:val="16"/>
              </w:rPr>
              <w:t>I thought there was too much inconsistency in AcademiAI.</w:t>
            </w:r>
          </w:p>
        </w:tc>
        <w:tc>
          <w:tcPr>
            <w:tcW w:w="900" w:type="pct"/>
          </w:tcPr>
          <w:p w14:paraId="7C727329" w14:textId="77777777" w:rsidR="00E941B0" w:rsidRPr="00492D7B" w:rsidRDefault="00000000">
            <w:pPr>
              <w:spacing w:line="276" w:lineRule="auto"/>
              <w:ind w:firstLine="0"/>
              <w:jc w:val="left"/>
              <w:rPr>
                <w:sz w:val="22"/>
              </w:rPr>
            </w:pPr>
            <w:r w:rsidRPr="00492D7B">
              <w:rPr>
                <w:sz w:val="16"/>
                <w:szCs w:val="16"/>
              </w:rPr>
              <w:t>[ ]</w:t>
            </w:r>
          </w:p>
        </w:tc>
      </w:tr>
      <w:tr w:rsidR="00E941B0" w:rsidRPr="00492D7B" w14:paraId="012B9731" w14:textId="77777777" w:rsidTr="00437AB0">
        <w:tc>
          <w:tcPr>
            <w:tcW w:w="266" w:type="pct"/>
          </w:tcPr>
          <w:p w14:paraId="4AF884CF" w14:textId="77777777" w:rsidR="00E941B0" w:rsidRPr="00492D7B" w:rsidRDefault="00000000">
            <w:pPr>
              <w:spacing w:line="276" w:lineRule="auto"/>
              <w:ind w:firstLine="0"/>
              <w:jc w:val="left"/>
              <w:rPr>
                <w:sz w:val="22"/>
              </w:rPr>
            </w:pPr>
            <w:r w:rsidRPr="00492D7B">
              <w:rPr>
                <w:sz w:val="16"/>
                <w:szCs w:val="16"/>
              </w:rPr>
              <w:t>7</w:t>
            </w:r>
          </w:p>
        </w:tc>
        <w:tc>
          <w:tcPr>
            <w:tcW w:w="3834" w:type="pct"/>
          </w:tcPr>
          <w:p w14:paraId="3B0BE698" w14:textId="77777777" w:rsidR="00E941B0" w:rsidRPr="00492D7B" w:rsidRDefault="00000000">
            <w:pPr>
              <w:spacing w:line="276" w:lineRule="auto"/>
              <w:ind w:firstLine="0"/>
              <w:jc w:val="left"/>
              <w:rPr>
                <w:sz w:val="22"/>
              </w:rPr>
            </w:pPr>
            <w:r w:rsidRPr="00492D7B">
              <w:rPr>
                <w:sz w:val="16"/>
                <w:szCs w:val="16"/>
              </w:rPr>
              <w:t>I would imagine that most people would learn to use AcademiAI very quickly.</w:t>
            </w:r>
          </w:p>
        </w:tc>
        <w:tc>
          <w:tcPr>
            <w:tcW w:w="900" w:type="pct"/>
          </w:tcPr>
          <w:p w14:paraId="529A368D" w14:textId="77777777" w:rsidR="00E941B0" w:rsidRPr="00492D7B" w:rsidRDefault="00000000">
            <w:pPr>
              <w:spacing w:line="276" w:lineRule="auto"/>
              <w:ind w:firstLine="0"/>
              <w:jc w:val="left"/>
              <w:rPr>
                <w:sz w:val="22"/>
              </w:rPr>
            </w:pPr>
            <w:r w:rsidRPr="00492D7B">
              <w:rPr>
                <w:sz w:val="16"/>
                <w:szCs w:val="16"/>
              </w:rPr>
              <w:t>[ ]</w:t>
            </w:r>
          </w:p>
        </w:tc>
      </w:tr>
      <w:tr w:rsidR="00E941B0" w:rsidRPr="00492D7B" w14:paraId="2585D491" w14:textId="77777777" w:rsidTr="00437AB0">
        <w:tc>
          <w:tcPr>
            <w:tcW w:w="266" w:type="pct"/>
          </w:tcPr>
          <w:p w14:paraId="0053EFB9" w14:textId="77777777" w:rsidR="00E941B0" w:rsidRPr="00492D7B" w:rsidRDefault="00000000">
            <w:pPr>
              <w:spacing w:line="276" w:lineRule="auto"/>
              <w:ind w:firstLine="0"/>
              <w:jc w:val="left"/>
              <w:rPr>
                <w:sz w:val="22"/>
              </w:rPr>
            </w:pPr>
            <w:r w:rsidRPr="00492D7B">
              <w:rPr>
                <w:sz w:val="16"/>
                <w:szCs w:val="16"/>
              </w:rPr>
              <w:t>8</w:t>
            </w:r>
          </w:p>
        </w:tc>
        <w:tc>
          <w:tcPr>
            <w:tcW w:w="3834" w:type="pct"/>
          </w:tcPr>
          <w:p w14:paraId="2F20332C" w14:textId="77777777" w:rsidR="00E941B0" w:rsidRPr="00492D7B" w:rsidRDefault="00000000">
            <w:pPr>
              <w:spacing w:line="276" w:lineRule="auto"/>
              <w:ind w:firstLine="0"/>
              <w:jc w:val="left"/>
              <w:rPr>
                <w:sz w:val="22"/>
              </w:rPr>
            </w:pPr>
            <w:r w:rsidRPr="00492D7B">
              <w:rPr>
                <w:sz w:val="16"/>
                <w:szCs w:val="16"/>
              </w:rPr>
              <w:t>I found AcademiAI very cumbersome to use.</w:t>
            </w:r>
          </w:p>
        </w:tc>
        <w:tc>
          <w:tcPr>
            <w:tcW w:w="900" w:type="pct"/>
          </w:tcPr>
          <w:p w14:paraId="0157EF59" w14:textId="77777777" w:rsidR="00E941B0" w:rsidRPr="00492D7B" w:rsidRDefault="00000000">
            <w:pPr>
              <w:spacing w:line="276" w:lineRule="auto"/>
              <w:ind w:firstLine="0"/>
              <w:jc w:val="left"/>
              <w:rPr>
                <w:sz w:val="22"/>
              </w:rPr>
            </w:pPr>
            <w:r w:rsidRPr="00492D7B">
              <w:rPr>
                <w:sz w:val="16"/>
                <w:szCs w:val="16"/>
              </w:rPr>
              <w:t>[ ]</w:t>
            </w:r>
          </w:p>
        </w:tc>
      </w:tr>
      <w:tr w:rsidR="00E941B0" w:rsidRPr="00492D7B" w14:paraId="4DF0D052" w14:textId="77777777" w:rsidTr="00437AB0">
        <w:tc>
          <w:tcPr>
            <w:tcW w:w="266" w:type="pct"/>
          </w:tcPr>
          <w:p w14:paraId="1A38911A" w14:textId="77777777" w:rsidR="00E941B0" w:rsidRPr="00492D7B" w:rsidRDefault="00000000">
            <w:pPr>
              <w:spacing w:line="276" w:lineRule="auto"/>
              <w:ind w:firstLine="0"/>
              <w:jc w:val="left"/>
              <w:rPr>
                <w:sz w:val="22"/>
              </w:rPr>
            </w:pPr>
            <w:r w:rsidRPr="00492D7B">
              <w:rPr>
                <w:sz w:val="16"/>
                <w:szCs w:val="16"/>
              </w:rPr>
              <w:t>9</w:t>
            </w:r>
          </w:p>
        </w:tc>
        <w:tc>
          <w:tcPr>
            <w:tcW w:w="3834" w:type="pct"/>
          </w:tcPr>
          <w:p w14:paraId="072349EF" w14:textId="77777777" w:rsidR="00E941B0" w:rsidRPr="00492D7B" w:rsidRDefault="00000000">
            <w:pPr>
              <w:spacing w:line="276" w:lineRule="auto"/>
              <w:ind w:firstLine="0"/>
              <w:jc w:val="left"/>
              <w:rPr>
                <w:sz w:val="22"/>
              </w:rPr>
            </w:pPr>
            <w:r w:rsidRPr="00492D7B">
              <w:rPr>
                <w:sz w:val="16"/>
                <w:szCs w:val="16"/>
              </w:rPr>
              <w:t>I felt very confident using AcademiAI.</w:t>
            </w:r>
          </w:p>
        </w:tc>
        <w:tc>
          <w:tcPr>
            <w:tcW w:w="900" w:type="pct"/>
          </w:tcPr>
          <w:p w14:paraId="6FD8097C" w14:textId="77777777" w:rsidR="00E941B0" w:rsidRPr="00492D7B" w:rsidRDefault="00000000">
            <w:pPr>
              <w:spacing w:line="276" w:lineRule="auto"/>
              <w:ind w:firstLine="0"/>
              <w:jc w:val="left"/>
              <w:rPr>
                <w:sz w:val="22"/>
              </w:rPr>
            </w:pPr>
            <w:r w:rsidRPr="00492D7B">
              <w:rPr>
                <w:sz w:val="16"/>
                <w:szCs w:val="16"/>
              </w:rPr>
              <w:t>[ ]</w:t>
            </w:r>
          </w:p>
        </w:tc>
      </w:tr>
      <w:tr w:rsidR="00E941B0" w:rsidRPr="00492D7B" w14:paraId="68793CDC" w14:textId="77777777" w:rsidTr="00437AB0">
        <w:tc>
          <w:tcPr>
            <w:tcW w:w="266" w:type="pct"/>
          </w:tcPr>
          <w:p w14:paraId="2A74BC2C" w14:textId="77777777" w:rsidR="00E941B0" w:rsidRPr="00492D7B" w:rsidRDefault="00000000">
            <w:pPr>
              <w:spacing w:line="276" w:lineRule="auto"/>
              <w:ind w:firstLine="0"/>
              <w:jc w:val="left"/>
              <w:rPr>
                <w:sz w:val="22"/>
              </w:rPr>
            </w:pPr>
            <w:r w:rsidRPr="00492D7B">
              <w:rPr>
                <w:sz w:val="16"/>
                <w:szCs w:val="16"/>
              </w:rPr>
              <w:t>10</w:t>
            </w:r>
          </w:p>
        </w:tc>
        <w:tc>
          <w:tcPr>
            <w:tcW w:w="3834" w:type="pct"/>
          </w:tcPr>
          <w:p w14:paraId="5B63AA6A" w14:textId="77777777" w:rsidR="00E941B0" w:rsidRPr="00492D7B" w:rsidRDefault="00000000">
            <w:pPr>
              <w:spacing w:line="276" w:lineRule="auto"/>
              <w:ind w:firstLine="0"/>
              <w:jc w:val="left"/>
              <w:rPr>
                <w:sz w:val="22"/>
              </w:rPr>
            </w:pPr>
            <w:r w:rsidRPr="00492D7B">
              <w:rPr>
                <w:sz w:val="16"/>
                <w:szCs w:val="16"/>
              </w:rPr>
              <w:t>I needed to learn a lot of things before I could get going with AcademiAI.</w:t>
            </w:r>
          </w:p>
        </w:tc>
        <w:tc>
          <w:tcPr>
            <w:tcW w:w="900" w:type="pct"/>
          </w:tcPr>
          <w:p w14:paraId="198D9AD2" w14:textId="77777777" w:rsidR="00E941B0" w:rsidRPr="00492D7B" w:rsidRDefault="00000000">
            <w:pPr>
              <w:spacing w:line="276" w:lineRule="auto"/>
              <w:ind w:firstLine="0"/>
              <w:jc w:val="left"/>
              <w:rPr>
                <w:sz w:val="22"/>
              </w:rPr>
            </w:pPr>
            <w:r w:rsidRPr="00492D7B">
              <w:rPr>
                <w:sz w:val="16"/>
                <w:szCs w:val="16"/>
              </w:rPr>
              <w:t>[ ]</w:t>
            </w:r>
          </w:p>
        </w:tc>
      </w:tr>
    </w:tbl>
    <w:p w14:paraId="0E20A435" w14:textId="77777777" w:rsidR="00E941B0" w:rsidRPr="00492D7B" w:rsidRDefault="00000000" w:rsidP="003B0DCA">
      <w:pPr>
        <w:pStyle w:val="Heading2"/>
        <w:ind w:firstLine="0"/>
        <w:rPr>
          <w:rFonts w:ascii="Times New Roman" w:hAnsi="Times New Roman" w:cs="Times New Roman"/>
          <w:color w:val="auto"/>
          <w:sz w:val="22"/>
          <w:szCs w:val="22"/>
        </w:rPr>
      </w:pPr>
      <w:bookmarkStart w:id="72" w:name="_Toc242114543"/>
      <w:r w:rsidRPr="00492D7B">
        <w:rPr>
          <w:rFonts w:ascii="Times New Roman" w:hAnsi="Times New Roman" w:cs="Times New Roman"/>
          <w:color w:val="auto"/>
          <w:sz w:val="22"/>
          <w:szCs w:val="22"/>
        </w:rPr>
        <w:t>A.2 Participant Information</w:t>
      </w:r>
      <w:bookmarkEnd w:id="72"/>
    </w:p>
    <w:p w14:paraId="15484865" w14:textId="77777777" w:rsidR="00E941B0" w:rsidRPr="00492D7B" w:rsidRDefault="00000000" w:rsidP="00CA1863">
      <w:pPr>
        <w:keepNext/>
        <w:ind w:firstLine="0"/>
        <w:rPr>
          <w:sz w:val="22"/>
        </w:rPr>
      </w:pPr>
      <w:r w:rsidRPr="00492D7B">
        <w:rPr>
          <w:b/>
          <w:sz w:val="22"/>
        </w:rPr>
        <w:t>Table A.2</w:t>
      </w:r>
    </w:p>
    <w:p w14:paraId="110DF494" w14:textId="77777777" w:rsidR="00E941B0" w:rsidRPr="00492D7B" w:rsidRDefault="00000000" w:rsidP="00CA1863">
      <w:pPr>
        <w:keepNext/>
        <w:ind w:firstLine="0"/>
        <w:rPr>
          <w:sz w:val="22"/>
        </w:rPr>
      </w:pPr>
      <w:r w:rsidRPr="00492D7B">
        <w:rPr>
          <w:i/>
          <w:sz w:val="22"/>
        </w:rPr>
        <w:t>Participant information form.</w:t>
      </w:r>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26"/>
        <w:gridCol w:w="3650"/>
      </w:tblGrid>
      <w:tr w:rsidR="00E941B0" w:rsidRPr="00492D7B" w14:paraId="754DB07C" w14:textId="77777777" w:rsidTr="00D37357">
        <w:tc>
          <w:tcPr>
            <w:tcW w:w="3094" w:type="pct"/>
            <w:tcBorders>
              <w:top w:val="single" w:sz="4" w:space="0" w:color="auto"/>
              <w:bottom w:val="single" w:sz="4" w:space="0" w:color="auto"/>
            </w:tcBorders>
          </w:tcPr>
          <w:p w14:paraId="5F6C99D8" w14:textId="77777777" w:rsidR="00E941B0" w:rsidRPr="00492D7B" w:rsidRDefault="00000000" w:rsidP="00D37357">
            <w:pPr>
              <w:spacing w:line="276" w:lineRule="auto"/>
              <w:ind w:firstLine="0"/>
              <w:jc w:val="center"/>
              <w:rPr>
                <w:sz w:val="18"/>
                <w:szCs w:val="18"/>
              </w:rPr>
            </w:pPr>
            <w:r w:rsidRPr="00492D7B">
              <w:rPr>
                <w:b/>
                <w:sz w:val="18"/>
                <w:szCs w:val="18"/>
              </w:rPr>
              <w:t>Field</w:t>
            </w:r>
          </w:p>
        </w:tc>
        <w:tc>
          <w:tcPr>
            <w:tcW w:w="1906" w:type="pct"/>
            <w:tcBorders>
              <w:top w:val="single" w:sz="4" w:space="0" w:color="auto"/>
              <w:bottom w:val="single" w:sz="4" w:space="0" w:color="auto"/>
            </w:tcBorders>
          </w:tcPr>
          <w:p w14:paraId="6456E9A1" w14:textId="77777777" w:rsidR="00E941B0" w:rsidRPr="00492D7B" w:rsidRDefault="00000000" w:rsidP="00D37357">
            <w:pPr>
              <w:spacing w:line="276" w:lineRule="auto"/>
              <w:ind w:firstLine="0"/>
              <w:jc w:val="center"/>
              <w:rPr>
                <w:sz w:val="18"/>
                <w:szCs w:val="18"/>
              </w:rPr>
            </w:pPr>
            <w:r w:rsidRPr="00492D7B">
              <w:rPr>
                <w:b/>
                <w:sz w:val="18"/>
                <w:szCs w:val="18"/>
              </w:rPr>
              <w:t>Response</w:t>
            </w:r>
          </w:p>
        </w:tc>
      </w:tr>
      <w:tr w:rsidR="00E941B0" w:rsidRPr="00492D7B" w14:paraId="7AAD968B" w14:textId="77777777" w:rsidTr="00D37357">
        <w:tc>
          <w:tcPr>
            <w:tcW w:w="3094" w:type="pct"/>
            <w:tcBorders>
              <w:top w:val="single" w:sz="4" w:space="0" w:color="auto"/>
            </w:tcBorders>
          </w:tcPr>
          <w:p w14:paraId="40786D92" w14:textId="77777777" w:rsidR="00E941B0" w:rsidRPr="00492D7B" w:rsidRDefault="00000000" w:rsidP="00D37357">
            <w:pPr>
              <w:spacing w:line="276" w:lineRule="auto"/>
              <w:ind w:firstLine="0"/>
              <w:jc w:val="left"/>
              <w:rPr>
                <w:sz w:val="18"/>
                <w:szCs w:val="18"/>
              </w:rPr>
            </w:pPr>
            <w:r w:rsidRPr="00492D7B">
              <w:rPr>
                <w:sz w:val="18"/>
                <w:szCs w:val="18"/>
              </w:rPr>
              <w:t>Participant code</w:t>
            </w:r>
          </w:p>
        </w:tc>
        <w:tc>
          <w:tcPr>
            <w:tcW w:w="1906" w:type="pct"/>
            <w:tcBorders>
              <w:top w:val="single" w:sz="4" w:space="0" w:color="auto"/>
            </w:tcBorders>
          </w:tcPr>
          <w:p w14:paraId="671062DD" w14:textId="77777777" w:rsidR="00E941B0" w:rsidRPr="00492D7B" w:rsidRDefault="00000000" w:rsidP="00D37357">
            <w:pPr>
              <w:spacing w:line="276" w:lineRule="auto"/>
              <w:ind w:firstLine="0"/>
              <w:jc w:val="left"/>
              <w:rPr>
                <w:sz w:val="18"/>
                <w:szCs w:val="18"/>
              </w:rPr>
            </w:pPr>
            <w:r w:rsidRPr="00492D7B">
              <w:rPr>
                <w:sz w:val="18"/>
                <w:szCs w:val="18"/>
              </w:rPr>
              <w:t>[TO BE COMPLETED]</w:t>
            </w:r>
          </w:p>
        </w:tc>
      </w:tr>
      <w:tr w:rsidR="00E941B0" w:rsidRPr="00492D7B" w14:paraId="08B37223" w14:textId="77777777" w:rsidTr="00D37357">
        <w:tc>
          <w:tcPr>
            <w:tcW w:w="3094" w:type="pct"/>
          </w:tcPr>
          <w:p w14:paraId="70753FAA" w14:textId="77777777" w:rsidR="00E941B0" w:rsidRPr="00492D7B" w:rsidRDefault="00000000" w:rsidP="00D37357">
            <w:pPr>
              <w:spacing w:line="276" w:lineRule="auto"/>
              <w:ind w:firstLine="0"/>
              <w:jc w:val="left"/>
              <w:rPr>
                <w:sz w:val="18"/>
                <w:szCs w:val="18"/>
              </w:rPr>
            </w:pPr>
            <w:r w:rsidRPr="00492D7B">
              <w:rPr>
                <w:sz w:val="18"/>
                <w:szCs w:val="18"/>
              </w:rPr>
              <w:t>Role</w:t>
            </w:r>
          </w:p>
        </w:tc>
        <w:tc>
          <w:tcPr>
            <w:tcW w:w="1906" w:type="pct"/>
          </w:tcPr>
          <w:p w14:paraId="5D184F9F" w14:textId="77777777" w:rsidR="00E941B0" w:rsidRPr="00492D7B" w:rsidRDefault="00000000" w:rsidP="00D37357">
            <w:pPr>
              <w:spacing w:line="276" w:lineRule="auto"/>
              <w:ind w:firstLine="0"/>
              <w:jc w:val="left"/>
              <w:rPr>
                <w:sz w:val="18"/>
                <w:szCs w:val="18"/>
              </w:rPr>
            </w:pPr>
            <w:r w:rsidRPr="00492D7B">
              <w:rPr>
                <w:sz w:val="18"/>
                <w:szCs w:val="18"/>
              </w:rPr>
              <w:t>Student / Lecturer</w:t>
            </w:r>
          </w:p>
        </w:tc>
      </w:tr>
      <w:tr w:rsidR="00E941B0" w:rsidRPr="00492D7B" w14:paraId="7FD5BE0D" w14:textId="77777777" w:rsidTr="00D37357">
        <w:tc>
          <w:tcPr>
            <w:tcW w:w="3094" w:type="pct"/>
          </w:tcPr>
          <w:p w14:paraId="672E675A" w14:textId="77777777" w:rsidR="00E941B0" w:rsidRPr="00492D7B" w:rsidRDefault="00000000" w:rsidP="00D37357">
            <w:pPr>
              <w:spacing w:line="276" w:lineRule="auto"/>
              <w:ind w:firstLine="0"/>
              <w:jc w:val="left"/>
              <w:rPr>
                <w:sz w:val="18"/>
                <w:szCs w:val="18"/>
              </w:rPr>
            </w:pPr>
            <w:r w:rsidRPr="00492D7B">
              <w:rPr>
                <w:sz w:val="18"/>
                <w:szCs w:val="18"/>
              </w:rPr>
              <w:t>Department</w:t>
            </w:r>
          </w:p>
        </w:tc>
        <w:tc>
          <w:tcPr>
            <w:tcW w:w="1906" w:type="pct"/>
          </w:tcPr>
          <w:p w14:paraId="7A3FE233" w14:textId="77777777" w:rsidR="00E941B0" w:rsidRPr="00492D7B" w:rsidRDefault="00000000" w:rsidP="00D37357">
            <w:pPr>
              <w:spacing w:line="276" w:lineRule="auto"/>
              <w:ind w:firstLine="0"/>
              <w:jc w:val="left"/>
              <w:rPr>
                <w:sz w:val="18"/>
                <w:szCs w:val="18"/>
              </w:rPr>
            </w:pPr>
            <w:r w:rsidRPr="00492D7B">
              <w:rPr>
                <w:sz w:val="18"/>
                <w:szCs w:val="18"/>
              </w:rPr>
              <w:t>[TO BE COMPLETED]</w:t>
            </w:r>
          </w:p>
        </w:tc>
      </w:tr>
      <w:tr w:rsidR="00E941B0" w:rsidRPr="00492D7B" w14:paraId="095DEF15" w14:textId="77777777" w:rsidTr="00D37357">
        <w:tc>
          <w:tcPr>
            <w:tcW w:w="3094" w:type="pct"/>
          </w:tcPr>
          <w:p w14:paraId="45E8FEEB" w14:textId="77777777" w:rsidR="00E941B0" w:rsidRPr="00492D7B" w:rsidRDefault="00000000" w:rsidP="00D37357">
            <w:pPr>
              <w:spacing w:line="276" w:lineRule="auto"/>
              <w:ind w:firstLine="0"/>
              <w:jc w:val="left"/>
              <w:rPr>
                <w:sz w:val="18"/>
                <w:szCs w:val="18"/>
              </w:rPr>
            </w:pPr>
            <w:r w:rsidRPr="00492D7B">
              <w:rPr>
                <w:sz w:val="18"/>
                <w:szCs w:val="18"/>
              </w:rPr>
              <w:t>Previous experience with similar systems</w:t>
            </w:r>
          </w:p>
        </w:tc>
        <w:tc>
          <w:tcPr>
            <w:tcW w:w="1906" w:type="pct"/>
          </w:tcPr>
          <w:p w14:paraId="16886380" w14:textId="77777777" w:rsidR="00E941B0" w:rsidRPr="00492D7B" w:rsidRDefault="00000000" w:rsidP="00D37357">
            <w:pPr>
              <w:spacing w:line="276" w:lineRule="auto"/>
              <w:ind w:firstLine="0"/>
              <w:jc w:val="left"/>
              <w:rPr>
                <w:sz w:val="18"/>
                <w:szCs w:val="18"/>
              </w:rPr>
            </w:pPr>
            <w:r w:rsidRPr="00492D7B">
              <w:rPr>
                <w:sz w:val="18"/>
                <w:szCs w:val="18"/>
              </w:rPr>
              <w:t>[TO BE COMPLETED]</w:t>
            </w:r>
          </w:p>
        </w:tc>
      </w:tr>
      <w:tr w:rsidR="00E941B0" w:rsidRPr="00492D7B" w14:paraId="3184344D" w14:textId="77777777" w:rsidTr="00D37357">
        <w:tc>
          <w:tcPr>
            <w:tcW w:w="3094" w:type="pct"/>
          </w:tcPr>
          <w:p w14:paraId="73A9BA57" w14:textId="77777777" w:rsidR="00E941B0" w:rsidRPr="00492D7B" w:rsidRDefault="00000000" w:rsidP="00D37357">
            <w:pPr>
              <w:spacing w:line="276" w:lineRule="auto"/>
              <w:ind w:firstLine="0"/>
              <w:jc w:val="left"/>
              <w:rPr>
                <w:sz w:val="18"/>
                <w:szCs w:val="18"/>
              </w:rPr>
            </w:pPr>
            <w:r w:rsidRPr="00492D7B">
              <w:rPr>
                <w:sz w:val="18"/>
                <w:szCs w:val="18"/>
              </w:rPr>
              <w:t>Tasks completed before questionnaire</w:t>
            </w:r>
          </w:p>
        </w:tc>
        <w:tc>
          <w:tcPr>
            <w:tcW w:w="1906" w:type="pct"/>
          </w:tcPr>
          <w:p w14:paraId="515E80E8" w14:textId="77777777" w:rsidR="00E941B0" w:rsidRPr="00492D7B" w:rsidRDefault="00000000" w:rsidP="00D37357">
            <w:pPr>
              <w:spacing w:line="276" w:lineRule="auto"/>
              <w:ind w:firstLine="0"/>
              <w:jc w:val="left"/>
              <w:rPr>
                <w:sz w:val="18"/>
                <w:szCs w:val="18"/>
              </w:rPr>
            </w:pPr>
            <w:r w:rsidRPr="00492D7B">
              <w:rPr>
                <w:sz w:val="18"/>
                <w:szCs w:val="18"/>
              </w:rPr>
              <w:t>[TO BE COMPLETED]</w:t>
            </w:r>
          </w:p>
        </w:tc>
      </w:tr>
    </w:tbl>
    <w:p w14:paraId="37D736A7" w14:textId="77777777" w:rsidR="00E941B0" w:rsidRPr="00492D7B" w:rsidRDefault="00000000" w:rsidP="003B0DCA">
      <w:pPr>
        <w:pStyle w:val="Heading1"/>
        <w:spacing w:before="120"/>
        <w:ind w:firstLine="0"/>
        <w:jc w:val="center"/>
        <w:rPr>
          <w:rFonts w:ascii="Times New Roman" w:hAnsi="Times New Roman" w:cs="Times New Roman"/>
          <w:color w:val="auto"/>
          <w:sz w:val="22"/>
          <w:szCs w:val="22"/>
        </w:rPr>
      </w:pPr>
      <w:bookmarkStart w:id="73" w:name="_Toc242114544"/>
      <w:r w:rsidRPr="00492D7B">
        <w:rPr>
          <w:rFonts w:ascii="Times New Roman" w:hAnsi="Times New Roman" w:cs="Times New Roman"/>
          <w:color w:val="auto"/>
          <w:sz w:val="22"/>
          <w:szCs w:val="22"/>
        </w:rPr>
        <w:lastRenderedPageBreak/>
        <w:t>APPENDIX B</w:t>
      </w:r>
      <w:r w:rsidRPr="00492D7B">
        <w:rPr>
          <w:rFonts w:ascii="Times New Roman" w:hAnsi="Times New Roman" w:cs="Times New Roman"/>
          <w:color w:val="auto"/>
          <w:sz w:val="22"/>
          <w:szCs w:val="22"/>
        </w:rPr>
        <w:br/>
        <w:t>FUNCTIONAL TEST CASES</w:t>
      </w:r>
      <w:bookmarkEnd w:id="73"/>
    </w:p>
    <w:p w14:paraId="565885D9" w14:textId="77777777" w:rsidR="00E941B0" w:rsidRPr="00492D7B" w:rsidRDefault="00000000" w:rsidP="00AF4C37">
      <w:pPr>
        <w:ind w:firstLine="0"/>
        <w:rPr>
          <w:sz w:val="22"/>
        </w:rPr>
      </w:pPr>
      <w:r w:rsidRPr="00492D7B">
        <w:rPr>
          <w:sz w:val="22"/>
        </w:rPr>
        <w:t>This appendix contains the full functional verification matrix to be completed during final testing. The values below are not test results until executed and recorded.</w:t>
      </w:r>
    </w:p>
    <w:p w14:paraId="1D13C63A" w14:textId="77777777" w:rsidR="00E941B0" w:rsidRPr="00492D7B" w:rsidRDefault="00000000" w:rsidP="00CA1863">
      <w:pPr>
        <w:keepNext/>
        <w:ind w:firstLine="0"/>
        <w:rPr>
          <w:sz w:val="22"/>
        </w:rPr>
      </w:pPr>
      <w:r w:rsidRPr="00492D7B">
        <w:rPr>
          <w:b/>
          <w:sz w:val="22"/>
        </w:rPr>
        <w:t>Table B.1</w:t>
      </w:r>
    </w:p>
    <w:p w14:paraId="1AA8643B" w14:textId="77777777" w:rsidR="00E941B0" w:rsidRPr="00492D7B" w:rsidRDefault="00000000" w:rsidP="00CA1863">
      <w:pPr>
        <w:keepNext/>
        <w:ind w:firstLine="0"/>
        <w:rPr>
          <w:sz w:val="22"/>
        </w:rPr>
      </w:pPr>
      <w:r w:rsidRPr="00492D7B">
        <w:rPr>
          <w:i/>
          <w:sz w:val="22"/>
        </w:rPr>
        <w:t>Functional test-case matrix.</w:t>
      </w:r>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6"/>
        <w:gridCol w:w="1091"/>
        <w:gridCol w:w="988"/>
        <w:gridCol w:w="1164"/>
        <w:gridCol w:w="1754"/>
        <w:gridCol w:w="1385"/>
        <w:gridCol w:w="956"/>
        <w:gridCol w:w="1019"/>
        <w:gridCol w:w="773"/>
      </w:tblGrid>
      <w:tr w:rsidR="00E941B0" w:rsidRPr="00492D7B" w14:paraId="781205C3" w14:textId="77777777" w:rsidTr="00D37357">
        <w:tc>
          <w:tcPr>
            <w:tcW w:w="233" w:type="pct"/>
            <w:tcBorders>
              <w:top w:val="single" w:sz="4" w:space="0" w:color="auto"/>
              <w:bottom w:val="single" w:sz="4" w:space="0" w:color="auto"/>
            </w:tcBorders>
          </w:tcPr>
          <w:p w14:paraId="4919F803" w14:textId="77777777" w:rsidR="00E941B0" w:rsidRPr="00492D7B" w:rsidRDefault="00000000" w:rsidP="00D37357">
            <w:pPr>
              <w:spacing w:line="276" w:lineRule="auto"/>
              <w:ind w:firstLine="0"/>
              <w:jc w:val="center"/>
              <w:rPr>
                <w:sz w:val="18"/>
                <w:szCs w:val="18"/>
              </w:rPr>
            </w:pPr>
            <w:r w:rsidRPr="00492D7B">
              <w:rPr>
                <w:b/>
                <w:sz w:val="18"/>
                <w:szCs w:val="18"/>
              </w:rPr>
              <w:t>ID</w:t>
            </w:r>
          </w:p>
        </w:tc>
        <w:tc>
          <w:tcPr>
            <w:tcW w:w="570" w:type="pct"/>
            <w:tcBorders>
              <w:top w:val="single" w:sz="4" w:space="0" w:color="auto"/>
              <w:bottom w:val="single" w:sz="4" w:space="0" w:color="auto"/>
            </w:tcBorders>
          </w:tcPr>
          <w:p w14:paraId="044C56FF" w14:textId="77777777" w:rsidR="00E941B0" w:rsidRPr="00492D7B" w:rsidRDefault="00000000" w:rsidP="00D37357">
            <w:pPr>
              <w:spacing w:line="276" w:lineRule="auto"/>
              <w:ind w:firstLine="0"/>
              <w:jc w:val="center"/>
              <w:rPr>
                <w:sz w:val="18"/>
                <w:szCs w:val="18"/>
              </w:rPr>
            </w:pPr>
            <w:r w:rsidRPr="00492D7B">
              <w:rPr>
                <w:b/>
                <w:sz w:val="18"/>
                <w:szCs w:val="18"/>
              </w:rPr>
              <w:t>Feature</w:t>
            </w:r>
          </w:p>
        </w:tc>
        <w:tc>
          <w:tcPr>
            <w:tcW w:w="516" w:type="pct"/>
            <w:tcBorders>
              <w:top w:val="single" w:sz="4" w:space="0" w:color="auto"/>
              <w:bottom w:val="single" w:sz="4" w:space="0" w:color="auto"/>
            </w:tcBorders>
          </w:tcPr>
          <w:p w14:paraId="7FB2282F" w14:textId="77777777" w:rsidR="00E941B0" w:rsidRPr="00492D7B" w:rsidRDefault="00000000" w:rsidP="00D37357">
            <w:pPr>
              <w:spacing w:line="276" w:lineRule="auto"/>
              <w:ind w:firstLine="0"/>
              <w:jc w:val="center"/>
              <w:rPr>
                <w:sz w:val="18"/>
                <w:szCs w:val="18"/>
              </w:rPr>
            </w:pPr>
            <w:r w:rsidRPr="00492D7B">
              <w:rPr>
                <w:b/>
                <w:sz w:val="18"/>
                <w:szCs w:val="18"/>
              </w:rPr>
              <w:t>Description</w:t>
            </w:r>
          </w:p>
        </w:tc>
        <w:tc>
          <w:tcPr>
            <w:tcW w:w="608" w:type="pct"/>
            <w:tcBorders>
              <w:top w:val="single" w:sz="4" w:space="0" w:color="auto"/>
              <w:bottom w:val="single" w:sz="4" w:space="0" w:color="auto"/>
            </w:tcBorders>
          </w:tcPr>
          <w:p w14:paraId="70BC9213" w14:textId="77777777" w:rsidR="00E941B0" w:rsidRPr="00492D7B" w:rsidRDefault="00000000" w:rsidP="00D37357">
            <w:pPr>
              <w:spacing w:line="276" w:lineRule="auto"/>
              <w:ind w:firstLine="0"/>
              <w:jc w:val="center"/>
              <w:rPr>
                <w:sz w:val="18"/>
                <w:szCs w:val="18"/>
              </w:rPr>
            </w:pPr>
            <w:r w:rsidRPr="00492D7B">
              <w:rPr>
                <w:b/>
                <w:sz w:val="18"/>
                <w:szCs w:val="18"/>
              </w:rPr>
              <w:t>Preconditions</w:t>
            </w:r>
          </w:p>
        </w:tc>
        <w:tc>
          <w:tcPr>
            <w:tcW w:w="915" w:type="pct"/>
            <w:tcBorders>
              <w:top w:val="single" w:sz="4" w:space="0" w:color="auto"/>
              <w:bottom w:val="single" w:sz="4" w:space="0" w:color="auto"/>
            </w:tcBorders>
          </w:tcPr>
          <w:p w14:paraId="0D3CDE9D" w14:textId="77777777" w:rsidR="00E941B0" w:rsidRPr="00492D7B" w:rsidRDefault="00000000" w:rsidP="00D37357">
            <w:pPr>
              <w:spacing w:line="276" w:lineRule="auto"/>
              <w:ind w:firstLine="0"/>
              <w:jc w:val="center"/>
              <w:rPr>
                <w:sz w:val="18"/>
                <w:szCs w:val="18"/>
              </w:rPr>
            </w:pPr>
            <w:r w:rsidRPr="00492D7B">
              <w:rPr>
                <w:b/>
                <w:sz w:val="18"/>
                <w:szCs w:val="18"/>
              </w:rPr>
              <w:t>Input</w:t>
            </w:r>
          </w:p>
        </w:tc>
        <w:tc>
          <w:tcPr>
            <w:tcW w:w="723" w:type="pct"/>
            <w:tcBorders>
              <w:top w:val="single" w:sz="4" w:space="0" w:color="auto"/>
              <w:bottom w:val="single" w:sz="4" w:space="0" w:color="auto"/>
            </w:tcBorders>
          </w:tcPr>
          <w:p w14:paraId="7334DC50" w14:textId="77777777" w:rsidR="00E941B0" w:rsidRPr="00492D7B" w:rsidRDefault="00000000" w:rsidP="00D37357">
            <w:pPr>
              <w:spacing w:line="276" w:lineRule="auto"/>
              <w:ind w:firstLine="0"/>
              <w:jc w:val="center"/>
              <w:rPr>
                <w:sz w:val="18"/>
                <w:szCs w:val="18"/>
              </w:rPr>
            </w:pPr>
            <w:r w:rsidRPr="00492D7B">
              <w:rPr>
                <w:b/>
                <w:sz w:val="18"/>
                <w:szCs w:val="18"/>
              </w:rPr>
              <w:t>Expected result</w:t>
            </w:r>
          </w:p>
        </w:tc>
        <w:tc>
          <w:tcPr>
            <w:tcW w:w="499" w:type="pct"/>
            <w:tcBorders>
              <w:top w:val="single" w:sz="4" w:space="0" w:color="auto"/>
              <w:bottom w:val="single" w:sz="4" w:space="0" w:color="auto"/>
            </w:tcBorders>
          </w:tcPr>
          <w:p w14:paraId="4DF4DA81" w14:textId="77777777" w:rsidR="00E941B0" w:rsidRPr="00492D7B" w:rsidRDefault="00000000" w:rsidP="00D37357">
            <w:pPr>
              <w:spacing w:line="276" w:lineRule="auto"/>
              <w:ind w:firstLine="0"/>
              <w:jc w:val="center"/>
              <w:rPr>
                <w:sz w:val="18"/>
                <w:szCs w:val="18"/>
              </w:rPr>
            </w:pPr>
            <w:r w:rsidRPr="00492D7B">
              <w:rPr>
                <w:b/>
                <w:sz w:val="18"/>
                <w:szCs w:val="18"/>
              </w:rPr>
              <w:t>Actual result</w:t>
            </w:r>
          </w:p>
        </w:tc>
        <w:tc>
          <w:tcPr>
            <w:tcW w:w="532" w:type="pct"/>
            <w:tcBorders>
              <w:top w:val="single" w:sz="4" w:space="0" w:color="auto"/>
              <w:bottom w:val="single" w:sz="4" w:space="0" w:color="auto"/>
            </w:tcBorders>
          </w:tcPr>
          <w:p w14:paraId="456F6101" w14:textId="77777777" w:rsidR="00E941B0" w:rsidRPr="00492D7B" w:rsidRDefault="00000000" w:rsidP="00D37357">
            <w:pPr>
              <w:spacing w:line="276" w:lineRule="auto"/>
              <w:ind w:firstLine="0"/>
              <w:jc w:val="center"/>
              <w:rPr>
                <w:sz w:val="18"/>
                <w:szCs w:val="18"/>
              </w:rPr>
            </w:pPr>
            <w:r w:rsidRPr="00492D7B">
              <w:rPr>
                <w:b/>
                <w:sz w:val="18"/>
                <w:szCs w:val="18"/>
              </w:rPr>
              <w:t>Status</w:t>
            </w:r>
          </w:p>
        </w:tc>
        <w:tc>
          <w:tcPr>
            <w:tcW w:w="404" w:type="pct"/>
            <w:tcBorders>
              <w:top w:val="single" w:sz="4" w:space="0" w:color="auto"/>
              <w:bottom w:val="single" w:sz="4" w:space="0" w:color="auto"/>
            </w:tcBorders>
          </w:tcPr>
          <w:p w14:paraId="5CE92A8B" w14:textId="77777777" w:rsidR="00E941B0" w:rsidRPr="00492D7B" w:rsidRDefault="00000000" w:rsidP="00D37357">
            <w:pPr>
              <w:spacing w:line="276" w:lineRule="auto"/>
              <w:ind w:firstLine="0"/>
              <w:jc w:val="center"/>
              <w:rPr>
                <w:sz w:val="18"/>
                <w:szCs w:val="18"/>
              </w:rPr>
            </w:pPr>
            <w:r w:rsidRPr="00492D7B">
              <w:rPr>
                <w:b/>
                <w:sz w:val="18"/>
                <w:szCs w:val="18"/>
              </w:rPr>
              <w:t>Remarks</w:t>
            </w:r>
          </w:p>
        </w:tc>
      </w:tr>
      <w:tr w:rsidR="00E941B0" w:rsidRPr="00492D7B" w14:paraId="56A53B1C" w14:textId="77777777" w:rsidTr="00D37357">
        <w:tc>
          <w:tcPr>
            <w:tcW w:w="233" w:type="pct"/>
            <w:tcBorders>
              <w:top w:val="single" w:sz="4" w:space="0" w:color="auto"/>
            </w:tcBorders>
          </w:tcPr>
          <w:p w14:paraId="6673FFED" w14:textId="77777777" w:rsidR="00E941B0" w:rsidRPr="00492D7B" w:rsidRDefault="00000000">
            <w:pPr>
              <w:spacing w:line="276" w:lineRule="auto"/>
              <w:ind w:firstLine="0"/>
              <w:jc w:val="left"/>
              <w:rPr>
                <w:sz w:val="18"/>
                <w:szCs w:val="18"/>
              </w:rPr>
            </w:pPr>
            <w:r w:rsidRPr="00492D7B">
              <w:rPr>
                <w:sz w:val="18"/>
                <w:szCs w:val="18"/>
              </w:rPr>
              <w:t>1</w:t>
            </w:r>
          </w:p>
        </w:tc>
        <w:tc>
          <w:tcPr>
            <w:tcW w:w="570" w:type="pct"/>
            <w:tcBorders>
              <w:top w:val="single" w:sz="4" w:space="0" w:color="auto"/>
            </w:tcBorders>
          </w:tcPr>
          <w:p w14:paraId="0B2E0B21" w14:textId="77777777" w:rsidR="00E941B0" w:rsidRPr="00492D7B" w:rsidRDefault="00000000">
            <w:pPr>
              <w:spacing w:line="276" w:lineRule="auto"/>
              <w:ind w:firstLine="0"/>
              <w:jc w:val="left"/>
              <w:rPr>
                <w:sz w:val="18"/>
                <w:szCs w:val="18"/>
              </w:rPr>
            </w:pPr>
            <w:r w:rsidRPr="00492D7B">
              <w:rPr>
                <w:sz w:val="18"/>
                <w:szCs w:val="18"/>
              </w:rPr>
              <w:t>RBAC</w:t>
            </w:r>
          </w:p>
        </w:tc>
        <w:tc>
          <w:tcPr>
            <w:tcW w:w="516" w:type="pct"/>
            <w:tcBorders>
              <w:top w:val="single" w:sz="4" w:space="0" w:color="auto"/>
            </w:tcBorders>
          </w:tcPr>
          <w:p w14:paraId="006DB746" w14:textId="77777777" w:rsidR="00E941B0" w:rsidRPr="00492D7B" w:rsidRDefault="00000000">
            <w:pPr>
              <w:spacing w:line="276" w:lineRule="auto"/>
              <w:ind w:firstLine="0"/>
              <w:jc w:val="left"/>
              <w:rPr>
                <w:sz w:val="18"/>
                <w:szCs w:val="18"/>
              </w:rPr>
            </w:pPr>
            <w:r w:rsidRPr="00492D7B">
              <w:rPr>
                <w:sz w:val="18"/>
                <w:szCs w:val="18"/>
              </w:rPr>
              <w:t>Student attempts to access Admin analytics endpoint</w:t>
            </w:r>
          </w:p>
        </w:tc>
        <w:tc>
          <w:tcPr>
            <w:tcW w:w="608" w:type="pct"/>
            <w:tcBorders>
              <w:top w:val="single" w:sz="4" w:space="0" w:color="auto"/>
            </w:tcBorders>
          </w:tcPr>
          <w:p w14:paraId="0C1CBA72" w14:textId="77777777" w:rsidR="00E941B0" w:rsidRPr="00492D7B" w:rsidRDefault="00000000">
            <w:pPr>
              <w:spacing w:line="276" w:lineRule="auto"/>
              <w:ind w:firstLine="0"/>
              <w:jc w:val="left"/>
              <w:rPr>
                <w:sz w:val="18"/>
                <w:szCs w:val="18"/>
              </w:rPr>
            </w:pPr>
            <w:r w:rsidRPr="00492D7B">
              <w:rPr>
                <w:sz w:val="18"/>
                <w:szCs w:val="18"/>
              </w:rPr>
              <w:t>Authenticated as Student</w:t>
            </w:r>
          </w:p>
        </w:tc>
        <w:tc>
          <w:tcPr>
            <w:tcW w:w="915" w:type="pct"/>
            <w:tcBorders>
              <w:top w:val="single" w:sz="4" w:space="0" w:color="auto"/>
            </w:tcBorders>
          </w:tcPr>
          <w:p w14:paraId="45295BDD" w14:textId="77777777" w:rsidR="00E941B0" w:rsidRPr="00492D7B" w:rsidRDefault="00000000">
            <w:pPr>
              <w:spacing w:line="276" w:lineRule="auto"/>
              <w:ind w:firstLine="0"/>
              <w:jc w:val="left"/>
              <w:rPr>
                <w:sz w:val="18"/>
                <w:szCs w:val="18"/>
              </w:rPr>
            </w:pPr>
            <w:r w:rsidRPr="00492D7B">
              <w:rPr>
                <w:sz w:val="18"/>
                <w:szCs w:val="18"/>
              </w:rPr>
              <w:t>GET /api/v1/admin/usage with valid Student JWT</w:t>
            </w:r>
          </w:p>
        </w:tc>
        <w:tc>
          <w:tcPr>
            <w:tcW w:w="723" w:type="pct"/>
            <w:tcBorders>
              <w:top w:val="single" w:sz="4" w:space="0" w:color="auto"/>
            </w:tcBorders>
          </w:tcPr>
          <w:p w14:paraId="5EB61852" w14:textId="77777777" w:rsidR="00E941B0" w:rsidRPr="00492D7B" w:rsidRDefault="00000000">
            <w:pPr>
              <w:spacing w:line="276" w:lineRule="auto"/>
              <w:ind w:firstLine="0"/>
              <w:jc w:val="left"/>
              <w:rPr>
                <w:sz w:val="18"/>
                <w:szCs w:val="18"/>
              </w:rPr>
            </w:pPr>
            <w:r w:rsidRPr="00492D7B">
              <w:rPr>
                <w:sz w:val="18"/>
                <w:szCs w:val="18"/>
              </w:rPr>
              <w:t>403 Forbidden</w:t>
            </w:r>
          </w:p>
        </w:tc>
        <w:tc>
          <w:tcPr>
            <w:tcW w:w="499" w:type="pct"/>
            <w:tcBorders>
              <w:top w:val="single" w:sz="4" w:space="0" w:color="auto"/>
            </w:tcBorders>
          </w:tcPr>
          <w:p w14:paraId="0ACFDAA8" w14:textId="77777777" w:rsidR="00E941B0" w:rsidRPr="00492D7B" w:rsidRDefault="00000000">
            <w:pPr>
              <w:spacing w:line="276" w:lineRule="auto"/>
              <w:ind w:firstLine="0"/>
              <w:jc w:val="left"/>
              <w:rPr>
                <w:sz w:val="18"/>
                <w:szCs w:val="18"/>
              </w:rPr>
            </w:pPr>
            <w:r w:rsidRPr="00492D7B">
              <w:rPr>
                <w:sz w:val="18"/>
                <w:szCs w:val="18"/>
              </w:rPr>
              <w:t>[ACTUAL RESULT TO BE INSERTED]</w:t>
            </w:r>
          </w:p>
        </w:tc>
        <w:tc>
          <w:tcPr>
            <w:tcW w:w="532" w:type="pct"/>
            <w:tcBorders>
              <w:top w:val="single" w:sz="4" w:space="0" w:color="auto"/>
            </w:tcBorders>
          </w:tcPr>
          <w:p w14:paraId="630422D7" w14:textId="77777777" w:rsidR="00E941B0" w:rsidRPr="00492D7B" w:rsidRDefault="00000000">
            <w:pPr>
              <w:spacing w:line="276" w:lineRule="auto"/>
              <w:ind w:firstLine="0"/>
              <w:jc w:val="left"/>
              <w:rPr>
                <w:sz w:val="18"/>
                <w:szCs w:val="18"/>
              </w:rPr>
            </w:pPr>
            <w:r w:rsidRPr="00492D7B">
              <w:rPr>
                <w:sz w:val="18"/>
                <w:szCs w:val="18"/>
              </w:rPr>
              <w:t>[NOT YET EXECUTED]</w:t>
            </w:r>
          </w:p>
        </w:tc>
        <w:tc>
          <w:tcPr>
            <w:tcW w:w="404" w:type="pct"/>
            <w:tcBorders>
              <w:top w:val="single" w:sz="4" w:space="0" w:color="auto"/>
            </w:tcBorders>
          </w:tcPr>
          <w:p w14:paraId="30B97AB5" w14:textId="77777777" w:rsidR="00E941B0" w:rsidRPr="00492D7B" w:rsidRDefault="00E941B0">
            <w:pPr>
              <w:spacing w:line="276" w:lineRule="auto"/>
              <w:ind w:firstLine="0"/>
              <w:jc w:val="left"/>
              <w:rPr>
                <w:sz w:val="18"/>
                <w:szCs w:val="18"/>
              </w:rPr>
            </w:pPr>
          </w:p>
        </w:tc>
      </w:tr>
      <w:tr w:rsidR="00E941B0" w:rsidRPr="00492D7B" w14:paraId="740244DD" w14:textId="77777777" w:rsidTr="00D37357">
        <w:tc>
          <w:tcPr>
            <w:tcW w:w="233" w:type="pct"/>
          </w:tcPr>
          <w:p w14:paraId="1BD97458" w14:textId="77777777" w:rsidR="00E941B0" w:rsidRPr="00492D7B" w:rsidRDefault="00000000">
            <w:pPr>
              <w:spacing w:line="276" w:lineRule="auto"/>
              <w:ind w:firstLine="0"/>
              <w:jc w:val="left"/>
              <w:rPr>
                <w:sz w:val="18"/>
                <w:szCs w:val="18"/>
              </w:rPr>
            </w:pPr>
            <w:r w:rsidRPr="00492D7B">
              <w:rPr>
                <w:sz w:val="18"/>
                <w:szCs w:val="18"/>
              </w:rPr>
              <w:t>2</w:t>
            </w:r>
          </w:p>
        </w:tc>
        <w:tc>
          <w:tcPr>
            <w:tcW w:w="570" w:type="pct"/>
          </w:tcPr>
          <w:p w14:paraId="00511F47" w14:textId="77777777" w:rsidR="00E941B0" w:rsidRPr="00492D7B" w:rsidRDefault="00000000">
            <w:pPr>
              <w:spacing w:line="276" w:lineRule="auto"/>
              <w:ind w:firstLine="0"/>
              <w:jc w:val="left"/>
              <w:rPr>
                <w:sz w:val="18"/>
                <w:szCs w:val="18"/>
              </w:rPr>
            </w:pPr>
            <w:r w:rsidRPr="00492D7B">
              <w:rPr>
                <w:sz w:val="18"/>
                <w:szCs w:val="18"/>
              </w:rPr>
              <w:t>RBAC</w:t>
            </w:r>
          </w:p>
        </w:tc>
        <w:tc>
          <w:tcPr>
            <w:tcW w:w="516" w:type="pct"/>
          </w:tcPr>
          <w:p w14:paraId="432988F6" w14:textId="77777777" w:rsidR="00E941B0" w:rsidRPr="00492D7B" w:rsidRDefault="00000000">
            <w:pPr>
              <w:spacing w:line="276" w:lineRule="auto"/>
              <w:ind w:firstLine="0"/>
              <w:jc w:val="left"/>
              <w:rPr>
                <w:sz w:val="18"/>
                <w:szCs w:val="18"/>
              </w:rPr>
            </w:pPr>
            <w:r w:rsidRPr="00492D7B">
              <w:rPr>
                <w:sz w:val="18"/>
                <w:szCs w:val="18"/>
              </w:rPr>
              <w:t>Lecturer accesses another lecturer's course roster</w:t>
            </w:r>
          </w:p>
        </w:tc>
        <w:tc>
          <w:tcPr>
            <w:tcW w:w="608" w:type="pct"/>
          </w:tcPr>
          <w:p w14:paraId="2B78189E" w14:textId="77777777" w:rsidR="00E941B0" w:rsidRPr="00492D7B" w:rsidRDefault="00000000">
            <w:pPr>
              <w:spacing w:line="276" w:lineRule="auto"/>
              <w:ind w:firstLine="0"/>
              <w:jc w:val="left"/>
              <w:rPr>
                <w:sz w:val="18"/>
                <w:szCs w:val="18"/>
              </w:rPr>
            </w:pPr>
            <w:r w:rsidRPr="00492D7B">
              <w:rPr>
                <w:sz w:val="18"/>
                <w:szCs w:val="18"/>
              </w:rPr>
              <w:t>Authenticated as Lecturer A</w:t>
            </w:r>
          </w:p>
        </w:tc>
        <w:tc>
          <w:tcPr>
            <w:tcW w:w="915" w:type="pct"/>
          </w:tcPr>
          <w:p w14:paraId="39551FB2" w14:textId="77777777" w:rsidR="00E941B0" w:rsidRPr="00492D7B" w:rsidRDefault="00000000">
            <w:pPr>
              <w:spacing w:line="276" w:lineRule="auto"/>
              <w:ind w:firstLine="0"/>
              <w:jc w:val="left"/>
              <w:rPr>
                <w:sz w:val="18"/>
                <w:szCs w:val="18"/>
              </w:rPr>
            </w:pPr>
            <w:r w:rsidRPr="00492D7B">
              <w:rPr>
                <w:sz w:val="18"/>
                <w:szCs w:val="18"/>
              </w:rPr>
              <w:t>GET /courses/{B}/roster</w:t>
            </w:r>
          </w:p>
        </w:tc>
        <w:tc>
          <w:tcPr>
            <w:tcW w:w="723" w:type="pct"/>
          </w:tcPr>
          <w:p w14:paraId="11ADAF48" w14:textId="77777777" w:rsidR="00E941B0" w:rsidRPr="00492D7B" w:rsidRDefault="00000000">
            <w:pPr>
              <w:spacing w:line="276" w:lineRule="auto"/>
              <w:ind w:firstLine="0"/>
              <w:jc w:val="left"/>
              <w:rPr>
                <w:sz w:val="18"/>
                <w:szCs w:val="18"/>
              </w:rPr>
            </w:pPr>
            <w:r w:rsidRPr="00492D7B">
              <w:rPr>
                <w:sz w:val="18"/>
                <w:szCs w:val="18"/>
              </w:rPr>
              <w:t>403 Forbidden</w:t>
            </w:r>
          </w:p>
        </w:tc>
        <w:tc>
          <w:tcPr>
            <w:tcW w:w="499" w:type="pct"/>
          </w:tcPr>
          <w:p w14:paraId="4F2A18CC" w14:textId="77777777" w:rsidR="00E941B0" w:rsidRPr="00492D7B" w:rsidRDefault="00000000">
            <w:pPr>
              <w:spacing w:line="276" w:lineRule="auto"/>
              <w:ind w:firstLine="0"/>
              <w:jc w:val="left"/>
              <w:rPr>
                <w:sz w:val="18"/>
                <w:szCs w:val="18"/>
              </w:rPr>
            </w:pPr>
            <w:r w:rsidRPr="00492D7B">
              <w:rPr>
                <w:sz w:val="18"/>
                <w:szCs w:val="18"/>
              </w:rPr>
              <w:t>[ACTUAL RESULT TO BE INSERTED]</w:t>
            </w:r>
          </w:p>
        </w:tc>
        <w:tc>
          <w:tcPr>
            <w:tcW w:w="532" w:type="pct"/>
          </w:tcPr>
          <w:p w14:paraId="1D063A6E" w14:textId="77777777" w:rsidR="00E941B0" w:rsidRPr="00492D7B" w:rsidRDefault="00000000">
            <w:pPr>
              <w:spacing w:line="276" w:lineRule="auto"/>
              <w:ind w:firstLine="0"/>
              <w:jc w:val="left"/>
              <w:rPr>
                <w:sz w:val="18"/>
                <w:szCs w:val="18"/>
              </w:rPr>
            </w:pPr>
            <w:r w:rsidRPr="00492D7B">
              <w:rPr>
                <w:sz w:val="18"/>
                <w:szCs w:val="18"/>
              </w:rPr>
              <w:t>[NOT YET EXECUTED]</w:t>
            </w:r>
          </w:p>
        </w:tc>
        <w:tc>
          <w:tcPr>
            <w:tcW w:w="404" w:type="pct"/>
          </w:tcPr>
          <w:p w14:paraId="12FC4C28" w14:textId="77777777" w:rsidR="00E941B0" w:rsidRPr="00492D7B" w:rsidRDefault="00E941B0">
            <w:pPr>
              <w:spacing w:line="276" w:lineRule="auto"/>
              <w:ind w:firstLine="0"/>
              <w:jc w:val="left"/>
              <w:rPr>
                <w:sz w:val="18"/>
                <w:szCs w:val="18"/>
              </w:rPr>
            </w:pPr>
          </w:p>
        </w:tc>
      </w:tr>
      <w:tr w:rsidR="00E941B0" w:rsidRPr="00492D7B" w14:paraId="35A5151C" w14:textId="77777777" w:rsidTr="00D37357">
        <w:tc>
          <w:tcPr>
            <w:tcW w:w="233" w:type="pct"/>
          </w:tcPr>
          <w:p w14:paraId="1618C42E" w14:textId="77777777" w:rsidR="00E941B0" w:rsidRPr="00492D7B" w:rsidRDefault="00000000">
            <w:pPr>
              <w:spacing w:line="276" w:lineRule="auto"/>
              <w:ind w:firstLine="0"/>
              <w:jc w:val="left"/>
              <w:rPr>
                <w:sz w:val="18"/>
                <w:szCs w:val="18"/>
              </w:rPr>
            </w:pPr>
            <w:r w:rsidRPr="00492D7B">
              <w:rPr>
                <w:sz w:val="18"/>
                <w:szCs w:val="18"/>
              </w:rPr>
              <w:t>3</w:t>
            </w:r>
          </w:p>
        </w:tc>
        <w:tc>
          <w:tcPr>
            <w:tcW w:w="570" w:type="pct"/>
          </w:tcPr>
          <w:p w14:paraId="4F2ACFC8" w14:textId="77777777" w:rsidR="00E941B0" w:rsidRPr="00492D7B" w:rsidRDefault="00000000">
            <w:pPr>
              <w:spacing w:line="276" w:lineRule="auto"/>
              <w:ind w:firstLine="0"/>
              <w:jc w:val="left"/>
              <w:rPr>
                <w:sz w:val="18"/>
                <w:szCs w:val="18"/>
              </w:rPr>
            </w:pPr>
            <w:r w:rsidRPr="00492D7B">
              <w:rPr>
                <w:sz w:val="18"/>
                <w:szCs w:val="18"/>
              </w:rPr>
              <w:t>Authentication</w:t>
            </w:r>
          </w:p>
        </w:tc>
        <w:tc>
          <w:tcPr>
            <w:tcW w:w="516" w:type="pct"/>
          </w:tcPr>
          <w:p w14:paraId="387218E7" w14:textId="77777777" w:rsidR="00E941B0" w:rsidRPr="00492D7B" w:rsidRDefault="00000000">
            <w:pPr>
              <w:spacing w:line="276" w:lineRule="auto"/>
              <w:ind w:firstLine="0"/>
              <w:jc w:val="left"/>
              <w:rPr>
                <w:sz w:val="18"/>
                <w:szCs w:val="18"/>
              </w:rPr>
            </w:pPr>
            <w:r w:rsidRPr="00492D7B">
              <w:rPr>
                <w:sz w:val="18"/>
                <w:szCs w:val="18"/>
              </w:rPr>
              <w:t>Login with valid credentials returns JWT pair</w:t>
            </w:r>
          </w:p>
        </w:tc>
        <w:tc>
          <w:tcPr>
            <w:tcW w:w="608" w:type="pct"/>
          </w:tcPr>
          <w:p w14:paraId="0C322951" w14:textId="77777777" w:rsidR="00E941B0" w:rsidRPr="00492D7B" w:rsidRDefault="00000000">
            <w:pPr>
              <w:spacing w:line="276" w:lineRule="auto"/>
              <w:ind w:firstLine="0"/>
              <w:jc w:val="left"/>
              <w:rPr>
                <w:sz w:val="18"/>
                <w:szCs w:val="18"/>
              </w:rPr>
            </w:pPr>
            <w:r w:rsidRPr="00492D7B">
              <w:rPr>
                <w:sz w:val="18"/>
                <w:szCs w:val="18"/>
              </w:rPr>
              <w:t>Active user exists</w:t>
            </w:r>
          </w:p>
        </w:tc>
        <w:tc>
          <w:tcPr>
            <w:tcW w:w="915" w:type="pct"/>
          </w:tcPr>
          <w:p w14:paraId="7B67C244" w14:textId="77777777" w:rsidR="00E941B0" w:rsidRPr="00492D7B" w:rsidRDefault="00000000">
            <w:pPr>
              <w:spacing w:line="276" w:lineRule="auto"/>
              <w:ind w:firstLine="0"/>
              <w:jc w:val="left"/>
              <w:rPr>
                <w:sz w:val="18"/>
                <w:szCs w:val="18"/>
              </w:rPr>
            </w:pPr>
            <w:r w:rsidRPr="00492D7B">
              <w:rPr>
                <w:sz w:val="18"/>
                <w:szCs w:val="18"/>
              </w:rPr>
              <w:t>POST /auth/login with valid email and password</w:t>
            </w:r>
          </w:p>
        </w:tc>
        <w:tc>
          <w:tcPr>
            <w:tcW w:w="723" w:type="pct"/>
          </w:tcPr>
          <w:p w14:paraId="5694B399" w14:textId="77777777" w:rsidR="00E941B0" w:rsidRPr="00492D7B" w:rsidRDefault="00000000">
            <w:pPr>
              <w:spacing w:line="276" w:lineRule="auto"/>
              <w:ind w:firstLine="0"/>
              <w:jc w:val="left"/>
              <w:rPr>
                <w:sz w:val="18"/>
                <w:szCs w:val="18"/>
              </w:rPr>
            </w:pPr>
            <w:r w:rsidRPr="00492D7B">
              <w:rPr>
                <w:sz w:val="18"/>
                <w:szCs w:val="18"/>
              </w:rPr>
              <w:t>200 OK; access and refresh tokens issued</w:t>
            </w:r>
          </w:p>
        </w:tc>
        <w:tc>
          <w:tcPr>
            <w:tcW w:w="499" w:type="pct"/>
          </w:tcPr>
          <w:p w14:paraId="21BAC907" w14:textId="77777777" w:rsidR="00E941B0" w:rsidRPr="00492D7B" w:rsidRDefault="00000000">
            <w:pPr>
              <w:spacing w:line="276" w:lineRule="auto"/>
              <w:ind w:firstLine="0"/>
              <w:jc w:val="left"/>
              <w:rPr>
                <w:sz w:val="18"/>
                <w:szCs w:val="18"/>
              </w:rPr>
            </w:pPr>
            <w:r w:rsidRPr="00492D7B">
              <w:rPr>
                <w:sz w:val="18"/>
                <w:szCs w:val="18"/>
              </w:rPr>
              <w:t>[ACTUAL RESULT TO BE INSERTED]</w:t>
            </w:r>
          </w:p>
        </w:tc>
        <w:tc>
          <w:tcPr>
            <w:tcW w:w="532" w:type="pct"/>
          </w:tcPr>
          <w:p w14:paraId="15BEE038" w14:textId="77777777" w:rsidR="00E941B0" w:rsidRPr="00492D7B" w:rsidRDefault="00000000">
            <w:pPr>
              <w:spacing w:line="276" w:lineRule="auto"/>
              <w:ind w:firstLine="0"/>
              <w:jc w:val="left"/>
              <w:rPr>
                <w:sz w:val="18"/>
                <w:szCs w:val="18"/>
              </w:rPr>
            </w:pPr>
            <w:r w:rsidRPr="00492D7B">
              <w:rPr>
                <w:sz w:val="18"/>
                <w:szCs w:val="18"/>
              </w:rPr>
              <w:t>[NOT YET EXECUTED]</w:t>
            </w:r>
          </w:p>
        </w:tc>
        <w:tc>
          <w:tcPr>
            <w:tcW w:w="404" w:type="pct"/>
          </w:tcPr>
          <w:p w14:paraId="56AC938B" w14:textId="77777777" w:rsidR="00E941B0" w:rsidRPr="00492D7B" w:rsidRDefault="00E941B0">
            <w:pPr>
              <w:spacing w:line="276" w:lineRule="auto"/>
              <w:ind w:firstLine="0"/>
              <w:jc w:val="left"/>
              <w:rPr>
                <w:sz w:val="18"/>
                <w:szCs w:val="18"/>
              </w:rPr>
            </w:pPr>
          </w:p>
        </w:tc>
      </w:tr>
      <w:tr w:rsidR="00E941B0" w:rsidRPr="00492D7B" w14:paraId="400FA218" w14:textId="77777777" w:rsidTr="00D37357">
        <w:tc>
          <w:tcPr>
            <w:tcW w:w="233" w:type="pct"/>
          </w:tcPr>
          <w:p w14:paraId="1927B64E" w14:textId="77777777" w:rsidR="00E941B0" w:rsidRPr="00492D7B" w:rsidRDefault="00000000">
            <w:pPr>
              <w:spacing w:line="276" w:lineRule="auto"/>
              <w:ind w:firstLine="0"/>
              <w:jc w:val="left"/>
              <w:rPr>
                <w:sz w:val="18"/>
                <w:szCs w:val="18"/>
              </w:rPr>
            </w:pPr>
            <w:r w:rsidRPr="00492D7B">
              <w:rPr>
                <w:sz w:val="18"/>
                <w:szCs w:val="18"/>
              </w:rPr>
              <w:t>4</w:t>
            </w:r>
          </w:p>
        </w:tc>
        <w:tc>
          <w:tcPr>
            <w:tcW w:w="570" w:type="pct"/>
          </w:tcPr>
          <w:p w14:paraId="23898DBA" w14:textId="77777777" w:rsidR="00E941B0" w:rsidRPr="00492D7B" w:rsidRDefault="00000000">
            <w:pPr>
              <w:spacing w:line="276" w:lineRule="auto"/>
              <w:ind w:firstLine="0"/>
              <w:jc w:val="left"/>
              <w:rPr>
                <w:sz w:val="18"/>
                <w:szCs w:val="18"/>
              </w:rPr>
            </w:pPr>
            <w:r w:rsidRPr="00492D7B">
              <w:rPr>
                <w:sz w:val="18"/>
                <w:szCs w:val="18"/>
              </w:rPr>
              <w:t>Authentication</w:t>
            </w:r>
          </w:p>
        </w:tc>
        <w:tc>
          <w:tcPr>
            <w:tcW w:w="516" w:type="pct"/>
          </w:tcPr>
          <w:p w14:paraId="6F0EE5AB" w14:textId="77777777" w:rsidR="00E941B0" w:rsidRPr="00492D7B" w:rsidRDefault="00000000">
            <w:pPr>
              <w:spacing w:line="276" w:lineRule="auto"/>
              <w:ind w:firstLine="0"/>
              <w:jc w:val="left"/>
              <w:rPr>
                <w:sz w:val="18"/>
                <w:szCs w:val="18"/>
              </w:rPr>
            </w:pPr>
            <w:r w:rsidRPr="00492D7B">
              <w:rPr>
                <w:sz w:val="18"/>
                <w:szCs w:val="18"/>
              </w:rPr>
              <w:t>Login with wrong password is rejected</w:t>
            </w:r>
          </w:p>
        </w:tc>
        <w:tc>
          <w:tcPr>
            <w:tcW w:w="608" w:type="pct"/>
          </w:tcPr>
          <w:p w14:paraId="298DCDCE" w14:textId="77777777" w:rsidR="00E941B0" w:rsidRPr="00492D7B" w:rsidRDefault="00000000">
            <w:pPr>
              <w:spacing w:line="276" w:lineRule="auto"/>
              <w:ind w:firstLine="0"/>
              <w:jc w:val="left"/>
              <w:rPr>
                <w:sz w:val="18"/>
                <w:szCs w:val="18"/>
              </w:rPr>
            </w:pPr>
            <w:r w:rsidRPr="00492D7B">
              <w:rPr>
                <w:sz w:val="18"/>
                <w:szCs w:val="18"/>
              </w:rPr>
              <w:t>Active user exists</w:t>
            </w:r>
          </w:p>
        </w:tc>
        <w:tc>
          <w:tcPr>
            <w:tcW w:w="915" w:type="pct"/>
          </w:tcPr>
          <w:p w14:paraId="401D14E7" w14:textId="77777777" w:rsidR="00E941B0" w:rsidRPr="00492D7B" w:rsidRDefault="00000000">
            <w:pPr>
              <w:spacing w:line="276" w:lineRule="auto"/>
              <w:ind w:firstLine="0"/>
              <w:jc w:val="left"/>
              <w:rPr>
                <w:sz w:val="18"/>
                <w:szCs w:val="18"/>
              </w:rPr>
            </w:pPr>
            <w:r w:rsidRPr="00492D7B">
              <w:rPr>
                <w:sz w:val="18"/>
                <w:szCs w:val="18"/>
              </w:rPr>
              <w:t>POST /auth/login with wrong password</w:t>
            </w:r>
          </w:p>
        </w:tc>
        <w:tc>
          <w:tcPr>
            <w:tcW w:w="723" w:type="pct"/>
          </w:tcPr>
          <w:p w14:paraId="36B7BD2E" w14:textId="77777777" w:rsidR="00E941B0" w:rsidRPr="00492D7B" w:rsidRDefault="00000000">
            <w:pPr>
              <w:spacing w:line="276" w:lineRule="auto"/>
              <w:ind w:firstLine="0"/>
              <w:jc w:val="left"/>
              <w:rPr>
                <w:sz w:val="18"/>
                <w:szCs w:val="18"/>
              </w:rPr>
            </w:pPr>
            <w:r w:rsidRPr="00492D7B">
              <w:rPr>
                <w:sz w:val="18"/>
                <w:szCs w:val="18"/>
              </w:rPr>
              <w:t>401 Unauthorized</w:t>
            </w:r>
          </w:p>
        </w:tc>
        <w:tc>
          <w:tcPr>
            <w:tcW w:w="499" w:type="pct"/>
          </w:tcPr>
          <w:p w14:paraId="41E170B1" w14:textId="77777777" w:rsidR="00E941B0" w:rsidRPr="00492D7B" w:rsidRDefault="00000000">
            <w:pPr>
              <w:spacing w:line="276" w:lineRule="auto"/>
              <w:ind w:firstLine="0"/>
              <w:jc w:val="left"/>
              <w:rPr>
                <w:sz w:val="18"/>
                <w:szCs w:val="18"/>
              </w:rPr>
            </w:pPr>
            <w:r w:rsidRPr="00492D7B">
              <w:rPr>
                <w:sz w:val="18"/>
                <w:szCs w:val="18"/>
              </w:rPr>
              <w:t>[ACTUAL RESULT TO BE INSERTED]</w:t>
            </w:r>
          </w:p>
        </w:tc>
        <w:tc>
          <w:tcPr>
            <w:tcW w:w="532" w:type="pct"/>
          </w:tcPr>
          <w:p w14:paraId="00AD0E1F" w14:textId="77777777" w:rsidR="00E941B0" w:rsidRPr="00492D7B" w:rsidRDefault="00000000">
            <w:pPr>
              <w:spacing w:line="276" w:lineRule="auto"/>
              <w:ind w:firstLine="0"/>
              <w:jc w:val="left"/>
              <w:rPr>
                <w:sz w:val="18"/>
                <w:szCs w:val="18"/>
              </w:rPr>
            </w:pPr>
            <w:r w:rsidRPr="00492D7B">
              <w:rPr>
                <w:sz w:val="18"/>
                <w:szCs w:val="18"/>
              </w:rPr>
              <w:t>[NOT YET EXECUTED]</w:t>
            </w:r>
          </w:p>
        </w:tc>
        <w:tc>
          <w:tcPr>
            <w:tcW w:w="404" w:type="pct"/>
          </w:tcPr>
          <w:p w14:paraId="0A036A3F" w14:textId="77777777" w:rsidR="00E941B0" w:rsidRPr="00492D7B" w:rsidRDefault="00E941B0">
            <w:pPr>
              <w:spacing w:line="276" w:lineRule="auto"/>
              <w:ind w:firstLine="0"/>
              <w:jc w:val="left"/>
              <w:rPr>
                <w:sz w:val="18"/>
                <w:szCs w:val="18"/>
              </w:rPr>
            </w:pPr>
          </w:p>
        </w:tc>
      </w:tr>
      <w:tr w:rsidR="00E941B0" w:rsidRPr="00492D7B" w14:paraId="523B8A81" w14:textId="77777777" w:rsidTr="00D37357">
        <w:tc>
          <w:tcPr>
            <w:tcW w:w="233" w:type="pct"/>
          </w:tcPr>
          <w:p w14:paraId="32CA4255" w14:textId="77777777" w:rsidR="00E941B0" w:rsidRPr="00492D7B" w:rsidRDefault="00000000">
            <w:pPr>
              <w:spacing w:line="276" w:lineRule="auto"/>
              <w:ind w:firstLine="0"/>
              <w:jc w:val="left"/>
              <w:rPr>
                <w:sz w:val="18"/>
                <w:szCs w:val="18"/>
              </w:rPr>
            </w:pPr>
            <w:r w:rsidRPr="00492D7B">
              <w:rPr>
                <w:sz w:val="18"/>
                <w:szCs w:val="18"/>
              </w:rPr>
              <w:t>5</w:t>
            </w:r>
          </w:p>
        </w:tc>
        <w:tc>
          <w:tcPr>
            <w:tcW w:w="570" w:type="pct"/>
          </w:tcPr>
          <w:p w14:paraId="145F7D51" w14:textId="77777777" w:rsidR="00E941B0" w:rsidRPr="00492D7B" w:rsidRDefault="00000000">
            <w:pPr>
              <w:spacing w:line="276" w:lineRule="auto"/>
              <w:ind w:firstLine="0"/>
              <w:jc w:val="left"/>
              <w:rPr>
                <w:sz w:val="18"/>
                <w:szCs w:val="18"/>
              </w:rPr>
            </w:pPr>
            <w:r w:rsidRPr="00492D7B">
              <w:rPr>
                <w:sz w:val="18"/>
                <w:szCs w:val="18"/>
              </w:rPr>
              <w:t>Authentication</w:t>
            </w:r>
          </w:p>
        </w:tc>
        <w:tc>
          <w:tcPr>
            <w:tcW w:w="516" w:type="pct"/>
          </w:tcPr>
          <w:p w14:paraId="2E573603" w14:textId="77777777" w:rsidR="00E941B0" w:rsidRPr="00492D7B" w:rsidRDefault="00000000">
            <w:pPr>
              <w:spacing w:line="276" w:lineRule="auto"/>
              <w:ind w:firstLine="0"/>
              <w:jc w:val="left"/>
              <w:rPr>
                <w:sz w:val="18"/>
                <w:szCs w:val="18"/>
              </w:rPr>
            </w:pPr>
            <w:r w:rsidRPr="00492D7B">
              <w:rPr>
                <w:sz w:val="18"/>
                <w:szCs w:val="18"/>
              </w:rPr>
              <w:t>Expired access token is rejected</w:t>
            </w:r>
          </w:p>
        </w:tc>
        <w:tc>
          <w:tcPr>
            <w:tcW w:w="608" w:type="pct"/>
          </w:tcPr>
          <w:p w14:paraId="62BFE3A9" w14:textId="77777777" w:rsidR="00E941B0" w:rsidRPr="00492D7B" w:rsidRDefault="00000000">
            <w:pPr>
              <w:spacing w:line="276" w:lineRule="auto"/>
              <w:ind w:firstLine="0"/>
              <w:jc w:val="left"/>
              <w:rPr>
                <w:sz w:val="18"/>
                <w:szCs w:val="18"/>
              </w:rPr>
            </w:pPr>
            <w:r w:rsidRPr="00492D7B">
              <w:rPr>
                <w:sz w:val="18"/>
                <w:szCs w:val="18"/>
              </w:rPr>
              <w:t>User has an expired token</w:t>
            </w:r>
          </w:p>
        </w:tc>
        <w:tc>
          <w:tcPr>
            <w:tcW w:w="915" w:type="pct"/>
          </w:tcPr>
          <w:p w14:paraId="768DAAAD" w14:textId="77777777" w:rsidR="00E941B0" w:rsidRPr="00492D7B" w:rsidRDefault="00000000">
            <w:pPr>
              <w:spacing w:line="276" w:lineRule="auto"/>
              <w:ind w:firstLine="0"/>
              <w:jc w:val="left"/>
              <w:rPr>
                <w:sz w:val="18"/>
                <w:szCs w:val="18"/>
              </w:rPr>
            </w:pPr>
            <w:r w:rsidRPr="00492D7B">
              <w:rPr>
                <w:sz w:val="18"/>
                <w:szCs w:val="18"/>
              </w:rPr>
              <w:t>Request with expired JWT</w:t>
            </w:r>
          </w:p>
        </w:tc>
        <w:tc>
          <w:tcPr>
            <w:tcW w:w="723" w:type="pct"/>
          </w:tcPr>
          <w:p w14:paraId="33D99859" w14:textId="77777777" w:rsidR="00E941B0" w:rsidRPr="00492D7B" w:rsidRDefault="00000000">
            <w:pPr>
              <w:spacing w:line="276" w:lineRule="auto"/>
              <w:ind w:firstLine="0"/>
              <w:jc w:val="left"/>
              <w:rPr>
                <w:sz w:val="18"/>
                <w:szCs w:val="18"/>
              </w:rPr>
            </w:pPr>
            <w:r w:rsidRPr="00492D7B">
              <w:rPr>
                <w:sz w:val="18"/>
                <w:szCs w:val="18"/>
              </w:rPr>
              <w:t>401 Unauthorized</w:t>
            </w:r>
          </w:p>
        </w:tc>
        <w:tc>
          <w:tcPr>
            <w:tcW w:w="499" w:type="pct"/>
          </w:tcPr>
          <w:p w14:paraId="3DB65E95" w14:textId="77777777" w:rsidR="00E941B0" w:rsidRPr="00492D7B" w:rsidRDefault="00000000">
            <w:pPr>
              <w:spacing w:line="276" w:lineRule="auto"/>
              <w:ind w:firstLine="0"/>
              <w:jc w:val="left"/>
              <w:rPr>
                <w:sz w:val="18"/>
                <w:szCs w:val="18"/>
              </w:rPr>
            </w:pPr>
            <w:r w:rsidRPr="00492D7B">
              <w:rPr>
                <w:sz w:val="18"/>
                <w:szCs w:val="18"/>
              </w:rPr>
              <w:t>[ACTUAL RESULT TO BE INSERTED]</w:t>
            </w:r>
          </w:p>
        </w:tc>
        <w:tc>
          <w:tcPr>
            <w:tcW w:w="532" w:type="pct"/>
          </w:tcPr>
          <w:p w14:paraId="18574236" w14:textId="77777777" w:rsidR="00E941B0" w:rsidRPr="00492D7B" w:rsidRDefault="00000000">
            <w:pPr>
              <w:spacing w:line="276" w:lineRule="auto"/>
              <w:ind w:firstLine="0"/>
              <w:jc w:val="left"/>
              <w:rPr>
                <w:sz w:val="18"/>
                <w:szCs w:val="18"/>
              </w:rPr>
            </w:pPr>
            <w:r w:rsidRPr="00492D7B">
              <w:rPr>
                <w:sz w:val="18"/>
                <w:szCs w:val="18"/>
              </w:rPr>
              <w:t>[NOT YET EXECUTED]</w:t>
            </w:r>
          </w:p>
        </w:tc>
        <w:tc>
          <w:tcPr>
            <w:tcW w:w="404" w:type="pct"/>
          </w:tcPr>
          <w:p w14:paraId="6693E16A" w14:textId="77777777" w:rsidR="00E941B0" w:rsidRPr="00492D7B" w:rsidRDefault="00E941B0">
            <w:pPr>
              <w:spacing w:line="276" w:lineRule="auto"/>
              <w:ind w:firstLine="0"/>
              <w:jc w:val="left"/>
              <w:rPr>
                <w:sz w:val="18"/>
                <w:szCs w:val="18"/>
              </w:rPr>
            </w:pPr>
          </w:p>
        </w:tc>
      </w:tr>
      <w:tr w:rsidR="00E941B0" w:rsidRPr="00492D7B" w14:paraId="066F262F" w14:textId="77777777" w:rsidTr="00D37357">
        <w:tc>
          <w:tcPr>
            <w:tcW w:w="233" w:type="pct"/>
          </w:tcPr>
          <w:p w14:paraId="513D5F63" w14:textId="77777777" w:rsidR="00E941B0" w:rsidRPr="00492D7B" w:rsidRDefault="00000000">
            <w:pPr>
              <w:spacing w:line="276" w:lineRule="auto"/>
              <w:ind w:firstLine="0"/>
              <w:jc w:val="left"/>
              <w:rPr>
                <w:sz w:val="18"/>
                <w:szCs w:val="18"/>
              </w:rPr>
            </w:pPr>
            <w:r w:rsidRPr="00492D7B">
              <w:rPr>
                <w:sz w:val="18"/>
                <w:szCs w:val="18"/>
              </w:rPr>
              <w:t>6</w:t>
            </w:r>
          </w:p>
        </w:tc>
        <w:tc>
          <w:tcPr>
            <w:tcW w:w="570" w:type="pct"/>
          </w:tcPr>
          <w:p w14:paraId="3A8141B7" w14:textId="77777777" w:rsidR="00E941B0" w:rsidRPr="00492D7B" w:rsidRDefault="00000000">
            <w:pPr>
              <w:spacing w:line="276" w:lineRule="auto"/>
              <w:ind w:firstLine="0"/>
              <w:jc w:val="left"/>
              <w:rPr>
                <w:sz w:val="18"/>
                <w:szCs w:val="18"/>
              </w:rPr>
            </w:pPr>
            <w:r w:rsidRPr="00492D7B">
              <w:rPr>
                <w:sz w:val="18"/>
                <w:szCs w:val="18"/>
              </w:rPr>
              <w:t>Resource upload</w:t>
            </w:r>
          </w:p>
        </w:tc>
        <w:tc>
          <w:tcPr>
            <w:tcW w:w="516" w:type="pct"/>
          </w:tcPr>
          <w:p w14:paraId="0BC2E0C7" w14:textId="77777777" w:rsidR="00E941B0" w:rsidRPr="00492D7B" w:rsidRDefault="00000000">
            <w:pPr>
              <w:spacing w:line="276" w:lineRule="auto"/>
              <w:ind w:firstLine="0"/>
              <w:jc w:val="left"/>
              <w:rPr>
                <w:sz w:val="18"/>
                <w:szCs w:val="18"/>
              </w:rPr>
            </w:pPr>
            <w:r w:rsidRPr="00492D7B">
              <w:rPr>
                <w:sz w:val="18"/>
                <w:szCs w:val="18"/>
              </w:rPr>
              <w:t>Lecturer uploads a valid PDF (public)</w:t>
            </w:r>
          </w:p>
        </w:tc>
        <w:tc>
          <w:tcPr>
            <w:tcW w:w="608" w:type="pct"/>
          </w:tcPr>
          <w:p w14:paraId="4E35D6DC" w14:textId="77777777" w:rsidR="00E941B0" w:rsidRPr="00492D7B" w:rsidRDefault="00000000">
            <w:pPr>
              <w:spacing w:line="276" w:lineRule="auto"/>
              <w:ind w:firstLine="0"/>
              <w:jc w:val="left"/>
              <w:rPr>
                <w:sz w:val="18"/>
                <w:szCs w:val="18"/>
              </w:rPr>
            </w:pPr>
            <w:r w:rsidRPr="00492D7B">
              <w:rPr>
                <w:sz w:val="18"/>
                <w:szCs w:val="18"/>
              </w:rPr>
              <w:t>Authenticated as Lecturer</w:t>
            </w:r>
          </w:p>
        </w:tc>
        <w:tc>
          <w:tcPr>
            <w:tcW w:w="915" w:type="pct"/>
          </w:tcPr>
          <w:p w14:paraId="028081FA" w14:textId="77777777" w:rsidR="00E941B0" w:rsidRPr="00492D7B" w:rsidRDefault="00000000">
            <w:pPr>
              <w:spacing w:line="276" w:lineRule="auto"/>
              <w:ind w:firstLine="0"/>
              <w:jc w:val="left"/>
              <w:rPr>
                <w:sz w:val="18"/>
                <w:szCs w:val="18"/>
              </w:rPr>
            </w:pPr>
            <w:r w:rsidRPr="00492D7B">
              <w:rPr>
                <w:sz w:val="18"/>
                <w:szCs w:val="18"/>
              </w:rPr>
              <w:t>POST /resources with PDF and visibility=public</w:t>
            </w:r>
          </w:p>
        </w:tc>
        <w:tc>
          <w:tcPr>
            <w:tcW w:w="723" w:type="pct"/>
          </w:tcPr>
          <w:p w14:paraId="1707154F" w14:textId="77777777" w:rsidR="00E941B0" w:rsidRPr="00492D7B" w:rsidRDefault="00000000">
            <w:pPr>
              <w:spacing w:line="276" w:lineRule="auto"/>
              <w:ind w:firstLine="0"/>
              <w:jc w:val="left"/>
              <w:rPr>
                <w:sz w:val="18"/>
                <w:szCs w:val="18"/>
              </w:rPr>
            </w:pPr>
            <w:r w:rsidRPr="00492D7B">
              <w:rPr>
                <w:sz w:val="18"/>
                <w:szCs w:val="18"/>
              </w:rPr>
              <w:t>Resource created with status=processing; AV scan runs; status becomes ready and visible to tenant users</w:t>
            </w:r>
          </w:p>
        </w:tc>
        <w:tc>
          <w:tcPr>
            <w:tcW w:w="499" w:type="pct"/>
          </w:tcPr>
          <w:p w14:paraId="05C9481A" w14:textId="77777777" w:rsidR="00E941B0" w:rsidRPr="00492D7B" w:rsidRDefault="00000000">
            <w:pPr>
              <w:spacing w:line="276" w:lineRule="auto"/>
              <w:ind w:firstLine="0"/>
              <w:jc w:val="left"/>
              <w:rPr>
                <w:sz w:val="18"/>
                <w:szCs w:val="18"/>
              </w:rPr>
            </w:pPr>
            <w:r w:rsidRPr="00492D7B">
              <w:rPr>
                <w:sz w:val="18"/>
                <w:szCs w:val="18"/>
              </w:rPr>
              <w:t>[ACTUAL RESULT TO BE INSERTED]</w:t>
            </w:r>
          </w:p>
        </w:tc>
        <w:tc>
          <w:tcPr>
            <w:tcW w:w="532" w:type="pct"/>
          </w:tcPr>
          <w:p w14:paraId="15DFD41B" w14:textId="77777777" w:rsidR="00E941B0" w:rsidRPr="00492D7B" w:rsidRDefault="00000000">
            <w:pPr>
              <w:spacing w:line="276" w:lineRule="auto"/>
              <w:ind w:firstLine="0"/>
              <w:jc w:val="left"/>
              <w:rPr>
                <w:sz w:val="18"/>
                <w:szCs w:val="18"/>
              </w:rPr>
            </w:pPr>
            <w:r w:rsidRPr="00492D7B">
              <w:rPr>
                <w:sz w:val="18"/>
                <w:szCs w:val="18"/>
              </w:rPr>
              <w:t>[NOT YET EXECUTED]</w:t>
            </w:r>
          </w:p>
        </w:tc>
        <w:tc>
          <w:tcPr>
            <w:tcW w:w="404" w:type="pct"/>
          </w:tcPr>
          <w:p w14:paraId="46D8CE4C" w14:textId="77777777" w:rsidR="00E941B0" w:rsidRPr="00492D7B" w:rsidRDefault="00E941B0">
            <w:pPr>
              <w:spacing w:line="276" w:lineRule="auto"/>
              <w:ind w:firstLine="0"/>
              <w:jc w:val="left"/>
              <w:rPr>
                <w:sz w:val="18"/>
                <w:szCs w:val="18"/>
              </w:rPr>
            </w:pPr>
          </w:p>
        </w:tc>
      </w:tr>
      <w:tr w:rsidR="00E941B0" w:rsidRPr="00492D7B" w14:paraId="4FCB6A38" w14:textId="77777777" w:rsidTr="00D37357">
        <w:tc>
          <w:tcPr>
            <w:tcW w:w="233" w:type="pct"/>
          </w:tcPr>
          <w:p w14:paraId="7118941D" w14:textId="77777777" w:rsidR="00E941B0" w:rsidRPr="00492D7B" w:rsidRDefault="00000000">
            <w:pPr>
              <w:spacing w:line="276" w:lineRule="auto"/>
              <w:ind w:firstLine="0"/>
              <w:jc w:val="left"/>
              <w:rPr>
                <w:sz w:val="18"/>
                <w:szCs w:val="18"/>
              </w:rPr>
            </w:pPr>
            <w:r w:rsidRPr="00492D7B">
              <w:rPr>
                <w:sz w:val="18"/>
                <w:szCs w:val="18"/>
              </w:rPr>
              <w:lastRenderedPageBreak/>
              <w:t>7</w:t>
            </w:r>
          </w:p>
        </w:tc>
        <w:tc>
          <w:tcPr>
            <w:tcW w:w="570" w:type="pct"/>
          </w:tcPr>
          <w:p w14:paraId="56F721D5" w14:textId="77777777" w:rsidR="00E941B0" w:rsidRPr="00492D7B" w:rsidRDefault="00000000">
            <w:pPr>
              <w:spacing w:line="276" w:lineRule="auto"/>
              <w:ind w:firstLine="0"/>
              <w:jc w:val="left"/>
              <w:rPr>
                <w:sz w:val="18"/>
                <w:szCs w:val="18"/>
              </w:rPr>
            </w:pPr>
            <w:r w:rsidRPr="00492D7B">
              <w:rPr>
                <w:sz w:val="18"/>
                <w:szCs w:val="18"/>
              </w:rPr>
              <w:t>Resource upload</w:t>
            </w:r>
          </w:p>
        </w:tc>
        <w:tc>
          <w:tcPr>
            <w:tcW w:w="516" w:type="pct"/>
          </w:tcPr>
          <w:p w14:paraId="61D9C79C" w14:textId="77777777" w:rsidR="00E941B0" w:rsidRPr="00492D7B" w:rsidRDefault="00000000">
            <w:pPr>
              <w:spacing w:line="276" w:lineRule="auto"/>
              <w:ind w:firstLine="0"/>
              <w:jc w:val="left"/>
              <w:rPr>
                <w:sz w:val="18"/>
                <w:szCs w:val="18"/>
              </w:rPr>
            </w:pPr>
            <w:r w:rsidRPr="00492D7B">
              <w:rPr>
                <w:sz w:val="18"/>
                <w:szCs w:val="18"/>
              </w:rPr>
              <w:t>Student uploads a valid PDF (defaults to private)</w:t>
            </w:r>
          </w:p>
        </w:tc>
        <w:tc>
          <w:tcPr>
            <w:tcW w:w="608" w:type="pct"/>
          </w:tcPr>
          <w:p w14:paraId="7ACBA6B3" w14:textId="77777777" w:rsidR="00E941B0" w:rsidRPr="00492D7B" w:rsidRDefault="00000000">
            <w:pPr>
              <w:spacing w:line="276" w:lineRule="auto"/>
              <w:ind w:firstLine="0"/>
              <w:jc w:val="left"/>
              <w:rPr>
                <w:sz w:val="18"/>
                <w:szCs w:val="18"/>
              </w:rPr>
            </w:pPr>
            <w:r w:rsidRPr="00492D7B">
              <w:rPr>
                <w:sz w:val="18"/>
                <w:szCs w:val="18"/>
              </w:rPr>
              <w:t>Authenticated as Student</w:t>
            </w:r>
          </w:p>
        </w:tc>
        <w:tc>
          <w:tcPr>
            <w:tcW w:w="915" w:type="pct"/>
          </w:tcPr>
          <w:p w14:paraId="71C72AF8" w14:textId="77777777" w:rsidR="00E941B0" w:rsidRPr="00492D7B" w:rsidRDefault="00000000">
            <w:pPr>
              <w:spacing w:line="276" w:lineRule="auto"/>
              <w:ind w:firstLine="0"/>
              <w:jc w:val="left"/>
              <w:rPr>
                <w:sz w:val="18"/>
                <w:szCs w:val="18"/>
              </w:rPr>
            </w:pPr>
            <w:r w:rsidRPr="00492D7B">
              <w:rPr>
                <w:sz w:val="18"/>
                <w:szCs w:val="18"/>
              </w:rPr>
              <w:t>POST /resources with PDF (no visibility supplied)</w:t>
            </w:r>
          </w:p>
        </w:tc>
        <w:tc>
          <w:tcPr>
            <w:tcW w:w="723" w:type="pct"/>
          </w:tcPr>
          <w:p w14:paraId="00C8555F" w14:textId="77777777" w:rsidR="00E941B0" w:rsidRPr="00492D7B" w:rsidRDefault="00000000">
            <w:pPr>
              <w:spacing w:line="276" w:lineRule="auto"/>
              <w:ind w:firstLine="0"/>
              <w:jc w:val="left"/>
              <w:rPr>
                <w:sz w:val="18"/>
                <w:szCs w:val="18"/>
              </w:rPr>
            </w:pPr>
            <w:r w:rsidRPr="00492D7B">
              <w:rPr>
                <w:sz w:val="18"/>
                <w:szCs w:val="18"/>
              </w:rPr>
              <w:t>201 Created; resource.visibility = private; only the uploader can see it until shared</w:t>
            </w:r>
          </w:p>
        </w:tc>
        <w:tc>
          <w:tcPr>
            <w:tcW w:w="499" w:type="pct"/>
          </w:tcPr>
          <w:p w14:paraId="207FD8EF" w14:textId="77777777" w:rsidR="00E941B0" w:rsidRPr="00492D7B" w:rsidRDefault="00000000">
            <w:pPr>
              <w:spacing w:line="276" w:lineRule="auto"/>
              <w:ind w:firstLine="0"/>
              <w:jc w:val="left"/>
              <w:rPr>
                <w:sz w:val="18"/>
                <w:szCs w:val="18"/>
              </w:rPr>
            </w:pPr>
            <w:r w:rsidRPr="00492D7B">
              <w:rPr>
                <w:sz w:val="18"/>
                <w:szCs w:val="18"/>
              </w:rPr>
              <w:t>[ACTUAL RESULT TO BE INSERTED]</w:t>
            </w:r>
          </w:p>
        </w:tc>
        <w:tc>
          <w:tcPr>
            <w:tcW w:w="532" w:type="pct"/>
          </w:tcPr>
          <w:p w14:paraId="63B1FDDF" w14:textId="77777777" w:rsidR="00E941B0" w:rsidRPr="00492D7B" w:rsidRDefault="00000000">
            <w:pPr>
              <w:spacing w:line="276" w:lineRule="auto"/>
              <w:ind w:firstLine="0"/>
              <w:jc w:val="left"/>
              <w:rPr>
                <w:sz w:val="18"/>
                <w:szCs w:val="18"/>
              </w:rPr>
            </w:pPr>
            <w:r w:rsidRPr="00492D7B">
              <w:rPr>
                <w:sz w:val="18"/>
                <w:szCs w:val="18"/>
              </w:rPr>
              <w:t>[NOT YET EXECUTED]</w:t>
            </w:r>
          </w:p>
        </w:tc>
        <w:tc>
          <w:tcPr>
            <w:tcW w:w="404" w:type="pct"/>
          </w:tcPr>
          <w:p w14:paraId="3E65506E" w14:textId="77777777" w:rsidR="00E941B0" w:rsidRPr="00492D7B" w:rsidRDefault="00E941B0">
            <w:pPr>
              <w:spacing w:line="276" w:lineRule="auto"/>
              <w:ind w:firstLine="0"/>
              <w:jc w:val="left"/>
              <w:rPr>
                <w:sz w:val="18"/>
                <w:szCs w:val="18"/>
              </w:rPr>
            </w:pPr>
          </w:p>
        </w:tc>
      </w:tr>
      <w:tr w:rsidR="00E941B0" w:rsidRPr="00492D7B" w14:paraId="34DFFDCD" w14:textId="77777777" w:rsidTr="00D37357">
        <w:tc>
          <w:tcPr>
            <w:tcW w:w="233" w:type="pct"/>
          </w:tcPr>
          <w:p w14:paraId="49B6D384" w14:textId="77777777" w:rsidR="00E941B0" w:rsidRPr="00492D7B" w:rsidRDefault="00000000">
            <w:pPr>
              <w:spacing w:line="276" w:lineRule="auto"/>
              <w:ind w:firstLine="0"/>
              <w:jc w:val="left"/>
              <w:rPr>
                <w:sz w:val="18"/>
                <w:szCs w:val="18"/>
              </w:rPr>
            </w:pPr>
            <w:r w:rsidRPr="00492D7B">
              <w:rPr>
                <w:sz w:val="18"/>
                <w:szCs w:val="18"/>
              </w:rPr>
              <w:t>8:a</w:t>
            </w:r>
          </w:p>
        </w:tc>
        <w:tc>
          <w:tcPr>
            <w:tcW w:w="570" w:type="pct"/>
          </w:tcPr>
          <w:p w14:paraId="05DD3B62" w14:textId="77777777" w:rsidR="00E941B0" w:rsidRPr="00492D7B" w:rsidRDefault="00000000">
            <w:pPr>
              <w:spacing w:line="276" w:lineRule="auto"/>
              <w:ind w:firstLine="0"/>
              <w:jc w:val="left"/>
              <w:rPr>
                <w:sz w:val="18"/>
                <w:szCs w:val="18"/>
              </w:rPr>
            </w:pPr>
            <w:r w:rsidRPr="00492D7B">
              <w:rPr>
                <w:sz w:val="18"/>
                <w:szCs w:val="18"/>
              </w:rPr>
              <w:t>Resource upload</w:t>
            </w:r>
          </w:p>
        </w:tc>
        <w:tc>
          <w:tcPr>
            <w:tcW w:w="516" w:type="pct"/>
          </w:tcPr>
          <w:p w14:paraId="133BDC92" w14:textId="77777777" w:rsidR="00E941B0" w:rsidRPr="00492D7B" w:rsidRDefault="00000000">
            <w:pPr>
              <w:spacing w:line="276" w:lineRule="auto"/>
              <w:ind w:firstLine="0"/>
              <w:jc w:val="left"/>
              <w:rPr>
                <w:sz w:val="18"/>
                <w:szCs w:val="18"/>
              </w:rPr>
            </w:pPr>
            <w:r w:rsidRPr="00492D7B">
              <w:rPr>
                <w:sz w:val="18"/>
                <w:szCs w:val="18"/>
              </w:rPr>
              <w:t>Disallowed file type is rejected</w:t>
            </w:r>
          </w:p>
        </w:tc>
        <w:tc>
          <w:tcPr>
            <w:tcW w:w="608" w:type="pct"/>
          </w:tcPr>
          <w:p w14:paraId="7A8988D4" w14:textId="77777777" w:rsidR="00E941B0" w:rsidRPr="00492D7B" w:rsidRDefault="00000000">
            <w:pPr>
              <w:spacing w:line="276" w:lineRule="auto"/>
              <w:ind w:firstLine="0"/>
              <w:jc w:val="left"/>
              <w:rPr>
                <w:sz w:val="18"/>
                <w:szCs w:val="18"/>
              </w:rPr>
            </w:pPr>
            <w:r w:rsidRPr="00492D7B">
              <w:rPr>
                <w:sz w:val="18"/>
                <w:szCs w:val="18"/>
              </w:rPr>
              <w:t>Authenticated as any role</w:t>
            </w:r>
          </w:p>
        </w:tc>
        <w:tc>
          <w:tcPr>
            <w:tcW w:w="915" w:type="pct"/>
          </w:tcPr>
          <w:p w14:paraId="09532B46" w14:textId="77777777" w:rsidR="00E941B0" w:rsidRPr="00492D7B" w:rsidRDefault="00000000">
            <w:pPr>
              <w:spacing w:line="276" w:lineRule="auto"/>
              <w:ind w:firstLine="0"/>
              <w:jc w:val="left"/>
              <w:rPr>
                <w:sz w:val="18"/>
                <w:szCs w:val="18"/>
              </w:rPr>
            </w:pPr>
            <w:r w:rsidRPr="00492D7B">
              <w:rPr>
                <w:sz w:val="18"/>
                <w:szCs w:val="18"/>
              </w:rPr>
              <w:t>POST /resources with .exe or oversized file</w:t>
            </w:r>
          </w:p>
        </w:tc>
        <w:tc>
          <w:tcPr>
            <w:tcW w:w="723" w:type="pct"/>
          </w:tcPr>
          <w:p w14:paraId="56AFD274" w14:textId="77777777" w:rsidR="00E941B0" w:rsidRPr="00492D7B" w:rsidRDefault="00000000">
            <w:pPr>
              <w:spacing w:line="276" w:lineRule="auto"/>
              <w:ind w:firstLine="0"/>
              <w:jc w:val="left"/>
              <w:rPr>
                <w:sz w:val="18"/>
                <w:szCs w:val="18"/>
              </w:rPr>
            </w:pPr>
            <w:r w:rsidRPr="00492D7B">
              <w:rPr>
                <w:sz w:val="18"/>
                <w:szCs w:val="18"/>
              </w:rPr>
              <w:t>400 Bad Request with validation error; no object stored</w:t>
            </w:r>
          </w:p>
        </w:tc>
        <w:tc>
          <w:tcPr>
            <w:tcW w:w="499" w:type="pct"/>
          </w:tcPr>
          <w:p w14:paraId="3229848F" w14:textId="77777777" w:rsidR="00E941B0" w:rsidRPr="00492D7B" w:rsidRDefault="00000000">
            <w:pPr>
              <w:spacing w:line="276" w:lineRule="auto"/>
              <w:ind w:firstLine="0"/>
              <w:jc w:val="left"/>
              <w:rPr>
                <w:sz w:val="18"/>
                <w:szCs w:val="18"/>
              </w:rPr>
            </w:pPr>
            <w:r w:rsidRPr="00492D7B">
              <w:rPr>
                <w:sz w:val="18"/>
                <w:szCs w:val="18"/>
              </w:rPr>
              <w:t>[ACTUAL RESULT TO BE INSERTED]</w:t>
            </w:r>
          </w:p>
        </w:tc>
        <w:tc>
          <w:tcPr>
            <w:tcW w:w="532" w:type="pct"/>
          </w:tcPr>
          <w:p w14:paraId="7DCF224F" w14:textId="77777777" w:rsidR="00E941B0" w:rsidRPr="00492D7B" w:rsidRDefault="00000000">
            <w:pPr>
              <w:spacing w:line="276" w:lineRule="auto"/>
              <w:ind w:firstLine="0"/>
              <w:jc w:val="left"/>
              <w:rPr>
                <w:sz w:val="18"/>
                <w:szCs w:val="18"/>
              </w:rPr>
            </w:pPr>
            <w:r w:rsidRPr="00492D7B">
              <w:rPr>
                <w:sz w:val="18"/>
                <w:szCs w:val="18"/>
              </w:rPr>
              <w:t>[NOT YET EXECUTED]</w:t>
            </w:r>
          </w:p>
        </w:tc>
        <w:tc>
          <w:tcPr>
            <w:tcW w:w="404" w:type="pct"/>
          </w:tcPr>
          <w:p w14:paraId="0E643207" w14:textId="77777777" w:rsidR="00E941B0" w:rsidRPr="00492D7B" w:rsidRDefault="00E941B0">
            <w:pPr>
              <w:spacing w:line="276" w:lineRule="auto"/>
              <w:ind w:firstLine="0"/>
              <w:jc w:val="left"/>
              <w:rPr>
                <w:sz w:val="18"/>
                <w:szCs w:val="18"/>
              </w:rPr>
            </w:pPr>
          </w:p>
        </w:tc>
      </w:tr>
      <w:tr w:rsidR="00E941B0" w:rsidRPr="00492D7B" w14:paraId="17CA89C0" w14:textId="77777777" w:rsidTr="00D37357">
        <w:tc>
          <w:tcPr>
            <w:tcW w:w="233" w:type="pct"/>
          </w:tcPr>
          <w:p w14:paraId="10187159" w14:textId="77777777" w:rsidR="00E941B0" w:rsidRPr="00492D7B" w:rsidRDefault="00000000">
            <w:pPr>
              <w:spacing w:line="276" w:lineRule="auto"/>
              <w:ind w:firstLine="0"/>
              <w:jc w:val="left"/>
              <w:rPr>
                <w:sz w:val="18"/>
                <w:szCs w:val="18"/>
              </w:rPr>
            </w:pPr>
            <w:r w:rsidRPr="00492D7B">
              <w:rPr>
                <w:sz w:val="18"/>
                <w:szCs w:val="18"/>
              </w:rPr>
              <w:t>8:b</w:t>
            </w:r>
          </w:p>
        </w:tc>
        <w:tc>
          <w:tcPr>
            <w:tcW w:w="570" w:type="pct"/>
          </w:tcPr>
          <w:p w14:paraId="14C12EF0" w14:textId="77777777" w:rsidR="00E941B0" w:rsidRPr="00492D7B" w:rsidRDefault="00000000">
            <w:pPr>
              <w:spacing w:line="276" w:lineRule="auto"/>
              <w:ind w:firstLine="0"/>
              <w:jc w:val="left"/>
              <w:rPr>
                <w:sz w:val="18"/>
                <w:szCs w:val="18"/>
              </w:rPr>
            </w:pPr>
            <w:r w:rsidRPr="00492D7B">
              <w:rPr>
                <w:sz w:val="18"/>
                <w:szCs w:val="18"/>
              </w:rPr>
              <w:t>Malware scan</w:t>
            </w:r>
          </w:p>
        </w:tc>
        <w:tc>
          <w:tcPr>
            <w:tcW w:w="516" w:type="pct"/>
          </w:tcPr>
          <w:p w14:paraId="52326B3A" w14:textId="77777777" w:rsidR="00E941B0" w:rsidRPr="00492D7B" w:rsidRDefault="00000000">
            <w:pPr>
              <w:spacing w:line="276" w:lineRule="auto"/>
              <w:ind w:firstLine="0"/>
              <w:jc w:val="left"/>
              <w:rPr>
                <w:sz w:val="18"/>
                <w:szCs w:val="18"/>
              </w:rPr>
            </w:pPr>
            <w:r w:rsidRPr="00492D7B">
              <w:rPr>
                <w:sz w:val="18"/>
                <w:szCs w:val="18"/>
              </w:rPr>
              <w:t>Uploaded file fails antivirus scan</w:t>
            </w:r>
          </w:p>
        </w:tc>
        <w:tc>
          <w:tcPr>
            <w:tcW w:w="608" w:type="pct"/>
          </w:tcPr>
          <w:p w14:paraId="73487931" w14:textId="77777777" w:rsidR="00E941B0" w:rsidRPr="00492D7B" w:rsidRDefault="00000000">
            <w:pPr>
              <w:spacing w:line="276" w:lineRule="auto"/>
              <w:ind w:firstLine="0"/>
              <w:jc w:val="left"/>
              <w:rPr>
                <w:sz w:val="18"/>
                <w:szCs w:val="18"/>
              </w:rPr>
            </w:pPr>
            <w:r w:rsidRPr="00492D7B">
              <w:rPr>
                <w:sz w:val="18"/>
                <w:szCs w:val="18"/>
              </w:rPr>
              <w:t>Authenticated as any role; EICAR test file</w:t>
            </w:r>
          </w:p>
        </w:tc>
        <w:tc>
          <w:tcPr>
            <w:tcW w:w="915" w:type="pct"/>
          </w:tcPr>
          <w:p w14:paraId="3E5E46EF" w14:textId="77777777" w:rsidR="00E941B0" w:rsidRPr="00492D7B" w:rsidRDefault="00000000">
            <w:pPr>
              <w:spacing w:line="276" w:lineRule="auto"/>
              <w:ind w:firstLine="0"/>
              <w:jc w:val="left"/>
              <w:rPr>
                <w:sz w:val="18"/>
                <w:szCs w:val="18"/>
              </w:rPr>
            </w:pPr>
            <w:r w:rsidRPr="00492D7B">
              <w:rPr>
                <w:sz w:val="18"/>
                <w:szCs w:val="18"/>
              </w:rPr>
              <w:t>POST /resources followed by worker scan</w:t>
            </w:r>
          </w:p>
        </w:tc>
        <w:tc>
          <w:tcPr>
            <w:tcW w:w="723" w:type="pct"/>
          </w:tcPr>
          <w:p w14:paraId="41D41BA9" w14:textId="77777777" w:rsidR="00E941B0" w:rsidRPr="00492D7B" w:rsidRDefault="00000000">
            <w:pPr>
              <w:spacing w:line="276" w:lineRule="auto"/>
              <w:ind w:firstLine="0"/>
              <w:jc w:val="left"/>
              <w:rPr>
                <w:sz w:val="18"/>
                <w:szCs w:val="18"/>
              </w:rPr>
            </w:pPr>
            <w:r w:rsidRPr="00492D7B">
              <w:rPr>
                <w:sz w:val="18"/>
                <w:szCs w:val="18"/>
              </w:rPr>
              <w:t>Object quarantined; status=failed; uploader notified; no chunks or embeddings created</w:t>
            </w:r>
          </w:p>
        </w:tc>
        <w:tc>
          <w:tcPr>
            <w:tcW w:w="499" w:type="pct"/>
          </w:tcPr>
          <w:p w14:paraId="0135FE43" w14:textId="77777777" w:rsidR="00E941B0" w:rsidRPr="00492D7B" w:rsidRDefault="00000000">
            <w:pPr>
              <w:spacing w:line="276" w:lineRule="auto"/>
              <w:ind w:firstLine="0"/>
              <w:jc w:val="left"/>
              <w:rPr>
                <w:sz w:val="18"/>
                <w:szCs w:val="18"/>
              </w:rPr>
            </w:pPr>
            <w:r w:rsidRPr="00492D7B">
              <w:rPr>
                <w:sz w:val="18"/>
                <w:szCs w:val="18"/>
              </w:rPr>
              <w:t>[ACTUAL RESULT TO BE INSERTED]</w:t>
            </w:r>
          </w:p>
        </w:tc>
        <w:tc>
          <w:tcPr>
            <w:tcW w:w="532" w:type="pct"/>
          </w:tcPr>
          <w:p w14:paraId="0F67F7FB" w14:textId="77777777" w:rsidR="00E941B0" w:rsidRPr="00492D7B" w:rsidRDefault="00000000">
            <w:pPr>
              <w:spacing w:line="276" w:lineRule="auto"/>
              <w:ind w:firstLine="0"/>
              <w:jc w:val="left"/>
              <w:rPr>
                <w:sz w:val="18"/>
                <w:szCs w:val="18"/>
              </w:rPr>
            </w:pPr>
            <w:r w:rsidRPr="00492D7B">
              <w:rPr>
                <w:sz w:val="18"/>
                <w:szCs w:val="18"/>
              </w:rPr>
              <w:t>[NOT YET EXECUTED]</w:t>
            </w:r>
          </w:p>
        </w:tc>
        <w:tc>
          <w:tcPr>
            <w:tcW w:w="404" w:type="pct"/>
          </w:tcPr>
          <w:p w14:paraId="22A10F09" w14:textId="77777777" w:rsidR="00E941B0" w:rsidRPr="00492D7B" w:rsidRDefault="00E941B0">
            <w:pPr>
              <w:spacing w:line="276" w:lineRule="auto"/>
              <w:ind w:firstLine="0"/>
              <w:jc w:val="left"/>
              <w:rPr>
                <w:sz w:val="18"/>
                <w:szCs w:val="18"/>
              </w:rPr>
            </w:pPr>
          </w:p>
        </w:tc>
      </w:tr>
      <w:tr w:rsidR="00E941B0" w:rsidRPr="00492D7B" w14:paraId="0F2ABDF6" w14:textId="77777777" w:rsidTr="00D37357">
        <w:tc>
          <w:tcPr>
            <w:tcW w:w="233" w:type="pct"/>
          </w:tcPr>
          <w:p w14:paraId="501352CB" w14:textId="77777777" w:rsidR="00E941B0" w:rsidRPr="00492D7B" w:rsidRDefault="00000000">
            <w:pPr>
              <w:spacing w:line="276" w:lineRule="auto"/>
              <w:ind w:firstLine="0"/>
              <w:jc w:val="left"/>
              <w:rPr>
                <w:sz w:val="18"/>
                <w:szCs w:val="18"/>
              </w:rPr>
            </w:pPr>
            <w:r w:rsidRPr="00492D7B">
              <w:rPr>
                <w:sz w:val="18"/>
                <w:szCs w:val="18"/>
              </w:rPr>
              <w:t>9</w:t>
            </w:r>
          </w:p>
        </w:tc>
        <w:tc>
          <w:tcPr>
            <w:tcW w:w="570" w:type="pct"/>
          </w:tcPr>
          <w:p w14:paraId="105C153F" w14:textId="77777777" w:rsidR="00E941B0" w:rsidRPr="00492D7B" w:rsidRDefault="00000000">
            <w:pPr>
              <w:spacing w:line="276" w:lineRule="auto"/>
              <w:ind w:firstLine="0"/>
              <w:jc w:val="left"/>
              <w:rPr>
                <w:sz w:val="18"/>
                <w:szCs w:val="18"/>
              </w:rPr>
            </w:pPr>
            <w:r w:rsidRPr="00492D7B">
              <w:rPr>
                <w:sz w:val="18"/>
                <w:szCs w:val="18"/>
              </w:rPr>
              <w:t>Ingestion</w:t>
            </w:r>
          </w:p>
        </w:tc>
        <w:tc>
          <w:tcPr>
            <w:tcW w:w="516" w:type="pct"/>
          </w:tcPr>
          <w:p w14:paraId="37A7C570" w14:textId="77777777" w:rsidR="00E941B0" w:rsidRPr="00492D7B" w:rsidRDefault="00000000">
            <w:pPr>
              <w:spacing w:line="276" w:lineRule="auto"/>
              <w:ind w:firstLine="0"/>
              <w:jc w:val="left"/>
              <w:rPr>
                <w:sz w:val="18"/>
                <w:szCs w:val="18"/>
              </w:rPr>
            </w:pPr>
            <w:r w:rsidRPr="00492D7B">
              <w:rPr>
                <w:sz w:val="18"/>
                <w:szCs w:val="18"/>
              </w:rPr>
              <w:t>Uploaded PDF is chunked and embedded</w:t>
            </w:r>
          </w:p>
        </w:tc>
        <w:tc>
          <w:tcPr>
            <w:tcW w:w="608" w:type="pct"/>
          </w:tcPr>
          <w:p w14:paraId="3A4E3254" w14:textId="77777777" w:rsidR="00E941B0" w:rsidRPr="00492D7B" w:rsidRDefault="00000000">
            <w:pPr>
              <w:spacing w:line="276" w:lineRule="auto"/>
              <w:ind w:firstLine="0"/>
              <w:jc w:val="left"/>
              <w:rPr>
                <w:sz w:val="18"/>
                <w:szCs w:val="18"/>
              </w:rPr>
            </w:pPr>
            <w:r w:rsidRPr="00492D7B">
              <w:rPr>
                <w:sz w:val="18"/>
                <w:szCs w:val="18"/>
              </w:rPr>
              <w:t>A clean PDF has been uploaded</w:t>
            </w:r>
          </w:p>
        </w:tc>
        <w:tc>
          <w:tcPr>
            <w:tcW w:w="915" w:type="pct"/>
          </w:tcPr>
          <w:p w14:paraId="64ED95C8" w14:textId="77777777" w:rsidR="00E941B0" w:rsidRPr="00492D7B" w:rsidRDefault="00000000">
            <w:pPr>
              <w:spacing w:line="276" w:lineRule="auto"/>
              <w:ind w:firstLine="0"/>
              <w:jc w:val="left"/>
              <w:rPr>
                <w:sz w:val="18"/>
                <w:szCs w:val="18"/>
              </w:rPr>
            </w:pPr>
            <w:r w:rsidRPr="00492D7B">
              <w:rPr>
                <w:sz w:val="18"/>
                <w:szCs w:val="18"/>
              </w:rPr>
              <w:t>Wait for ingestion pipeline</w:t>
            </w:r>
          </w:p>
        </w:tc>
        <w:tc>
          <w:tcPr>
            <w:tcW w:w="723" w:type="pct"/>
          </w:tcPr>
          <w:p w14:paraId="09980E9F" w14:textId="77777777" w:rsidR="00E941B0" w:rsidRPr="00492D7B" w:rsidRDefault="00000000">
            <w:pPr>
              <w:spacing w:line="276" w:lineRule="auto"/>
              <w:ind w:firstLine="0"/>
              <w:jc w:val="left"/>
              <w:rPr>
                <w:sz w:val="18"/>
                <w:szCs w:val="18"/>
              </w:rPr>
            </w:pPr>
            <w:r w:rsidRPr="00492D7B">
              <w:rPr>
                <w:sz w:val="18"/>
                <w:szCs w:val="18"/>
              </w:rPr>
              <w:t>ResourceChunk rows created; embeddings non-null; resource status=ready; AuditLog row written</w:t>
            </w:r>
          </w:p>
        </w:tc>
        <w:tc>
          <w:tcPr>
            <w:tcW w:w="499" w:type="pct"/>
          </w:tcPr>
          <w:p w14:paraId="2975B1FF" w14:textId="77777777" w:rsidR="00E941B0" w:rsidRPr="00492D7B" w:rsidRDefault="00000000">
            <w:pPr>
              <w:spacing w:line="276" w:lineRule="auto"/>
              <w:ind w:firstLine="0"/>
              <w:jc w:val="left"/>
              <w:rPr>
                <w:sz w:val="18"/>
                <w:szCs w:val="18"/>
              </w:rPr>
            </w:pPr>
            <w:r w:rsidRPr="00492D7B">
              <w:rPr>
                <w:sz w:val="18"/>
                <w:szCs w:val="18"/>
              </w:rPr>
              <w:t>[ACTUAL RESULT TO BE INSERTED]</w:t>
            </w:r>
          </w:p>
        </w:tc>
        <w:tc>
          <w:tcPr>
            <w:tcW w:w="532" w:type="pct"/>
          </w:tcPr>
          <w:p w14:paraId="233A3B03" w14:textId="77777777" w:rsidR="00E941B0" w:rsidRPr="00492D7B" w:rsidRDefault="00000000">
            <w:pPr>
              <w:spacing w:line="276" w:lineRule="auto"/>
              <w:ind w:firstLine="0"/>
              <w:jc w:val="left"/>
              <w:rPr>
                <w:sz w:val="18"/>
                <w:szCs w:val="18"/>
              </w:rPr>
            </w:pPr>
            <w:r w:rsidRPr="00492D7B">
              <w:rPr>
                <w:sz w:val="18"/>
                <w:szCs w:val="18"/>
              </w:rPr>
              <w:t>[NOT YET EXECUTED]</w:t>
            </w:r>
          </w:p>
        </w:tc>
        <w:tc>
          <w:tcPr>
            <w:tcW w:w="404" w:type="pct"/>
          </w:tcPr>
          <w:p w14:paraId="0BF69E7C" w14:textId="77777777" w:rsidR="00E941B0" w:rsidRPr="00492D7B" w:rsidRDefault="00E941B0">
            <w:pPr>
              <w:spacing w:line="276" w:lineRule="auto"/>
              <w:ind w:firstLine="0"/>
              <w:jc w:val="left"/>
              <w:rPr>
                <w:sz w:val="18"/>
                <w:szCs w:val="18"/>
              </w:rPr>
            </w:pPr>
          </w:p>
        </w:tc>
      </w:tr>
      <w:tr w:rsidR="00E941B0" w:rsidRPr="00492D7B" w14:paraId="58BF5DFC" w14:textId="77777777" w:rsidTr="00D37357">
        <w:tc>
          <w:tcPr>
            <w:tcW w:w="233" w:type="pct"/>
          </w:tcPr>
          <w:p w14:paraId="75C641B5" w14:textId="77777777" w:rsidR="00E941B0" w:rsidRPr="00492D7B" w:rsidRDefault="00000000">
            <w:pPr>
              <w:spacing w:line="276" w:lineRule="auto"/>
              <w:ind w:firstLine="0"/>
              <w:jc w:val="left"/>
              <w:rPr>
                <w:sz w:val="18"/>
                <w:szCs w:val="18"/>
              </w:rPr>
            </w:pPr>
            <w:r w:rsidRPr="00492D7B">
              <w:rPr>
                <w:sz w:val="18"/>
                <w:szCs w:val="18"/>
              </w:rPr>
              <w:t>10</w:t>
            </w:r>
          </w:p>
        </w:tc>
        <w:tc>
          <w:tcPr>
            <w:tcW w:w="570" w:type="pct"/>
          </w:tcPr>
          <w:p w14:paraId="51D3B790" w14:textId="77777777" w:rsidR="00E941B0" w:rsidRPr="00492D7B" w:rsidRDefault="00000000">
            <w:pPr>
              <w:spacing w:line="276" w:lineRule="auto"/>
              <w:ind w:firstLine="0"/>
              <w:jc w:val="left"/>
              <w:rPr>
                <w:sz w:val="18"/>
                <w:szCs w:val="18"/>
              </w:rPr>
            </w:pPr>
            <w:r w:rsidRPr="00492D7B">
              <w:rPr>
                <w:sz w:val="18"/>
                <w:szCs w:val="18"/>
              </w:rPr>
              <w:t>Summarization</w:t>
            </w:r>
          </w:p>
        </w:tc>
        <w:tc>
          <w:tcPr>
            <w:tcW w:w="516" w:type="pct"/>
          </w:tcPr>
          <w:p w14:paraId="4235DE10" w14:textId="77777777" w:rsidR="00E941B0" w:rsidRPr="00492D7B" w:rsidRDefault="00000000">
            <w:pPr>
              <w:spacing w:line="276" w:lineRule="auto"/>
              <w:ind w:firstLine="0"/>
              <w:jc w:val="left"/>
              <w:rPr>
                <w:sz w:val="18"/>
                <w:szCs w:val="18"/>
              </w:rPr>
            </w:pPr>
            <w:r w:rsidRPr="00492D7B">
              <w:rPr>
                <w:sz w:val="18"/>
                <w:szCs w:val="18"/>
              </w:rPr>
              <w:t>Lecturer requests summary of an ingested resource</w:t>
            </w:r>
          </w:p>
        </w:tc>
        <w:tc>
          <w:tcPr>
            <w:tcW w:w="608" w:type="pct"/>
          </w:tcPr>
          <w:p w14:paraId="2794E1FB" w14:textId="77777777" w:rsidR="00E941B0" w:rsidRPr="00492D7B" w:rsidRDefault="00000000">
            <w:pPr>
              <w:spacing w:line="276" w:lineRule="auto"/>
              <w:ind w:firstLine="0"/>
              <w:jc w:val="left"/>
              <w:rPr>
                <w:sz w:val="18"/>
                <w:szCs w:val="18"/>
              </w:rPr>
            </w:pPr>
            <w:r w:rsidRPr="00492D7B">
              <w:rPr>
                <w:sz w:val="18"/>
                <w:szCs w:val="18"/>
              </w:rPr>
              <w:t>Resource is ready</w:t>
            </w:r>
          </w:p>
        </w:tc>
        <w:tc>
          <w:tcPr>
            <w:tcW w:w="915" w:type="pct"/>
          </w:tcPr>
          <w:p w14:paraId="15AE2FAE" w14:textId="77777777" w:rsidR="00E941B0" w:rsidRPr="00492D7B" w:rsidRDefault="00000000">
            <w:pPr>
              <w:spacing w:line="276" w:lineRule="auto"/>
              <w:ind w:firstLine="0"/>
              <w:jc w:val="left"/>
              <w:rPr>
                <w:sz w:val="18"/>
                <w:szCs w:val="18"/>
              </w:rPr>
            </w:pPr>
            <w:r w:rsidRPr="00492D7B">
              <w:rPr>
                <w:sz w:val="18"/>
                <w:szCs w:val="18"/>
              </w:rPr>
              <w:t>POST /resources/{id}/summarize</w:t>
            </w:r>
          </w:p>
        </w:tc>
        <w:tc>
          <w:tcPr>
            <w:tcW w:w="723" w:type="pct"/>
          </w:tcPr>
          <w:p w14:paraId="5667E35A" w14:textId="77777777" w:rsidR="00E941B0" w:rsidRPr="00492D7B" w:rsidRDefault="00000000">
            <w:pPr>
              <w:spacing w:line="276" w:lineRule="auto"/>
              <w:ind w:firstLine="0"/>
              <w:jc w:val="left"/>
              <w:rPr>
                <w:sz w:val="18"/>
                <w:szCs w:val="18"/>
              </w:rPr>
            </w:pPr>
            <w:r w:rsidRPr="00492D7B">
              <w:rPr>
                <w:sz w:val="18"/>
                <w:szCs w:val="18"/>
              </w:rPr>
              <w:t>Streamed summary grounded in the resource</w:t>
            </w:r>
          </w:p>
        </w:tc>
        <w:tc>
          <w:tcPr>
            <w:tcW w:w="499" w:type="pct"/>
          </w:tcPr>
          <w:p w14:paraId="6A89D5ED" w14:textId="77777777" w:rsidR="00E941B0" w:rsidRPr="00492D7B" w:rsidRDefault="00000000">
            <w:pPr>
              <w:spacing w:line="276" w:lineRule="auto"/>
              <w:ind w:firstLine="0"/>
              <w:jc w:val="left"/>
              <w:rPr>
                <w:sz w:val="18"/>
                <w:szCs w:val="18"/>
              </w:rPr>
            </w:pPr>
            <w:r w:rsidRPr="00492D7B">
              <w:rPr>
                <w:sz w:val="18"/>
                <w:szCs w:val="18"/>
              </w:rPr>
              <w:t>[ACTUAL RESULT TO BE INSERTED]</w:t>
            </w:r>
          </w:p>
        </w:tc>
        <w:tc>
          <w:tcPr>
            <w:tcW w:w="532" w:type="pct"/>
          </w:tcPr>
          <w:p w14:paraId="44E0C3F5" w14:textId="77777777" w:rsidR="00E941B0" w:rsidRPr="00492D7B" w:rsidRDefault="00000000">
            <w:pPr>
              <w:spacing w:line="276" w:lineRule="auto"/>
              <w:ind w:firstLine="0"/>
              <w:jc w:val="left"/>
              <w:rPr>
                <w:sz w:val="18"/>
                <w:szCs w:val="18"/>
              </w:rPr>
            </w:pPr>
            <w:r w:rsidRPr="00492D7B">
              <w:rPr>
                <w:sz w:val="18"/>
                <w:szCs w:val="18"/>
              </w:rPr>
              <w:t>[NOT YET EXECUTED]</w:t>
            </w:r>
          </w:p>
        </w:tc>
        <w:tc>
          <w:tcPr>
            <w:tcW w:w="404" w:type="pct"/>
          </w:tcPr>
          <w:p w14:paraId="7DCA6631" w14:textId="77777777" w:rsidR="00E941B0" w:rsidRPr="00492D7B" w:rsidRDefault="00E941B0">
            <w:pPr>
              <w:spacing w:line="276" w:lineRule="auto"/>
              <w:ind w:firstLine="0"/>
              <w:jc w:val="left"/>
              <w:rPr>
                <w:sz w:val="18"/>
                <w:szCs w:val="18"/>
              </w:rPr>
            </w:pPr>
          </w:p>
        </w:tc>
      </w:tr>
      <w:tr w:rsidR="00E941B0" w:rsidRPr="00492D7B" w14:paraId="5618E097" w14:textId="77777777" w:rsidTr="00D37357">
        <w:tc>
          <w:tcPr>
            <w:tcW w:w="233" w:type="pct"/>
          </w:tcPr>
          <w:p w14:paraId="408573E0" w14:textId="77777777" w:rsidR="00E941B0" w:rsidRPr="00492D7B" w:rsidRDefault="00000000">
            <w:pPr>
              <w:spacing w:line="276" w:lineRule="auto"/>
              <w:ind w:firstLine="0"/>
              <w:jc w:val="left"/>
              <w:rPr>
                <w:sz w:val="18"/>
                <w:szCs w:val="18"/>
              </w:rPr>
            </w:pPr>
            <w:r w:rsidRPr="00492D7B">
              <w:rPr>
                <w:sz w:val="18"/>
                <w:szCs w:val="18"/>
              </w:rPr>
              <w:t>11</w:t>
            </w:r>
          </w:p>
        </w:tc>
        <w:tc>
          <w:tcPr>
            <w:tcW w:w="570" w:type="pct"/>
          </w:tcPr>
          <w:p w14:paraId="5ABB1E5B" w14:textId="77777777" w:rsidR="00E941B0" w:rsidRPr="00492D7B" w:rsidRDefault="00000000">
            <w:pPr>
              <w:spacing w:line="276" w:lineRule="auto"/>
              <w:ind w:firstLine="0"/>
              <w:jc w:val="left"/>
              <w:rPr>
                <w:sz w:val="18"/>
                <w:szCs w:val="18"/>
              </w:rPr>
            </w:pPr>
            <w:r w:rsidRPr="00492D7B">
              <w:rPr>
                <w:sz w:val="18"/>
                <w:szCs w:val="18"/>
              </w:rPr>
              <w:t>Chat (RAG)</w:t>
            </w:r>
          </w:p>
        </w:tc>
        <w:tc>
          <w:tcPr>
            <w:tcW w:w="516" w:type="pct"/>
          </w:tcPr>
          <w:p w14:paraId="57887BEC" w14:textId="77777777" w:rsidR="00E941B0" w:rsidRPr="00492D7B" w:rsidRDefault="00000000">
            <w:pPr>
              <w:spacing w:line="276" w:lineRule="auto"/>
              <w:ind w:firstLine="0"/>
              <w:jc w:val="left"/>
              <w:rPr>
                <w:sz w:val="18"/>
                <w:szCs w:val="18"/>
              </w:rPr>
            </w:pPr>
            <w:r w:rsidRPr="00492D7B">
              <w:rPr>
                <w:sz w:val="18"/>
                <w:szCs w:val="18"/>
              </w:rPr>
              <w:t>Student asks a question answerable from an uploaded resource</w:t>
            </w:r>
          </w:p>
        </w:tc>
        <w:tc>
          <w:tcPr>
            <w:tcW w:w="608" w:type="pct"/>
          </w:tcPr>
          <w:p w14:paraId="2A06F809" w14:textId="77777777" w:rsidR="00E941B0" w:rsidRPr="00492D7B" w:rsidRDefault="00000000">
            <w:pPr>
              <w:spacing w:line="276" w:lineRule="auto"/>
              <w:ind w:firstLine="0"/>
              <w:jc w:val="left"/>
              <w:rPr>
                <w:sz w:val="18"/>
                <w:szCs w:val="18"/>
              </w:rPr>
            </w:pPr>
            <w:r w:rsidRPr="00492D7B">
              <w:rPr>
                <w:sz w:val="18"/>
                <w:szCs w:val="18"/>
              </w:rPr>
              <w:t>Resource is ingested</w:t>
            </w:r>
          </w:p>
        </w:tc>
        <w:tc>
          <w:tcPr>
            <w:tcW w:w="915" w:type="pct"/>
          </w:tcPr>
          <w:p w14:paraId="686628F0" w14:textId="77777777" w:rsidR="00E941B0" w:rsidRPr="00492D7B" w:rsidRDefault="00000000">
            <w:pPr>
              <w:spacing w:line="276" w:lineRule="auto"/>
              <w:ind w:firstLine="0"/>
              <w:jc w:val="left"/>
              <w:rPr>
                <w:sz w:val="18"/>
                <w:szCs w:val="18"/>
              </w:rPr>
            </w:pPr>
            <w:r w:rsidRPr="00492D7B">
              <w:rPr>
                <w:sz w:val="18"/>
                <w:szCs w:val="18"/>
              </w:rPr>
              <w:t>Chat message asking an in-scope question</w:t>
            </w:r>
          </w:p>
        </w:tc>
        <w:tc>
          <w:tcPr>
            <w:tcW w:w="723" w:type="pct"/>
          </w:tcPr>
          <w:p w14:paraId="323D7DD1" w14:textId="77777777" w:rsidR="00E941B0" w:rsidRPr="00492D7B" w:rsidRDefault="00000000">
            <w:pPr>
              <w:spacing w:line="276" w:lineRule="auto"/>
              <w:ind w:firstLine="0"/>
              <w:jc w:val="left"/>
              <w:rPr>
                <w:sz w:val="18"/>
                <w:szCs w:val="18"/>
              </w:rPr>
            </w:pPr>
            <w:r w:rsidRPr="00492D7B">
              <w:rPr>
                <w:sz w:val="18"/>
                <w:szCs w:val="18"/>
              </w:rPr>
              <w:t>Response cites retrieved chunk(s) from that resource</w:t>
            </w:r>
          </w:p>
        </w:tc>
        <w:tc>
          <w:tcPr>
            <w:tcW w:w="499" w:type="pct"/>
          </w:tcPr>
          <w:p w14:paraId="7C1093B6" w14:textId="77777777" w:rsidR="00E941B0" w:rsidRPr="00492D7B" w:rsidRDefault="00000000">
            <w:pPr>
              <w:spacing w:line="276" w:lineRule="auto"/>
              <w:ind w:firstLine="0"/>
              <w:jc w:val="left"/>
              <w:rPr>
                <w:sz w:val="18"/>
                <w:szCs w:val="18"/>
              </w:rPr>
            </w:pPr>
            <w:r w:rsidRPr="00492D7B">
              <w:rPr>
                <w:sz w:val="18"/>
                <w:szCs w:val="18"/>
              </w:rPr>
              <w:t>[ACTUAL RESULT TO BE INSERTED]</w:t>
            </w:r>
          </w:p>
        </w:tc>
        <w:tc>
          <w:tcPr>
            <w:tcW w:w="532" w:type="pct"/>
          </w:tcPr>
          <w:p w14:paraId="22FFB6B0" w14:textId="77777777" w:rsidR="00E941B0" w:rsidRPr="00492D7B" w:rsidRDefault="00000000">
            <w:pPr>
              <w:spacing w:line="276" w:lineRule="auto"/>
              <w:ind w:firstLine="0"/>
              <w:jc w:val="left"/>
              <w:rPr>
                <w:sz w:val="18"/>
                <w:szCs w:val="18"/>
              </w:rPr>
            </w:pPr>
            <w:r w:rsidRPr="00492D7B">
              <w:rPr>
                <w:sz w:val="18"/>
                <w:szCs w:val="18"/>
              </w:rPr>
              <w:t>[NOT YET EXECUTED]</w:t>
            </w:r>
          </w:p>
        </w:tc>
        <w:tc>
          <w:tcPr>
            <w:tcW w:w="404" w:type="pct"/>
          </w:tcPr>
          <w:p w14:paraId="4710444C" w14:textId="77777777" w:rsidR="00E941B0" w:rsidRPr="00492D7B" w:rsidRDefault="00E941B0">
            <w:pPr>
              <w:spacing w:line="276" w:lineRule="auto"/>
              <w:ind w:firstLine="0"/>
              <w:jc w:val="left"/>
              <w:rPr>
                <w:sz w:val="18"/>
                <w:szCs w:val="18"/>
              </w:rPr>
            </w:pPr>
          </w:p>
        </w:tc>
      </w:tr>
      <w:tr w:rsidR="00E941B0" w:rsidRPr="00492D7B" w14:paraId="6D55F93A" w14:textId="77777777" w:rsidTr="00D37357">
        <w:tc>
          <w:tcPr>
            <w:tcW w:w="233" w:type="pct"/>
          </w:tcPr>
          <w:p w14:paraId="136CD78D" w14:textId="77777777" w:rsidR="00E941B0" w:rsidRPr="00492D7B" w:rsidRDefault="00000000">
            <w:pPr>
              <w:spacing w:line="276" w:lineRule="auto"/>
              <w:ind w:firstLine="0"/>
              <w:jc w:val="left"/>
              <w:rPr>
                <w:sz w:val="18"/>
                <w:szCs w:val="18"/>
              </w:rPr>
            </w:pPr>
            <w:r w:rsidRPr="00492D7B">
              <w:rPr>
                <w:sz w:val="18"/>
                <w:szCs w:val="18"/>
              </w:rPr>
              <w:t>TC-12</w:t>
            </w:r>
          </w:p>
        </w:tc>
        <w:tc>
          <w:tcPr>
            <w:tcW w:w="570" w:type="pct"/>
          </w:tcPr>
          <w:p w14:paraId="5195F5C4" w14:textId="77777777" w:rsidR="00E941B0" w:rsidRPr="00492D7B" w:rsidRDefault="00000000">
            <w:pPr>
              <w:spacing w:line="276" w:lineRule="auto"/>
              <w:ind w:firstLine="0"/>
              <w:jc w:val="left"/>
              <w:rPr>
                <w:sz w:val="18"/>
                <w:szCs w:val="18"/>
              </w:rPr>
            </w:pPr>
            <w:r w:rsidRPr="00492D7B">
              <w:rPr>
                <w:sz w:val="18"/>
                <w:szCs w:val="18"/>
              </w:rPr>
              <w:t>Chat (RAG)</w:t>
            </w:r>
          </w:p>
        </w:tc>
        <w:tc>
          <w:tcPr>
            <w:tcW w:w="516" w:type="pct"/>
          </w:tcPr>
          <w:p w14:paraId="01024D3A" w14:textId="77777777" w:rsidR="00E941B0" w:rsidRPr="00492D7B" w:rsidRDefault="00000000">
            <w:pPr>
              <w:spacing w:line="276" w:lineRule="auto"/>
              <w:ind w:firstLine="0"/>
              <w:jc w:val="left"/>
              <w:rPr>
                <w:sz w:val="18"/>
                <w:szCs w:val="18"/>
              </w:rPr>
            </w:pPr>
            <w:r w:rsidRPr="00492D7B">
              <w:rPr>
                <w:sz w:val="18"/>
                <w:szCs w:val="18"/>
              </w:rPr>
              <w:t>Student asks a question out of corpus scope</w:t>
            </w:r>
          </w:p>
        </w:tc>
        <w:tc>
          <w:tcPr>
            <w:tcW w:w="608" w:type="pct"/>
          </w:tcPr>
          <w:p w14:paraId="5059688F" w14:textId="77777777" w:rsidR="00E941B0" w:rsidRPr="00492D7B" w:rsidRDefault="00000000">
            <w:pPr>
              <w:spacing w:line="276" w:lineRule="auto"/>
              <w:ind w:firstLine="0"/>
              <w:jc w:val="left"/>
              <w:rPr>
                <w:sz w:val="18"/>
                <w:szCs w:val="18"/>
              </w:rPr>
            </w:pPr>
            <w:r w:rsidRPr="00492D7B">
              <w:rPr>
                <w:sz w:val="18"/>
                <w:szCs w:val="18"/>
              </w:rPr>
              <w:t>No relevant chunk exists</w:t>
            </w:r>
          </w:p>
        </w:tc>
        <w:tc>
          <w:tcPr>
            <w:tcW w:w="915" w:type="pct"/>
          </w:tcPr>
          <w:p w14:paraId="110D2286" w14:textId="77777777" w:rsidR="00E941B0" w:rsidRPr="00492D7B" w:rsidRDefault="00000000">
            <w:pPr>
              <w:spacing w:line="276" w:lineRule="auto"/>
              <w:ind w:firstLine="0"/>
              <w:jc w:val="left"/>
              <w:rPr>
                <w:sz w:val="18"/>
                <w:szCs w:val="18"/>
              </w:rPr>
            </w:pPr>
            <w:r w:rsidRPr="00492D7B">
              <w:rPr>
                <w:sz w:val="18"/>
                <w:szCs w:val="18"/>
              </w:rPr>
              <w:t>Out-of-scope question</w:t>
            </w:r>
          </w:p>
        </w:tc>
        <w:tc>
          <w:tcPr>
            <w:tcW w:w="723" w:type="pct"/>
          </w:tcPr>
          <w:p w14:paraId="3FF23530" w14:textId="77777777" w:rsidR="00E941B0" w:rsidRPr="00492D7B" w:rsidRDefault="00000000">
            <w:pPr>
              <w:spacing w:line="276" w:lineRule="auto"/>
              <w:ind w:firstLine="0"/>
              <w:jc w:val="left"/>
              <w:rPr>
                <w:sz w:val="18"/>
                <w:szCs w:val="18"/>
              </w:rPr>
            </w:pPr>
            <w:r w:rsidRPr="00492D7B">
              <w:rPr>
                <w:sz w:val="18"/>
                <w:szCs w:val="18"/>
              </w:rPr>
              <w:t>Graceful response indicating the answer is not in the available material; no fabricated citation</w:t>
            </w:r>
          </w:p>
        </w:tc>
        <w:tc>
          <w:tcPr>
            <w:tcW w:w="499" w:type="pct"/>
          </w:tcPr>
          <w:p w14:paraId="49EF495B" w14:textId="77777777" w:rsidR="00E941B0" w:rsidRPr="00492D7B" w:rsidRDefault="00000000">
            <w:pPr>
              <w:spacing w:line="276" w:lineRule="auto"/>
              <w:ind w:firstLine="0"/>
              <w:jc w:val="left"/>
              <w:rPr>
                <w:sz w:val="18"/>
                <w:szCs w:val="18"/>
              </w:rPr>
            </w:pPr>
            <w:r w:rsidRPr="00492D7B">
              <w:rPr>
                <w:sz w:val="18"/>
                <w:szCs w:val="18"/>
              </w:rPr>
              <w:t>[ACTUAL RESULT TO BE INSERTED]</w:t>
            </w:r>
          </w:p>
        </w:tc>
        <w:tc>
          <w:tcPr>
            <w:tcW w:w="532" w:type="pct"/>
          </w:tcPr>
          <w:p w14:paraId="7BDDF681" w14:textId="77777777" w:rsidR="00E941B0" w:rsidRPr="00492D7B" w:rsidRDefault="00000000">
            <w:pPr>
              <w:spacing w:line="276" w:lineRule="auto"/>
              <w:ind w:firstLine="0"/>
              <w:jc w:val="left"/>
              <w:rPr>
                <w:sz w:val="18"/>
                <w:szCs w:val="18"/>
              </w:rPr>
            </w:pPr>
            <w:r w:rsidRPr="00492D7B">
              <w:rPr>
                <w:sz w:val="18"/>
                <w:szCs w:val="18"/>
              </w:rPr>
              <w:t>[NOT YET EXECUTED]</w:t>
            </w:r>
          </w:p>
        </w:tc>
        <w:tc>
          <w:tcPr>
            <w:tcW w:w="404" w:type="pct"/>
          </w:tcPr>
          <w:p w14:paraId="0D46B9E3" w14:textId="77777777" w:rsidR="00E941B0" w:rsidRPr="00492D7B" w:rsidRDefault="00E941B0">
            <w:pPr>
              <w:spacing w:line="276" w:lineRule="auto"/>
              <w:ind w:firstLine="0"/>
              <w:jc w:val="left"/>
              <w:rPr>
                <w:sz w:val="18"/>
                <w:szCs w:val="18"/>
              </w:rPr>
            </w:pPr>
          </w:p>
        </w:tc>
      </w:tr>
      <w:tr w:rsidR="00E941B0" w:rsidRPr="00492D7B" w14:paraId="08810D4A" w14:textId="77777777" w:rsidTr="00D37357">
        <w:tc>
          <w:tcPr>
            <w:tcW w:w="233" w:type="pct"/>
          </w:tcPr>
          <w:p w14:paraId="16471604" w14:textId="77777777" w:rsidR="00E941B0" w:rsidRPr="00492D7B" w:rsidRDefault="00000000">
            <w:pPr>
              <w:spacing w:line="276" w:lineRule="auto"/>
              <w:ind w:firstLine="0"/>
              <w:jc w:val="left"/>
              <w:rPr>
                <w:sz w:val="18"/>
                <w:szCs w:val="18"/>
              </w:rPr>
            </w:pPr>
            <w:r w:rsidRPr="00492D7B">
              <w:rPr>
                <w:sz w:val="18"/>
                <w:szCs w:val="18"/>
              </w:rPr>
              <w:t>TC-13</w:t>
            </w:r>
          </w:p>
        </w:tc>
        <w:tc>
          <w:tcPr>
            <w:tcW w:w="570" w:type="pct"/>
          </w:tcPr>
          <w:p w14:paraId="40245951" w14:textId="77777777" w:rsidR="00E941B0" w:rsidRPr="00492D7B" w:rsidRDefault="00000000">
            <w:pPr>
              <w:spacing w:line="276" w:lineRule="auto"/>
              <w:ind w:firstLine="0"/>
              <w:jc w:val="left"/>
              <w:rPr>
                <w:sz w:val="18"/>
                <w:szCs w:val="18"/>
              </w:rPr>
            </w:pPr>
            <w:r w:rsidRPr="00492D7B">
              <w:rPr>
                <w:sz w:val="18"/>
                <w:szCs w:val="18"/>
              </w:rPr>
              <w:t>Retrieval</w:t>
            </w:r>
          </w:p>
        </w:tc>
        <w:tc>
          <w:tcPr>
            <w:tcW w:w="516" w:type="pct"/>
          </w:tcPr>
          <w:p w14:paraId="4D83454D" w14:textId="77777777" w:rsidR="00E941B0" w:rsidRPr="00492D7B" w:rsidRDefault="00000000">
            <w:pPr>
              <w:spacing w:line="276" w:lineRule="auto"/>
              <w:ind w:firstLine="0"/>
              <w:jc w:val="left"/>
              <w:rPr>
                <w:sz w:val="18"/>
                <w:szCs w:val="18"/>
              </w:rPr>
            </w:pPr>
            <w:r w:rsidRPr="00492D7B">
              <w:rPr>
                <w:sz w:val="18"/>
                <w:szCs w:val="18"/>
              </w:rPr>
              <w:t xml:space="preserve">Retrieved chunk ids are recorded </w:t>
            </w:r>
            <w:r w:rsidRPr="00492D7B">
              <w:rPr>
                <w:sz w:val="18"/>
                <w:szCs w:val="18"/>
              </w:rPr>
              <w:lastRenderedPageBreak/>
              <w:t>on ChatMessage</w:t>
            </w:r>
          </w:p>
        </w:tc>
        <w:tc>
          <w:tcPr>
            <w:tcW w:w="608" w:type="pct"/>
          </w:tcPr>
          <w:p w14:paraId="400682C0" w14:textId="77777777" w:rsidR="00E941B0" w:rsidRPr="00492D7B" w:rsidRDefault="00000000">
            <w:pPr>
              <w:spacing w:line="276" w:lineRule="auto"/>
              <w:ind w:firstLine="0"/>
              <w:jc w:val="left"/>
              <w:rPr>
                <w:sz w:val="18"/>
                <w:szCs w:val="18"/>
              </w:rPr>
            </w:pPr>
            <w:r w:rsidRPr="00492D7B">
              <w:rPr>
                <w:sz w:val="18"/>
                <w:szCs w:val="18"/>
              </w:rPr>
              <w:lastRenderedPageBreak/>
              <w:t>Chat turn completed</w:t>
            </w:r>
          </w:p>
        </w:tc>
        <w:tc>
          <w:tcPr>
            <w:tcW w:w="915" w:type="pct"/>
          </w:tcPr>
          <w:p w14:paraId="54D2C92E" w14:textId="77777777" w:rsidR="00E941B0" w:rsidRPr="00492D7B" w:rsidRDefault="00000000">
            <w:pPr>
              <w:spacing w:line="276" w:lineRule="auto"/>
              <w:ind w:firstLine="0"/>
              <w:jc w:val="left"/>
              <w:rPr>
                <w:sz w:val="18"/>
                <w:szCs w:val="18"/>
              </w:rPr>
            </w:pPr>
            <w:r w:rsidRPr="00492D7B">
              <w:rPr>
                <w:sz w:val="18"/>
                <w:szCs w:val="18"/>
              </w:rPr>
              <w:t>Inspect ChatMessage row</w:t>
            </w:r>
          </w:p>
        </w:tc>
        <w:tc>
          <w:tcPr>
            <w:tcW w:w="723" w:type="pct"/>
          </w:tcPr>
          <w:p w14:paraId="357CC3DA" w14:textId="77777777" w:rsidR="00E941B0" w:rsidRPr="00492D7B" w:rsidRDefault="00000000">
            <w:pPr>
              <w:spacing w:line="276" w:lineRule="auto"/>
              <w:ind w:firstLine="0"/>
              <w:jc w:val="left"/>
              <w:rPr>
                <w:sz w:val="18"/>
                <w:szCs w:val="18"/>
              </w:rPr>
            </w:pPr>
            <w:r w:rsidRPr="00492D7B">
              <w:rPr>
                <w:sz w:val="18"/>
                <w:szCs w:val="18"/>
              </w:rPr>
              <w:t xml:space="preserve">retrieved_chunk_ids is non-empty and references valid </w:t>
            </w:r>
            <w:r w:rsidRPr="00492D7B">
              <w:rPr>
                <w:sz w:val="18"/>
                <w:szCs w:val="18"/>
              </w:rPr>
              <w:lastRenderedPageBreak/>
              <w:t>chunks</w:t>
            </w:r>
          </w:p>
        </w:tc>
        <w:tc>
          <w:tcPr>
            <w:tcW w:w="499" w:type="pct"/>
          </w:tcPr>
          <w:p w14:paraId="0E724961" w14:textId="77777777" w:rsidR="00E941B0" w:rsidRPr="00492D7B" w:rsidRDefault="00000000">
            <w:pPr>
              <w:spacing w:line="276" w:lineRule="auto"/>
              <w:ind w:firstLine="0"/>
              <w:jc w:val="left"/>
              <w:rPr>
                <w:sz w:val="18"/>
                <w:szCs w:val="18"/>
              </w:rPr>
            </w:pPr>
            <w:r w:rsidRPr="00492D7B">
              <w:rPr>
                <w:sz w:val="18"/>
                <w:szCs w:val="18"/>
              </w:rPr>
              <w:lastRenderedPageBreak/>
              <w:t xml:space="preserve">[ACTUAL RESULT TO BE </w:t>
            </w:r>
            <w:r w:rsidRPr="00492D7B">
              <w:rPr>
                <w:sz w:val="18"/>
                <w:szCs w:val="18"/>
              </w:rPr>
              <w:lastRenderedPageBreak/>
              <w:t>INSERTED]</w:t>
            </w:r>
          </w:p>
        </w:tc>
        <w:tc>
          <w:tcPr>
            <w:tcW w:w="532" w:type="pct"/>
          </w:tcPr>
          <w:p w14:paraId="5175D725" w14:textId="77777777" w:rsidR="00E941B0" w:rsidRPr="00492D7B" w:rsidRDefault="00000000">
            <w:pPr>
              <w:spacing w:line="276" w:lineRule="auto"/>
              <w:ind w:firstLine="0"/>
              <w:jc w:val="left"/>
              <w:rPr>
                <w:sz w:val="18"/>
                <w:szCs w:val="18"/>
              </w:rPr>
            </w:pPr>
            <w:r w:rsidRPr="00492D7B">
              <w:rPr>
                <w:sz w:val="18"/>
                <w:szCs w:val="18"/>
              </w:rPr>
              <w:lastRenderedPageBreak/>
              <w:t>[NOT YET EXECUTED]</w:t>
            </w:r>
          </w:p>
        </w:tc>
        <w:tc>
          <w:tcPr>
            <w:tcW w:w="404" w:type="pct"/>
          </w:tcPr>
          <w:p w14:paraId="30CB762B" w14:textId="77777777" w:rsidR="00E941B0" w:rsidRPr="00492D7B" w:rsidRDefault="00E941B0">
            <w:pPr>
              <w:spacing w:line="276" w:lineRule="auto"/>
              <w:ind w:firstLine="0"/>
              <w:jc w:val="left"/>
              <w:rPr>
                <w:sz w:val="18"/>
                <w:szCs w:val="18"/>
              </w:rPr>
            </w:pPr>
          </w:p>
        </w:tc>
      </w:tr>
      <w:tr w:rsidR="00E941B0" w:rsidRPr="00492D7B" w14:paraId="589D93ED" w14:textId="77777777" w:rsidTr="00D37357">
        <w:tc>
          <w:tcPr>
            <w:tcW w:w="233" w:type="pct"/>
          </w:tcPr>
          <w:p w14:paraId="59E7962A" w14:textId="77777777" w:rsidR="00E941B0" w:rsidRPr="00492D7B" w:rsidRDefault="00000000">
            <w:pPr>
              <w:spacing w:line="276" w:lineRule="auto"/>
              <w:ind w:firstLine="0"/>
              <w:jc w:val="left"/>
              <w:rPr>
                <w:sz w:val="18"/>
                <w:szCs w:val="18"/>
              </w:rPr>
            </w:pPr>
            <w:r w:rsidRPr="00492D7B">
              <w:rPr>
                <w:sz w:val="18"/>
                <w:szCs w:val="18"/>
              </w:rPr>
              <w:t>TC-14</w:t>
            </w:r>
          </w:p>
        </w:tc>
        <w:tc>
          <w:tcPr>
            <w:tcW w:w="570" w:type="pct"/>
          </w:tcPr>
          <w:p w14:paraId="2478B1A3" w14:textId="77777777" w:rsidR="00E941B0" w:rsidRPr="00492D7B" w:rsidRDefault="00000000">
            <w:pPr>
              <w:spacing w:line="276" w:lineRule="auto"/>
              <w:ind w:firstLine="0"/>
              <w:jc w:val="left"/>
              <w:rPr>
                <w:sz w:val="18"/>
                <w:szCs w:val="18"/>
              </w:rPr>
            </w:pPr>
            <w:r w:rsidRPr="00492D7B">
              <w:rPr>
                <w:sz w:val="18"/>
                <w:szCs w:val="18"/>
              </w:rPr>
              <w:t>Quiz generation</w:t>
            </w:r>
          </w:p>
        </w:tc>
        <w:tc>
          <w:tcPr>
            <w:tcW w:w="516" w:type="pct"/>
          </w:tcPr>
          <w:p w14:paraId="45436EAA" w14:textId="77777777" w:rsidR="00E941B0" w:rsidRPr="00492D7B" w:rsidRDefault="00000000">
            <w:pPr>
              <w:spacing w:line="276" w:lineRule="auto"/>
              <w:ind w:firstLine="0"/>
              <w:jc w:val="left"/>
              <w:rPr>
                <w:sz w:val="18"/>
                <w:szCs w:val="18"/>
              </w:rPr>
            </w:pPr>
            <w:r w:rsidRPr="00492D7B">
              <w:rPr>
                <w:sz w:val="18"/>
                <w:szCs w:val="18"/>
              </w:rPr>
              <w:t>Lecturer generates a quiz from a ready resource</w:t>
            </w:r>
          </w:p>
        </w:tc>
        <w:tc>
          <w:tcPr>
            <w:tcW w:w="608" w:type="pct"/>
          </w:tcPr>
          <w:p w14:paraId="46F94F4B" w14:textId="77777777" w:rsidR="00E941B0" w:rsidRPr="00492D7B" w:rsidRDefault="00000000">
            <w:pPr>
              <w:spacing w:line="276" w:lineRule="auto"/>
              <w:ind w:firstLine="0"/>
              <w:jc w:val="left"/>
              <w:rPr>
                <w:sz w:val="18"/>
                <w:szCs w:val="18"/>
              </w:rPr>
            </w:pPr>
            <w:r w:rsidRPr="00492D7B">
              <w:rPr>
                <w:sz w:val="18"/>
                <w:szCs w:val="18"/>
              </w:rPr>
              <w:t>Resource is ready</w:t>
            </w:r>
          </w:p>
        </w:tc>
        <w:tc>
          <w:tcPr>
            <w:tcW w:w="915" w:type="pct"/>
          </w:tcPr>
          <w:p w14:paraId="6563BA6C" w14:textId="77777777" w:rsidR="00E941B0" w:rsidRPr="00492D7B" w:rsidRDefault="00000000">
            <w:pPr>
              <w:spacing w:line="276" w:lineRule="auto"/>
              <w:ind w:firstLine="0"/>
              <w:jc w:val="left"/>
              <w:rPr>
                <w:sz w:val="18"/>
                <w:szCs w:val="18"/>
              </w:rPr>
            </w:pPr>
            <w:r w:rsidRPr="00492D7B">
              <w:rPr>
                <w:sz w:val="18"/>
                <w:szCs w:val="18"/>
              </w:rPr>
              <w:t>POST /quizzes/generate</w:t>
            </w:r>
          </w:p>
        </w:tc>
        <w:tc>
          <w:tcPr>
            <w:tcW w:w="723" w:type="pct"/>
          </w:tcPr>
          <w:p w14:paraId="3DF3BAB2" w14:textId="77777777" w:rsidR="00E941B0" w:rsidRPr="00492D7B" w:rsidRDefault="00000000">
            <w:pPr>
              <w:spacing w:line="276" w:lineRule="auto"/>
              <w:ind w:firstLine="0"/>
              <w:jc w:val="left"/>
              <w:rPr>
                <w:sz w:val="18"/>
                <w:szCs w:val="18"/>
              </w:rPr>
            </w:pPr>
            <w:r w:rsidRPr="00492D7B">
              <w:rPr>
                <w:sz w:val="18"/>
                <w:szCs w:val="18"/>
              </w:rPr>
              <w:t>Quiz created with questions, one correct answer each</w:t>
            </w:r>
          </w:p>
        </w:tc>
        <w:tc>
          <w:tcPr>
            <w:tcW w:w="499" w:type="pct"/>
          </w:tcPr>
          <w:p w14:paraId="4A4E0300" w14:textId="77777777" w:rsidR="00E941B0" w:rsidRPr="00492D7B" w:rsidRDefault="00000000">
            <w:pPr>
              <w:spacing w:line="276" w:lineRule="auto"/>
              <w:ind w:firstLine="0"/>
              <w:jc w:val="left"/>
              <w:rPr>
                <w:sz w:val="18"/>
                <w:szCs w:val="18"/>
              </w:rPr>
            </w:pPr>
            <w:r w:rsidRPr="00492D7B">
              <w:rPr>
                <w:sz w:val="18"/>
                <w:szCs w:val="18"/>
              </w:rPr>
              <w:t>[ACTUAL RESULT TO BE INSERTED]</w:t>
            </w:r>
          </w:p>
        </w:tc>
        <w:tc>
          <w:tcPr>
            <w:tcW w:w="532" w:type="pct"/>
          </w:tcPr>
          <w:p w14:paraId="2DD5E3A7" w14:textId="77777777" w:rsidR="00E941B0" w:rsidRPr="00492D7B" w:rsidRDefault="00000000">
            <w:pPr>
              <w:spacing w:line="276" w:lineRule="auto"/>
              <w:ind w:firstLine="0"/>
              <w:jc w:val="left"/>
              <w:rPr>
                <w:sz w:val="18"/>
                <w:szCs w:val="18"/>
              </w:rPr>
            </w:pPr>
            <w:r w:rsidRPr="00492D7B">
              <w:rPr>
                <w:sz w:val="18"/>
                <w:szCs w:val="18"/>
              </w:rPr>
              <w:t>[NOT YET EXECUTED]</w:t>
            </w:r>
          </w:p>
        </w:tc>
        <w:tc>
          <w:tcPr>
            <w:tcW w:w="404" w:type="pct"/>
          </w:tcPr>
          <w:p w14:paraId="018B508B" w14:textId="77777777" w:rsidR="00E941B0" w:rsidRPr="00492D7B" w:rsidRDefault="00E941B0">
            <w:pPr>
              <w:spacing w:line="276" w:lineRule="auto"/>
              <w:ind w:firstLine="0"/>
              <w:jc w:val="left"/>
              <w:rPr>
                <w:sz w:val="18"/>
                <w:szCs w:val="18"/>
              </w:rPr>
            </w:pPr>
          </w:p>
        </w:tc>
      </w:tr>
      <w:tr w:rsidR="00E941B0" w:rsidRPr="00492D7B" w14:paraId="62DD1183" w14:textId="77777777" w:rsidTr="00D37357">
        <w:tc>
          <w:tcPr>
            <w:tcW w:w="233" w:type="pct"/>
          </w:tcPr>
          <w:p w14:paraId="3040C41D" w14:textId="77777777" w:rsidR="00E941B0" w:rsidRPr="00492D7B" w:rsidRDefault="00000000">
            <w:pPr>
              <w:spacing w:line="276" w:lineRule="auto"/>
              <w:ind w:firstLine="0"/>
              <w:jc w:val="left"/>
              <w:rPr>
                <w:sz w:val="18"/>
                <w:szCs w:val="18"/>
              </w:rPr>
            </w:pPr>
            <w:r w:rsidRPr="00492D7B">
              <w:rPr>
                <w:sz w:val="18"/>
                <w:szCs w:val="18"/>
              </w:rPr>
              <w:t>TC-15</w:t>
            </w:r>
          </w:p>
        </w:tc>
        <w:tc>
          <w:tcPr>
            <w:tcW w:w="570" w:type="pct"/>
          </w:tcPr>
          <w:p w14:paraId="3FB069BF" w14:textId="77777777" w:rsidR="00E941B0" w:rsidRPr="00492D7B" w:rsidRDefault="00000000">
            <w:pPr>
              <w:spacing w:line="276" w:lineRule="auto"/>
              <w:ind w:firstLine="0"/>
              <w:jc w:val="left"/>
              <w:rPr>
                <w:sz w:val="18"/>
                <w:szCs w:val="18"/>
              </w:rPr>
            </w:pPr>
            <w:r w:rsidRPr="00492D7B">
              <w:rPr>
                <w:sz w:val="18"/>
                <w:szCs w:val="18"/>
              </w:rPr>
              <w:t>Quiz generation</w:t>
            </w:r>
          </w:p>
        </w:tc>
        <w:tc>
          <w:tcPr>
            <w:tcW w:w="516" w:type="pct"/>
          </w:tcPr>
          <w:p w14:paraId="6DD59CBA" w14:textId="77777777" w:rsidR="00E941B0" w:rsidRPr="00492D7B" w:rsidRDefault="00000000">
            <w:pPr>
              <w:spacing w:line="276" w:lineRule="auto"/>
              <w:ind w:firstLine="0"/>
              <w:jc w:val="left"/>
              <w:rPr>
                <w:sz w:val="18"/>
                <w:szCs w:val="18"/>
              </w:rPr>
            </w:pPr>
            <w:r w:rsidRPr="00492D7B">
              <w:rPr>
                <w:sz w:val="18"/>
                <w:szCs w:val="18"/>
              </w:rPr>
              <w:t>Quiz generation on a resource with no extracted concepts</w:t>
            </w:r>
          </w:p>
        </w:tc>
        <w:tc>
          <w:tcPr>
            <w:tcW w:w="608" w:type="pct"/>
          </w:tcPr>
          <w:p w14:paraId="36EA6B54" w14:textId="77777777" w:rsidR="00E941B0" w:rsidRPr="00492D7B" w:rsidRDefault="00000000">
            <w:pPr>
              <w:spacing w:line="276" w:lineRule="auto"/>
              <w:ind w:firstLine="0"/>
              <w:jc w:val="left"/>
              <w:rPr>
                <w:sz w:val="18"/>
                <w:szCs w:val="18"/>
              </w:rPr>
            </w:pPr>
            <w:r w:rsidRPr="00492D7B">
              <w:rPr>
                <w:sz w:val="18"/>
                <w:szCs w:val="18"/>
              </w:rPr>
              <w:t>Resource has no concepts</w:t>
            </w:r>
          </w:p>
        </w:tc>
        <w:tc>
          <w:tcPr>
            <w:tcW w:w="915" w:type="pct"/>
          </w:tcPr>
          <w:p w14:paraId="5A2454C0" w14:textId="77777777" w:rsidR="00E941B0" w:rsidRPr="00492D7B" w:rsidRDefault="00000000">
            <w:pPr>
              <w:spacing w:line="276" w:lineRule="auto"/>
              <w:ind w:firstLine="0"/>
              <w:jc w:val="left"/>
              <w:rPr>
                <w:sz w:val="18"/>
                <w:szCs w:val="18"/>
              </w:rPr>
            </w:pPr>
            <w:r w:rsidRPr="00492D7B">
              <w:rPr>
                <w:sz w:val="18"/>
                <w:szCs w:val="18"/>
              </w:rPr>
              <w:t>POST /quizzes/generate</w:t>
            </w:r>
          </w:p>
        </w:tc>
        <w:tc>
          <w:tcPr>
            <w:tcW w:w="723" w:type="pct"/>
          </w:tcPr>
          <w:p w14:paraId="3ED41E6B" w14:textId="77777777" w:rsidR="00E941B0" w:rsidRPr="00492D7B" w:rsidRDefault="00000000">
            <w:pPr>
              <w:spacing w:line="276" w:lineRule="auto"/>
              <w:ind w:firstLine="0"/>
              <w:jc w:val="left"/>
              <w:rPr>
                <w:sz w:val="18"/>
                <w:szCs w:val="18"/>
              </w:rPr>
            </w:pPr>
            <w:r w:rsidRPr="00492D7B">
              <w:rPr>
                <w:sz w:val="18"/>
                <w:szCs w:val="18"/>
              </w:rPr>
              <w:t>Graceful fallback or explicit error; no 500</w:t>
            </w:r>
          </w:p>
        </w:tc>
        <w:tc>
          <w:tcPr>
            <w:tcW w:w="499" w:type="pct"/>
          </w:tcPr>
          <w:p w14:paraId="6A9FD273" w14:textId="77777777" w:rsidR="00E941B0" w:rsidRPr="00492D7B" w:rsidRDefault="00000000">
            <w:pPr>
              <w:spacing w:line="276" w:lineRule="auto"/>
              <w:ind w:firstLine="0"/>
              <w:jc w:val="left"/>
              <w:rPr>
                <w:sz w:val="18"/>
                <w:szCs w:val="18"/>
              </w:rPr>
            </w:pPr>
            <w:r w:rsidRPr="00492D7B">
              <w:rPr>
                <w:sz w:val="18"/>
                <w:szCs w:val="18"/>
              </w:rPr>
              <w:t>[ACTUAL RESULT TO BE INSERTED]</w:t>
            </w:r>
          </w:p>
        </w:tc>
        <w:tc>
          <w:tcPr>
            <w:tcW w:w="532" w:type="pct"/>
          </w:tcPr>
          <w:p w14:paraId="10596EFB" w14:textId="77777777" w:rsidR="00E941B0" w:rsidRPr="00492D7B" w:rsidRDefault="00000000">
            <w:pPr>
              <w:spacing w:line="276" w:lineRule="auto"/>
              <w:ind w:firstLine="0"/>
              <w:jc w:val="left"/>
              <w:rPr>
                <w:sz w:val="18"/>
                <w:szCs w:val="18"/>
              </w:rPr>
            </w:pPr>
            <w:r w:rsidRPr="00492D7B">
              <w:rPr>
                <w:sz w:val="18"/>
                <w:szCs w:val="18"/>
              </w:rPr>
              <w:t>[NOT YET EXECUTED]</w:t>
            </w:r>
          </w:p>
        </w:tc>
        <w:tc>
          <w:tcPr>
            <w:tcW w:w="404" w:type="pct"/>
          </w:tcPr>
          <w:p w14:paraId="5203478F" w14:textId="77777777" w:rsidR="00E941B0" w:rsidRPr="00492D7B" w:rsidRDefault="00E941B0">
            <w:pPr>
              <w:spacing w:line="276" w:lineRule="auto"/>
              <w:ind w:firstLine="0"/>
              <w:jc w:val="left"/>
              <w:rPr>
                <w:sz w:val="18"/>
                <w:szCs w:val="18"/>
              </w:rPr>
            </w:pPr>
          </w:p>
        </w:tc>
      </w:tr>
      <w:tr w:rsidR="00E941B0" w:rsidRPr="00492D7B" w14:paraId="376780AC" w14:textId="77777777" w:rsidTr="00D37357">
        <w:tc>
          <w:tcPr>
            <w:tcW w:w="233" w:type="pct"/>
          </w:tcPr>
          <w:p w14:paraId="55F5C341" w14:textId="77777777" w:rsidR="00E941B0" w:rsidRPr="00492D7B" w:rsidRDefault="00000000">
            <w:pPr>
              <w:spacing w:line="276" w:lineRule="auto"/>
              <w:ind w:firstLine="0"/>
              <w:jc w:val="left"/>
              <w:rPr>
                <w:sz w:val="18"/>
                <w:szCs w:val="18"/>
              </w:rPr>
            </w:pPr>
            <w:r w:rsidRPr="00492D7B">
              <w:rPr>
                <w:sz w:val="18"/>
                <w:szCs w:val="18"/>
              </w:rPr>
              <w:t>TC-16</w:t>
            </w:r>
          </w:p>
        </w:tc>
        <w:tc>
          <w:tcPr>
            <w:tcW w:w="570" w:type="pct"/>
          </w:tcPr>
          <w:p w14:paraId="50506755" w14:textId="77777777" w:rsidR="00E941B0" w:rsidRPr="00492D7B" w:rsidRDefault="00000000">
            <w:pPr>
              <w:spacing w:line="276" w:lineRule="auto"/>
              <w:ind w:firstLine="0"/>
              <w:jc w:val="left"/>
              <w:rPr>
                <w:sz w:val="18"/>
                <w:szCs w:val="18"/>
              </w:rPr>
            </w:pPr>
            <w:r w:rsidRPr="00492D7B">
              <w:rPr>
                <w:sz w:val="18"/>
                <w:szCs w:val="18"/>
              </w:rPr>
              <w:t>Quiz attempt</w:t>
            </w:r>
          </w:p>
        </w:tc>
        <w:tc>
          <w:tcPr>
            <w:tcW w:w="516" w:type="pct"/>
          </w:tcPr>
          <w:p w14:paraId="37991619" w14:textId="77777777" w:rsidR="00E941B0" w:rsidRPr="00492D7B" w:rsidRDefault="00000000">
            <w:pPr>
              <w:spacing w:line="276" w:lineRule="auto"/>
              <w:ind w:firstLine="0"/>
              <w:jc w:val="left"/>
              <w:rPr>
                <w:sz w:val="18"/>
                <w:szCs w:val="18"/>
              </w:rPr>
            </w:pPr>
            <w:r w:rsidRPr="00492D7B">
              <w:rPr>
                <w:sz w:val="18"/>
                <w:szCs w:val="18"/>
              </w:rPr>
              <w:t>Student submits a quiz attempt</w:t>
            </w:r>
          </w:p>
        </w:tc>
        <w:tc>
          <w:tcPr>
            <w:tcW w:w="608" w:type="pct"/>
          </w:tcPr>
          <w:p w14:paraId="06F19E58" w14:textId="77777777" w:rsidR="00E941B0" w:rsidRPr="00492D7B" w:rsidRDefault="00000000">
            <w:pPr>
              <w:spacing w:line="276" w:lineRule="auto"/>
              <w:ind w:firstLine="0"/>
              <w:jc w:val="left"/>
              <w:rPr>
                <w:sz w:val="18"/>
                <w:szCs w:val="18"/>
              </w:rPr>
            </w:pPr>
            <w:r w:rsidRPr="00492D7B">
              <w:rPr>
                <w:sz w:val="18"/>
                <w:szCs w:val="18"/>
              </w:rPr>
              <w:t>Quiz exists</w:t>
            </w:r>
          </w:p>
        </w:tc>
        <w:tc>
          <w:tcPr>
            <w:tcW w:w="915" w:type="pct"/>
          </w:tcPr>
          <w:p w14:paraId="7E544099" w14:textId="77777777" w:rsidR="00E941B0" w:rsidRPr="00492D7B" w:rsidRDefault="00000000">
            <w:pPr>
              <w:spacing w:line="276" w:lineRule="auto"/>
              <w:ind w:firstLine="0"/>
              <w:jc w:val="left"/>
              <w:rPr>
                <w:sz w:val="18"/>
                <w:szCs w:val="18"/>
              </w:rPr>
            </w:pPr>
            <w:r w:rsidRPr="00492D7B">
              <w:rPr>
                <w:sz w:val="18"/>
                <w:szCs w:val="18"/>
              </w:rPr>
              <w:t>POST /quizzes/{id}/attempts</w:t>
            </w:r>
          </w:p>
        </w:tc>
        <w:tc>
          <w:tcPr>
            <w:tcW w:w="723" w:type="pct"/>
          </w:tcPr>
          <w:p w14:paraId="013F3B5A" w14:textId="77777777" w:rsidR="00E941B0" w:rsidRPr="00492D7B" w:rsidRDefault="00000000">
            <w:pPr>
              <w:spacing w:line="276" w:lineRule="auto"/>
              <w:ind w:firstLine="0"/>
              <w:jc w:val="left"/>
              <w:rPr>
                <w:sz w:val="18"/>
                <w:szCs w:val="18"/>
              </w:rPr>
            </w:pPr>
            <w:r w:rsidRPr="00492D7B">
              <w:rPr>
                <w:sz w:val="18"/>
                <w:szCs w:val="18"/>
              </w:rPr>
              <w:t>Attempt recorded with score; correct answers not leaked</w:t>
            </w:r>
          </w:p>
        </w:tc>
        <w:tc>
          <w:tcPr>
            <w:tcW w:w="499" w:type="pct"/>
          </w:tcPr>
          <w:p w14:paraId="71D49248" w14:textId="77777777" w:rsidR="00E941B0" w:rsidRPr="00492D7B" w:rsidRDefault="00000000">
            <w:pPr>
              <w:spacing w:line="276" w:lineRule="auto"/>
              <w:ind w:firstLine="0"/>
              <w:jc w:val="left"/>
              <w:rPr>
                <w:sz w:val="18"/>
                <w:szCs w:val="18"/>
              </w:rPr>
            </w:pPr>
            <w:r w:rsidRPr="00492D7B">
              <w:rPr>
                <w:sz w:val="18"/>
                <w:szCs w:val="18"/>
              </w:rPr>
              <w:t>[ACTUAL RESULT TO BE INSERTED]</w:t>
            </w:r>
          </w:p>
        </w:tc>
        <w:tc>
          <w:tcPr>
            <w:tcW w:w="532" w:type="pct"/>
          </w:tcPr>
          <w:p w14:paraId="02FCC2E8" w14:textId="77777777" w:rsidR="00E941B0" w:rsidRPr="00492D7B" w:rsidRDefault="00000000">
            <w:pPr>
              <w:spacing w:line="276" w:lineRule="auto"/>
              <w:ind w:firstLine="0"/>
              <w:jc w:val="left"/>
              <w:rPr>
                <w:sz w:val="18"/>
                <w:szCs w:val="18"/>
              </w:rPr>
            </w:pPr>
            <w:r w:rsidRPr="00492D7B">
              <w:rPr>
                <w:sz w:val="18"/>
                <w:szCs w:val="18"/>
              </w:rPr>
              <w:t>[NOT YET EXECUTED]</w:t>
            </w:r>
          </w:p>
        </w:tc>
        <w:tc>
          <w:tcPr>
            <w:tcW w:w="404" w:type="pct"/>
          </w:tcPr>
          <w:p w14:paraId="35CDE8C4" w14:textId="77777777" w:rsidR="00E941B0" w:rsidRPr="00492D7B" w:rsidRDefault="00E941B0">
            <w:pPr>
              <w:spacing w:line="276" w:lineRule="auto"/>
              <w:ind w:firstLine="0"/>
              <w:jc w:val="left"/>
              <w:rPr>
                <w:sz w:val="18"/>
                <w:szCs w:val="18"/>
              </w:rPr>
            </w:pPr>
          </w:p>
        </w:tc>
      </w:tr>
      <w:tr w:rsidR="00E941B0" w:rsidRPr="00492D7B" w14:paraId="02365086" w14:textId="77777777" w:rsidTr="00D37357">
        <w:tc>
          <w:tcPr>
            <w:tcW w:w="233" w:type="pct"/>
          </w:tcPr>
          <w:p w14:paraId="18C00C52" w14:textId="77777777" w:rsidR="00E941B0" w:rsidRPr="00492D7B" w:rsidRDefault="00000000">
            <w:pPr>
              <w:spacing w:line="276" w:lineRule="auto"/>
              <w:ind w:firstLine="0"/>
              <w:jc w:val="left"/>
              <w:rPr>
                <w:sz w:val="18"/>
                <w:szCs w:val="18"/>
              </w:rPr>
            </w:pPr>
            <w:r w:rsidRPr="00492D7B">
              <w:rPr>
                <w:sz w:val="18"/>
                <w:szCs w:val="18"/>
              </w:rPr>
              <w:t>TC-17</w:t>
            </w:r>
          </w:p>
        </w:tc>
        <w:tc>
          <w:tcPr>
            <w:tcW w:w="570" w:type="pct"/>
          </w:tcPr>
          <w:p w14:paraId="1AA5645B" w14:textId="77777777" w:rsidR="00E941B0" w:rsidRPr="00492D7B" w:rsidRDefault="00000000">
            <w:pPr>
              <w:spacing w:line="276" w:lineRule="auto"/>
              <w:ind w:firstLine="0"/>
              <w:jc w:val="left"/>
              <w:rPr>
                <w:sz w:val="18"/>
                <w:szCs w:val="18"/>
              </w:rPr>
            </w:pPr>
            <w:r w:rsidRPr="00492D7B">
              <w:rPr>
                <w:sz w:val="18"/>
                <w:szCs w:val="18"/>
              </w:rPr>
              <w:t>Concept extraction</w:t>
            </w:r>
          </w:p>
        </w:tc>
        <w:tc>
          <w:tcPr>
            <w:tcW w:w="516" w:type="pct"/>
          </w:tcPr>
          <w:p w14:paraId="5607C43C" w14:textId="77777777" w:rsidR="00E941B0" w:rsidRPr="00492D7B" w:rsidRDefault="00000000">
            <w:pPr>
              <w:spacing w:line="276" w:lineRule="auto"/>
              <w:ind w:firstLine="0"/>
              <w:jc w:val="left"/>
              <w:rPr>
                <w:sz w:val="18"/>
                <w:szCs w:val="18"/>
              </w:rPr>
            </w:pPr>
            <w:r w:rsidRPr="00492D7B">
              <w:rPr>
                <w:sz w:val="18"/>
                <w:szCs w:val="18"/>
              </w:rPr>
              <w:t>Concepts and edges are written on ingestion</w:t>
            </w:r>
          </w:p>
        </w:tc>
        <w:tc>
          <w:tcPr>
            <w:tcW w:w="608" w:type="pct"/>
          </w:tcPr>
          <w:p w14:paraId="03000F16" w14:textId="77777777" w:rsidR="00E941B0" w:rsidRPr="00492D7B" w:rsidRDefault="00000000">
            <w:pPr>
              <w:spacing w:line="276" w:lineRule="auto"/>
              <w:ind w:firstLine="0"/>
              <w:jc w:val="left"/>
              <w:rPr>
                <w:sz w:val="18"/>
                <w:szCs w:val="18"/>
              </w:rPr>
            </w:pPr>
            <w:r w:rsidRPr="00492D7B">
              <w:rPr>
                <w:sz w:val="18"/>
                <w:szCs w:val="18"/>
              </w:rPr>
              <w:t>Resource is ingested</w:t>
            </w:r>
          </w:p>
        </w:tc>
        <w:tc>
          <w:tcPr>
            <w:tcW w:w="915" w:type="pct"/>
          </w:tcPr>
          <w:p w14:paraId="344F77F0" w14:textId="77777777" w:rsidR="00E941B0" w:rsidRPr="00492D7B" w:rsidRDefault="00000000">
            <w:pPr>
              <w:spacing w:line="276" w:lineRule="auto"/>
              <w:ind w:firstLine="0"/>
              <w:jc w:val="left"/>
              <w:rPr>
                <w:sz w:val="18"/>
                <w:szCs w:val="18"/>
              </w:rPr>
            </w:pPr>
            <w:r w:rsidRPr="00492D7B">
              <w:rPr>
                <w:sz w:val="18"/>
                <w:szCs w:val="18"/>
              </w:rPr>
              <w:t>Inspect ConceptNode and ConceptEdge</w:t>
            </w:r>
          </w:p>
        </w:tc>
        <w:tc>
          <w:tcPr>
            <w:tcW w:w="723" w:type="pct"/>
          </w:tcPr>
          <w:p w14:paraId="67B90DD3" w14:textId="77777777" w:rsidR="00E941B0" w:rsidRPr="00492D7B" w:rsidRDefault="00000000">
            <w:pPr>
              <w:spacing w:line="276" w:lineRule="auto"/>
              <w:ind w:firstLine="0"/>
              <w:jc w:val="left"/>
              <w:rPr>
                <w:sz w:val="18"/>
                <w:szCs w:val="18"/>
              </w:rPr>
            </w:pPr>
            <w:r w:rsidRPr="00492D7B">
              <w:rPr>
                <w:sz w:val="18"/>
                <w:szCs w:val="18"/>
              </w:rPr>
              <w:t>At least one node; edges reference valid nodes</w:t>
            </w:r>
          </w:p>
        </w:tc>
        <w:tc>
          <w:tcPr>
            <w:tcW w:w="499" w:type="pct"/>
          </w:tcPr>
          <w:p w14:paraId="41544E1D" w14:textId="77777777" w:rsidR="00E941B0" w:rsidRPr="00492D7B" w:rsidRDefault="00000000">
            <w:pPr>
              <w:spacing w:line="276" w:lineRule="auto"/>
              <w:ind w:firstLine="0"/>
              <w:jc w:val="left"/>
              <w:rPr>
                <w:sz w:val="18"/>
                <w:szCs w:val="18"/>
              </w:rPr>
            </w:pPr>
            <w:r w:rsidRPr="00492D7B">
              <w:rPr>
                <w:sz w:val="18"/>
                <w:szCs w:val="18"/>
              </w:rPr>
              <w:t>[ACTUAL RESULT TO BE INSERTED]</w:t>
            </w:r>
          </w:p>
        </w:tc>
        <w:tc>
          <w:tcPr>
            <w:tcW w:w="532" w:type="pct"/>
          </w:tcPr>
          <w:p w14:paraId="5A458F0B" w14:textId="77777777" w:rsidR="00E941B0" w:rsidRPr="00492D7B" w:rsidRDefault="00000000">
            <w:pPr>
              <w:spacing w:line="276" w:lineRule="auto"/>
              <w:ind w:firstLine="0"/>
              <w:jc w:val="left"/>
              <w:rPr>
                <w:sz w:val="18"/>
                <w:szCs w:val="18"/>
              </w:rPr>
            </w:pPr>
            <w:r w:rsidRPr="00492D7B">
              <w:rPr>
                <w:sz w:val="18"/>
                <w:szCs w:val="18"/>
              </w:rPr>
              <w:t>[NOT YET EXECUTED]</w:t>
            </w:r>
          </w:p>
        </w:tc>
        <w:tc>
          <w:tcPr>
            <w:tcW w:w="404" w:type="pct"/>
          </w:tcPr>
          <w:p w14:paraId="398D710A" w14:textId="77777777" w:rsidR="00E941B0" w:rsidRPr="00492D7B" w:rsidRDefault="00E941B0">
            <w:pPr>
              <w:spacing w:line="276" w:lineRule="auto"/>
              <w:ind w:firstLine="0"/>
              <w:jc w:val="left"/>
              <w:rPr>
                <w:sz w:val="18"/>
                <w:szCs w:val="18"/>
              </w:rPr>
            </w:pPr>
          </w:p>
        </w:tc>
      </w:tr>
      <w:tr w:rsidR="00E941B0" w:rsidRPr="00492D7B" w14:paraId="3027689F" w14:textId="77777777" w:rsidTr="00D37357">
        <w:tc>
          <w:tcPr>
            <w:tcW w:w="233" w:type="pct"/>
          </w:tcPr>
          <w:p w14:paraId="78BBC785" w14:textId="77777777" w:rsidR="00E941B0" w:rsidRPr="00492D7B" w:rsidRDefault="00000000">
            <w:pPr>
              <w:spacing w:line="276" w:lineRule="auto"/>
              <w:ind w:firstLine="0"/>
              <w:jc w:val="left"/>
              <w:rPr>
                <w:sz w:val="18"/>
                <w:szCs w:val="18"/>
              </w:rPr>
            </w:pPr>
            <w:r w:rsidRPr="00492D7B">
              <w:rPr>
                <w:sz w:val="18"/>
                <w:szCs w:val="18"/>
              </w:rPr>
              <w:t>TC-18</w:t>
            </w:r>
          </w:p>
        </w:tc>
        <w:tc>
          <w:tcPr>
            <w:tcW w:w="570" w:type="pct"/>
          </w:tcPr>
          <w:p w14:paraId="56E224EA" w14:textId="77777777" w:rsidR="00E941B0" w:rsidRPr="00492D7B" w:rsidRDefault="00000000">
            <w:pPr>
              <w:spacing w:line="276" w:lineRule="auto"/>
              <w:ind w:firstLine="0"/>
              <w:jc w:val="left"/>
              <w:rPr>
                <w:sz w:val="18"/>
                <w:szCs w:val="18"/>
              </w:rPr>
            </w:pPr>
            <w:r w:rsidRPr="00492D7B">
              <w:rPr>
                <w:sz w:val="18"/>
                <w:szCs w:val="18"/>
              </w:rPr>
              <w:t>Tenant isolation</w:t>
            </w:r>
          </w:p>
        </w:tc>
        <w:tc>
          <w:tcPr>
            <w:tcW w:w="516" w:type="pct"/>
          </w:tcPr>
          <w:p w14:paraId="3CAF0FA2" w14:textId="77777777" w:rsidR="00E941B0" w:rsidRPr="00492D7B" w:rsidRDefault="00000000">
            <w:pPr>
              <w:spacing w:line="276" w:lineRule="auto"/>
              <w:ind w:firstLine="0"/>
              <w:jc w:val="left"/>
              <w:rPr>
                <w:sz w:val="18"/>
                <w:szCs w:val="18"/>
              </w:rPr>
            </w:pPr>
            <w:r w:rsidRPr="00492D7B">
              <w:rPr>
                <w:sz w:val="18"/>
                <w:szCs w:val="18"/>
              </w:rPr>
              <w:t>Cross-tenant query via manipulated tenant_id in payload</w:t>
            </w:r>
          </w:p>
        </w:tc>
        <w:tc>
          <w:tcPr>
            <w:tcW w:w="608" w:type="pct"/>
          </w:tcPr>
          <w:p w14:paraId="22F77F89" w14:textId="77777777" w:rsidR="00E941B0" w:rsidRPr="00492D7B" w:rsidRDefault="00000000">
            <w:pPr>
              <w:spacing w:line="276" w:lineRule="auto"/>
              <w:ind w:firstLine="0"/>
              <w:jc w:val="left"/>
              <w:rPr>
                <w:sz w:val="18"/>
                <w:szCs w:val="18"/>
              </w:rPr>
            </w:pPr>
            <w:r w:rsidRPr="00492D7B">
              <w:rPr>
                <w:sz w:val="18"/>
                <w:szCs w:val="18"/>
              </w:rPr>
              <w:t>Two tenants exist</w:t>
            </w:r>
          </w:p>
        </w:tc>
        <w:tc>
          <w:tcPr>
            <w:tcW w:w="915" w:type="pct"/>
          </w:tcPr>
          <w:p w14:paraId="0BE481C4" w14:textId="77777777" w:rsidR="00E941B0" w:rsidRPr="00492D7B" w:rsidRDefault="00000000">
            <w:pPr>
              <w:spacing w:line="276" w:lineRule="auto"/>
              <w:ind w:firstLine="0"/>
              <w:jc w:val="left"/>
              <w:rPr>
                <w:sz w:val="18"/>
                <w:szCs w:val="18"/>
              </w:rPr>
            </w:pPr>
            <w:r w:rsidRPr="00492D7B">
              <w:rPr>
                <w:sz w:val="18"/>
                <w:szCs w:val="18"/>
              </w:rPr>
              <w:t>Request with body tenant_id set to other tenant</w:t>
            </w:r>
          </w:p>
        </w:tc>
        <w:tc>
          <w:tcPr>
            <w:tcW w:w="723" w:type="pct"/>
          </w:tcPr>
          <w:p w14:paraId="5852EB42" w14:textId="77777777" w:rsidR="00E941B0" w:rsidRPr="00492D7B" w:rsidRDefault="00000000">
            <w:pPr>
              <w:spacing w:line="276" w:lineRule="auto"/>
              <w:ind w:firstLine="0"/>
              <w:jc w:val="left"/>
              <w:rPr>
                <w:sz w:val="18"/>
                <w:szCs w:val="18"/>
              </w:rPr>
            </w:pPr>
            <w:r w:rsidRPr="00492D7B">
              <w:rPr>
                <w:sz w:val="18"/>
                <w:szCs w:val="18"/>
              </w:rPr>
              <w:t>Server-validated tenant from JWT used; request scoped to caller's tenant; no cross-tenant data returned</w:t>
            </w:r>
          </w:p>
        </w:tc>
        <w:tc>
          <w:tcPr>
            <w:tcW w:w="499" w:type="pct"/>
          </w:tcPr>
          <w:p w14:paraId="00181F84" w14:textId="77777777" w:rsidR="00E941B0" w:rsidRPr="00492D7B" w:rsidRDefault="00000000">
            <w:pPr>
              <w:spacing w:line="276" w:lineRule="auto"/>
              <w:ind w:firstLine="0"/>
              <w:jc w:val="left"/>
              <w:rPr>
                <w:sz w:val="18"/>
                <w:szCs w:val="18"/>
              </w:rPr>
            </w:pPr>
            <w:r w:rsidRPr="00492D7B">
              <w:rPr>
                <w:sz w:val="18"/>
                <w:szCs w:val="18"/>
              </w:rPr>
              <w:t>[ACTUAL RESULT TO BE INSERTED]</w:t>
            </w:r>
          </w:p>
        </w:tc>
        <w:tc>
          <w:tcPr>
            <w:tcW w:w="532" w:type="pct"/>
          </w:tcPr>
          <w:p w14:paraId="387DCAF1" w14:textId="77777777" w:rsidR="00E941B0" w:rsidRPr="00492D7B" w:rsidRDefault="00000000">
            <w:pPr>
              <w:spacing w:line="276" w:lineRule="auto"/>
              <w:ind w:firstLine="0"/>
              <w:jc w:val="left"/>
              <w:rPr>
                <w:sz w:val="18"/>
                <w:szCs w:val="18"/>
              </w:rPr>
            </w:pPr>
            <w:r w:rsidRPr="00492D7B">
              <w:rPr>
                <w:sz w:val="18"/>
                <w:szCs w:val="18"/>
              </w:rPr>
              <w:t>[NOT YET EXECUTED]</w:t>
            </w:r>
          </w:p>
        </w:tc>
        <w:tc>
          <w:tcPr>
            <w:tcW w:w="404" w:type="pct"/>
          </w:tcPr>
          <w:p w14:paraId="4CDF5E09" w14:textId="77777777" w:rsidR="00E941B0" w:rsidRPr="00492D7B" w:rsidRDefault="00E941B0">
            <w:pPr>
              <w:spacing w:line="276" w:lineRule="auto"/>
              <w:ind w:firstLine="0"/>
              <w:jc w:val="left"/>
              <w:rPr>
                <w:sz w:val="18"/>
                <w:szCs w:val="18"/>
              </w:rPr>
            </w:pPr>
          </w:p>
        </w:tc>
      </w:tr>
      <w:tr w:rsidR="00E941B0" w:rsidRPr="00492D7B" w14:paraId="097B94B5" w14:textId="77777777" w:rsidTr="00D37357">
        <w:tc>
          <w:tcPr>
            <w:tcW w:w="233" w:type="pct"/>
          </w:tcPr>
          <w:p w14:paraId="72E55E12" w14:textId="77777777" w:rsidR="00E941B0" w:rsidRPr="00492D7B" w:rsidRDefault="00000000">
            <w:pPr>
              <w:spacing w:line="276" w:lineRule="auto"/>
              <w:ind w:firstLine="0"/>
              <w:jc w:val="left"/>
              <w:rPr>
                <w:sz w:val="18"/>
                <w:szCs w:val="18"/>
              </w:rPr>
            </w:pPr>
            <w:r w:rsidRPr="00492D7B">
              <w:rPr>
                <w:sz w:val="18"/>
                <w:szCs w:val="18"/>
              </w:rPr>
              <w:t>TC-19</w:t>
            </w:r>
          </w:p>
        </w:tc>
        <w:tc>
          <w:tcPr>
            <w:tcW w:w="570" w:type="pct"/>
          </w:tcPr>
          <w:p w14:paraId="6456CF39" w14:textId="77777777" w:rsidR="00E941B0" w:rsidRPr="00492D7B" w:rsidRDefault="00000000">
            <w:pPr>
              <w:spacing w:line="276" w:lineRule="auto"/>
              <w:ind w:firstLine="0"/>
              <w:jc w:val="left"/>
              <w:rPr>
                <w:sz w:val="18"/>
                <w:szCs w:val="18"/>
              </w:rPr>
            </w:pPr>
            <w:r w:rsidRPr="00492D7B">
              <w:rPr>
                <w:sz w:val="18"/>
                <w:szCs w:val="18"/>
              </w:rPr>
              <w:t>Tenant isolation</w:t>
            </w:r>
          </w:p>
        </w:tc>
        <w:tc>
          <w:tcPr>
            <w:tcW w:w="516" w:type="pct"/>
          </w:tcPr>
          <w:p w14:paraId="7158B31E" w14:textId="77777777" w:rsidR="00E941B0" w:rsidRPr="00492D7B" w:rsidRDefault="00000000">
            <w:pPr>
              <w:spacing w:line="276" w:lineRule="auto"/>
              <w:ind w:firstLine="0"/>
              <w:jc w:val="left"/>
              <w:rPr>
                <w:sz w:val="18"/>
                <w:szCs w:val="18"/>
              </w:rPr>
            </w:pPr>
            <w:r w:rsidRPr="00492D7B">
              <w:rPr>
                <w:sz w:val="18"/>
                <w:szCs w:val="18"/>
              </w:rPr>
              <w:t>Direct ORM query without explicit tenant filter</w:t>
            </w:r>
          </w:p>
        </w:tc>
        <w:tc>
          <w:tcPr>
            <w:tcW w:w="608" w:type="pct"/>
          </w:tcPr>
          <w:p w14:paraId="72DC77F0" w14:textId="77777777" w:rsidR="00E941B0" w:rsidRPr="00492D7B" w:rsidRDefault="00000000">
            <w:pPr>
              <w:spacing w:line="276" w:lineRule="auto"/>
              <w:ind w:firstLine="0"/>
              <w:jc w:val="left"/>
              <w:rPr>
                <w:sz w:val="18"/>
                <w:szCs w:val="18"/>
              </w:rPr>
            </w:pPr>
            <w:r w:rsidRPr="00492D7B">
              <w:rPr>
                <w:sz w:val="18"/>
                <w:szCs w:val="18"/>
              </w:rPr>
              <w:t>Authenticated context set</w:t>
            </w:r>
          </w:p>
        </w:tc>
        <w:tc>
          <w:tcPr>
            <w:tcW w:w="915" w:type="pct"/>
          </w:tcPr>
          <w:p w14:paraId="0EF21DB7" w14:textId="77777777" w:rsidR="00E941B0" w:rsidRPr="00492D7B" w:rsidRDefault="00000000">
            <w:pPr>
              <w:spacing w:line="276" w:lineRule="auto"/>
              <w:ind w:firstLine="0"/>
              <w:jc w:val="left"/>
              <w:rPr>
                <w:sz w:val="18"/>
                <w:szCs w:val="18"/>
              </w:rPr>
            </w:pPr>
            <w:r w:rsidRPr="00492D7B">
              <w:rPr>
                <w:sz w:val="18"/>
                <w:szCs w:val="18"/>
              </w:rPr>
              <w:t>Model.objects.all() called from service</w:t>
            </w:r>
          </w:p>
        </w:tc>
        <w:tc>
          <w:tcPr>
            <w:tcW w:w="723" w:type="pct"/>
          </w:tcPr>
          <w:p w14:paraId="796A9BC4" w14:textId="77777777" w:rsidR="00E941B0" w:rsidRPr="00492D7B" w:rsidRDefault="00000000">
            <w:pPr>
              <w:spacing w:line="276" w:lineRule="auto"/>
              <w:ind w:firstLine="0"/>
              <w:jc w:val="left"/>
              <w:rPr>
                <w:sz w:val="18"/>
                <w:szCs w:val="18"/>
              </w:rPr>
            </w:pPr>
            <w:r w:rsidRPr="00492D7B">
              <w:rPr>
                <w:sz w:val="18"/>
                <w:szCs w:val="18"/>
              </w:rPr>
              <w:t>Queryset automatically filtered to request tenant</w:t>
            </w:r>
          </w:p>
        </w:tc>
        <w:tc>
          <w:tcPr>
            <w:tcW w:w="499" w:type="pct"/>
          </w:tcPr>
          <w:p w14:paraId="09E6A771" w14:textId="77777777" w:rsidR="00E941B0" w:rsidRPr="00492D7B" w:rsidRDefault="00000000">
            <w:pPr>
              <w:spacing w:line="276" w:lineRule="auto"/>
              <w:ind w:firstLine="0"/>
              <w:jc w:val="left"/>
              <w:rPr>
                <w:sz w:val="18"/>
                <w:szCs w:val="18"/>
              </w:rPr>
            </w:pPr>
            <w:r w:rsidRPr="00492D7B">
              <w:rPr>
                <w:sz w:val="18"/>
                <w:szCs w:val="18"/>
              </w:rPr>
              <w:t>[ACTUAL RESULT TO BE INSERTED]</w:t>
            </w:r>
          </w:p>
        </w:tc>
        <w:tc>
          <w:tcPr>
            <w:tcW w:w="532" w:type="pct"/>
          </w:tcPr>
          <w:p w14:paraId="70B249A1" w14:textId="77777777" w:rsidR="00E941B0" w:rsidRPr="00492D7B" w:rsidRDefault="00000000">
            <w:pPr>
              <w:spacing w:line="276" w:lineRule="auto"/>
              <w:ind w:firstLine="0"/>
              <w:jc w:val="left"/>
              <w:rPr>
                <w:sz w:val="18"/>
                <w:szCs w:val="18"/>
              </w:rPr>
            </w:pPr>
            <w:r w:rsidRPr="00492D7B">
              <w:rPr>
                <w:sz w:val="18"/>
                <w:szCs w:val="18"/>
              </w:rPr>
              <w:t>[NOT YET EXECUTED]</w:t>
            </w:r>
          </w:p>
        </w:tc>
        <w:tc>
          <w:tcPr>
            <w:tcW w:w="404" w:type="pct"/>
          </w:tcPr>
          <w:p w14:paraId="02BF8C72" w14:textId="77777777" w:rsidR="00E941B0" w:rsidRPr="00492D7B" w:rsidRDefault="00E941B0">
            <w:pPr>
              <w:spacing w:line="276" w:lineRule="auto"/>
              <w:ind w:firstLine="0"/>
              <w:jc w:val="left"/>
              <w:rPr>
                <w:sz w:val="18"/>
                <w:szCs w:val="18"/>
              </w:rPr>
            </w:pPr>
          </w:p>
        </w:tc>
      </w:tr>
      <w:tr w:rsidR="00E941B0" w:rsidRPr="00492D7B" w14:paraId="599C5886" w14:textId="77777777" w:rsidTr="00D37357">
        <w:tc>
          <w:tcPr>
            <w:tcW w:w="233" w:type="pct"/>
          </w:tcPr>
          <w:p w14:paraId="6504AC6F" w14:textId="77777777" w:rsidR="00E941B0" w:rsidRPr="00492D7B" w:rsidRDefault="00000000">
            <w:pPr>
              <w:spacing w:line="276" w:lineRule="auto"/>
              <w:ind w:firstLine="0"/>
              <w:jc w:val="left"/>
              <w:rPr>
                <w:sz w:val="18"/>
                <w:szCs w:val="18"/>
              </w:rPr>
            </w:pPr>
            <w:r w:rsidRPr="00492D7B">
              <w:rPr>
                <w:sz w:val="18"/>
                <w:szCs w:val="18"/>
              </w:rPr>
              <w:t>TC-20</w:t>
            </w:r>
          </w:p>
        </w:tc>
        <w:tc>
          <w:tcPr>
            <w:tcW w:w="570" w:type="pct"/>
          </w:tcPr>
          <w:p w14:paraId="7F58167F" w14:textId="77777777" w:rsidR="00E941B0" w:rsidRPr="00492D7B" w:rsidRDefault="00000000">
            <w:pPr>
              <w:spacing w:line="276" w:lineRule="auto"/>
              <w:ind w:firstLine="0"/>
              <w:jc w:val="left"/>
              <w:rPr>
                <w:sz w:val="18"/>
                <w:szCs w:val="18"/>
              </w:rPr>
            </w:pPr>
            <w:r w:rsidRPr="00492D7B">
              <w:rPr>
                <w:sz w:val="18"/>
                <w:szCs w:val="18"/>
              </w:rPr>
              <w:t>Invalid input</w:t>
            </w:r>
          </w:p>
        </w:tc>
        <w:tc>
          <w:tcPr>
            <w:tcW w:w="516" w:type="pct"/>
          </w:tcPr>
          <w:p w14:paraId="7164048A" w14:textId="77777777" w:rsidR="00E941B0" w:rsidRPr="00492D7B" w:rsidRDefault="00000000">
            <w:pPr>
              <w:spacing w:line="276" w:lineRule="auto"/>
              <w:ind w:firstLine="0"/>
              <w:jc w:val="left"/>
              <w:rPr>
                <w:sz w:val="18"/>
                <w:szCs w:val="18"/>
              </w:rPr>
            </w:pPr>
            <w:r w:rsidRPr="00492D7B">
              <w:rPr>
                <w:sz w:val="18"/>
                <w:szCs w:val="18"/>
              </w:rPr>
              <w:t>Malformed JSON is rejected</w:t>
            </w:r>
          </w:p>
        </w:tc>
        <w:tc>
          <w:tcPr>
            <w:tcW w:w="608" w:type="pct"/>
          </w:tcPr>
          <w:p w14:paraId="250F0C75" w14:textId="77777777" w:rsidR="00E941B0" w:rsidRPr="00492D7B" w:rsidRDefault="00000000">
            <w:pPr>
              <w:spacing w:line="276" w:lineRule="auto"/>
              <w:ind w:firstLine="0"/>
              <w:jc w:val="left"/>
              <w:rPr>
                <w:sz w:val="18"/>
                <w:szCs w:val="18"/>
              </w:rPr>
            </w:pPr>
            <w:r w:rsidRPr="00492D7B">
              <w:rPr>
                <w:sz w:val="18"/>
                <w:szCs w:val="18"/>
              </w:rPr>
              <w:t>Authenticated</w:t>
            </w:r>
          </w:p>
        </w:tc>
        <w:tc>
          <w:tcPr>
            <w:tcW w:w="915" w:type="pct"/>
          </w:tcPr>
          <w:p w14:paraId="4D5DB4C0" w14:textId="77777777" w:rsidR="00E941B0" w:rsidRPr="00492D7B" w:rsidRDefault="00000000">
            <w:pPr>
              <w:spacing w:line="276" w:lineRule="auto"/>
              <w:ind w:firstLine="0"/>
              <w:jc w:val="left"/>
              <w:rPr>
                <w:sz w:val="18"/>
                <w:szCs w:val="18"/>
              </w:rPr>
            </w:pPr>
            <w:r w:rsidRPr="00492D7B">
              <w:rPr>
                <w:sz w:val="18"/>
                <w:szCs w:val="18"/>
              </w:rPr>
              <w:t>POST with malformed JSON</w:t>
            </w:r>
          </w:p>
        </w:tc>
        <w:tc>
          <w:tcPr>
            <w:tcW w:w="723" w:type="pct"/>
          </w:tcPr>
          <w:p w14:paraId="1EEC1832" w14:textId="77777777" w:rsidR="00E941B0" w:rsidRPr="00492D7B" w:rsidRDefault="00000000">
            <w:pPr>
              <w:spacing w:line="276" w:lineRule="auto"/>
              <w:ind w:firstLine="0"/>
              <w:jc w:val="left"/>
              <w:rPr>
                <w:sz w:val="18"/>
                <w:szCs w:val="18"/>
              </w:rPr>
            </w:pPr>
            <w:r w:rsidRPr="00492D7B">
              <w:rPr>
                <w:sz w:val="18"/>
                <w:szCs w:val="18"/>
              </w:rPr>
              <w:t>400 Bad Request</w:t>
            </w:r>
          </w:p>
        </w:tc>
        <w:tc>
          <w:tcPr>
            <w:tcW w:w="499" w:type="pct"/>
          </w:tcPr>
          <w:p w14:paraId="626905F6" w14:textId="77777777" w:rsidR="00E941B0" w:rsidRPr="00492D7B" w:rsidRDefault="00000000">
            <w:pPr>
              <w:spacing w:line="276" w:lineRule="auto"/>
              <w:ind w:firstLine="0"/>
              <w:jc w:val="left"/>
              <w:rPr>
                <w:sz w:val="18"/>
                <w:szCs w:val="18"/>
              </w:rPr>
            </w:pPr>
            <w:r w:rsidRPr="00492D7B">
              <w:rPr>
                <w:sz w:val="18"/>
                <w:szCs w:val="18"/>
              </w:rPr>
              <w:t>[ACTUAL RESULT TO BE INSERTED]</w:t>
            </w:r>
          </w:p>
        </w:tc>
        <w:tc>
          <w:tcPr>
            <w:tcW w:w="532" w:type="pct"/>
          </w:tcPr>
          <w:p w14:paraId="7216995D" w14:textId="77777777" w:rsidR="00E941B0" w:rsidRPr="00492D7B" w:rsidRDefault="00000000">
            <w:pPr>
              <w:spacing w:line="276" w:lineRule="auto"/>
              <w:ind w:firstLine="0"/>
              <w:jc w:val="left"/>
              <w:rPr>
                <w:sz w:val="18"/>
                <w:szCs w:val="18"/>
              </w:rPr>
            </w:pPr>
            <w:r w:rsidRPr="00492D7B">
              <w:rPr>
                <w:sz w:val="18"/>
                <w:szCs w:val="18"/>
              </w:rPr>
              <w:t>[NOT YET EXECUTED]</w:t>
            </w:r>
          </w:p>
        </w:tc>
        <w:tc>
          <w:tcPr>
            <w:tcW w:w="404" w:type="pct"/>
          </w:tcPr>
          <w:p w14:paraId="68066D4F" w14:textId="77777777" w:rsidR="00E941B0" w:rsidRPr="00492D7B" w:rsidRDefault="00E941B0">
            <w:pPr>
              <w:spacing w:line="276" w:lineRule="auto"/>
              <w:ind w:firstLine="0"/>
              <w:jc w:val="left"/>
              <w:rPr>
                <w:sz w:val="18"/>
                <w:szCs w:val="18"/>
              </w:rPr>
            </w:pPr>
          </w:p>
        </w:tc>
      </w:tr>
      <w:tr w:rsidR="00E941B0" w:rsidRPr="00492D7B" w14:paraId="679BDB9C" w14:textId="77777777" w:rsidTr="00D37357">
        <w:tc>
          <w:tcPr>
            <w:tcW w:w="233" w:type="pct"/>
          </w:tcPr>
          <w:p w14:paraId="5DFCEAF0" w14:textId="77777777" w:rsidR="00E941B0" w:rsidRPr="00492D7B" w:rsidRDefault="00000000">
            <w:pPr>
              <w:spacing w:line="276" w:lineRule="auto"/>
              <w:ind w:firstLine="0"/>
              <w:jc w:val="left"/>
              <w:rPr>
                <w:sz w:val="18"/>
                <w:szCs w:val="18"/>
              </w:rPr>
            </w:pPr>
            <w:r w:rsidRPr="00492D7B">
              <w:rPr>
                <w:sz w:val="18"/>
                <w:szCs w:val="18"/>
              </w:rPr>
              <w:t>TC-21</w:t>
            </w:r>
          </w:p>
        </w:tc>
        <w:tc>
          <w:tcPr>
            <w:tcW w:w="570" w:type="pct"/>
          </w:tcPr>
          <w:p w14:paraId="4ACDE65C" w14:textId="77777777" w:rsidR="00E941B0" w:rsidRPr="00492D7B" w:rsidRDefault="00000000">
            <w:pPr>
              <w:spacing w:line="276" w:lineRule="auto"/>
              <w:ind w:firstLine="0"/>
              <w:jc w:val="left"/>
              <w:rPr>
                <w:sz w:val="18"/>
                <w:szCs w:val="18"/>
              </w:rPr>
            </w:pPr>
            <w:r w:rsidRPr="00492D7B">
              <w:rPr>
                <w:sz w:val="18"/>
                <w:szCs w:val="18"/>
              </w:rPr>
              <w:t>Error handling</w:t>
            </w:r>
          </w:p>
        </w:tc>
        <w:tc>
          <w:tcPr>
            <w:tcW w:w="516" w:type="pct"/>
          </w:tcPr>
          <w:p w14:paraId="580B23D9" w14:textId="77777777" w:rsidR="00E941B0" w:rsidRPr="00492D7B" w:rsidRDefault="00000000">
            <w:pPr>
              <w:spacing w:line="276" w:lineRule="auto"/>
              <w:ind w:firstLine="0"/>
              <w:jc w:val="left"/>
              <w:rPr>
                <w:sz w:val="18"/>
                <w:szCs w:val="18"/>
              </w:rPr>
            </w:pPr>
            <w:r w:rsidRPr="00492D7B">
              <w:rPr>
                <w:sz w:val="18"/>
                <w:szCs w:val="18"/>
              </w:rPr>
              <w:t>Gemini API timeout is handled</w:t>
            </w:r>
          </w:p>
        </w:tc>
        <w:tc>
          <w:tcPr>
            <w:tcW w:w="608" w:type="pct"/>
          </w:tcPr>
          <w:p w14:paraId="3E6B2029" w14:textId="77777777" w:rsidR="00E941B0" w:rsidRPr="00492D7B" w:rsidRDefault="00000000">
            <w:pPr>
              <w:spacing w:line="276" w:lineRule="auto"/>
              <w:ind w:firstLine="0"/>
              <w:jc w:val="left"/>
              <w:rPr>
                <w:sz w:val="18"/>
                <w:szCs w:val="18"/>
              </w:rPr>
            </w:pPr>
            <w:r w:rsidRPr="00492D7B">
              <w:rPr>
                <w:sz w:val="18"/>
                <w:szCs w:val="18"/>
              </w:rPr>
              <w:t>Gemini simulates timeout</w:t>
            </w:r>
          </w:p>
        </w:tc>
        <w:tc>
          <w:tcPr>
            <w:tcW w:w="915" w:type="pct"/>
          </w:tcPr>
          <w:p w14:paraId="2EBDA70D" w14:textId="77777777" w:rsidR="00E941B0" w:rsidRPr="00492D7B" w:rsidRDefault="00000000">
            <w:pPr>
              <w:spacing w:line="276" w:lineRule="auto"/>
              <w:ind w:firstLine="0"/>
              <w:jc w:val="left"/>
              <w:rPr>
                <w:sz w:val="18"/>
                <w:szCs w:val="18"/>
              </w:rPr>
            </w:pPr>
            <w:r w:rsidRPr="00492D7B">
              <w:rPr>
                <w:sz w:val="18"/>
                <w:szCs w:val="18"/>
              </w:rPr>
              <w:t>Chat request</w:t>
            </w:r>
          </w:p>
        </w:tc>
        <w:tc>
          <w:tcPr>
            <w:tcW w:w="723" w:type="pct"/>
          </w:tcPr>
          <w:p w14:paraId="3CBE759D" w14:textId="77777777" w:rsidR="00E941B0" w:rsidRPr="00492D7B" w:rsidRDefault="00000000">
            <w:pPr>
              <w:spacing w:line="276" w:lineRule="auto"/>
              <w:ind w:firstLine="0"/>
              <w:jc w:val="left"/>
              <w:rPr>
                <w:sz w:val="18"/>
                <w:szCs w:val="18"/>
              </w:rPr>
            </w:pPr>
            <w:r w:rsidRPr="00492D7B">
              <w:rPr>
                <w:sz w:val="18"/>
                <w:szCs w:val="18"/>
              </w:rPr>
              <w:t>User-facing error; no stack trace leaked</w:t>
            </w:r>
          </w:p>
        </w:tc>
        <w:tc>
          <w:tcPr>
            <w:tcW w:w="499" w:type="pct"/>
          </w:tcPr>
          <w:p w14:paraId="71B2E458" w14:textId="77777777" w:rsidR="00E941B0" w:rsidRPr="00492D7B" w:rsidRDefault="00000000">
            <w:pPr>
              <w:spacing w:line="276" w:lineRule="auto"/>
              <w:ind w:firstLine="0"/>
              <w:jc w:val="left"/>
              <w:rPr>
                <w:sz w:val="18"/>
                <w:szCs w:val="18"/>
              </w:rPr>
            </w:pPr>
            <w:r w:rsidRPr="00492D7B">
              <w:rPr>
                <w:sz w:val="18"/>
                <w:szCs w:val="18"/>
              </w:rPr>
              <w:t>[ACTUAL RESULT TO BE INSERTE</w:t>
            </w:r>
            <w:r w:rsidRPr="00492D7B">
              <w:rPr>
                <w:sz w:val="18"/>
                <w:szCs w:val="18"/>
              </w:rPr>
              <w:lastRenderedPageBreak/>
              <w:t>D]</w:t>
            </w:r>
          </w:p>
        </w:tc>
        <w:tc>
          <w:tcPr>
            <w:tcW w:w="532" w:type="pct"/>
          </w:tcPr>
          <w:p w14:paraId="76EEFBC7" w14:textId="77777777" w:rsidR="00E941B0" w:rsidRPr="00492D7B" w:rsidRDefault="00000000">
            <w:pPr>
              <w:spacing w:line="276" w:lineRule="auto"/>
              <w:ind w:firstLine="0"/>
              <w:jc w:val="left"/>
              <w:rPr>
                <w:sz w:val="18"/>
                <w:szCs w:val="18"/>
              </w:rPr>
            </w:pPr>
            <w:r w:rsidRPr="00492D7B">
              <w:rPr>
                <w:sz w:val="18"/>
                <w:szCs w:val="18"/>
              </w:rPr>
              <w:lastRenderedPageBreak/>
              <w:t>[NOT YET EXECUTED]</w:t>
            </w:r>
          </w:p>
        </w:tc>
        <w:tc>
          <w:tcPr>
            <w:tcW w:w="404" w:type="pct"/>
          </w:tcPr>
          <w:p w14:paraId="493DEC37" w14:textId="77777777" w:rsidR="00E941B0" w:rsidRPr="00492D7B" w:rsidRDefault="00E941B0">
            <w:pPr>
              <w:spacing w:line="276" w:lineRule="auto"/>
              <w:ind w:firstLine="0"/>
              <w:jc w:val="left"/>
              <w:rPr>
                <w:sz w:val="18"/>
                <w:szCs w:val="18"/>
              </w:rPr>
            </w:pPr>
          </w:p>
        </w:tc>
      </w:tr>
      <w:tr w:rsidR="00E941B0" w:rsidRPr="00492D7B" w14:paraId="1875FAD0" w14:textId="77777777" w:rsidTr="00D37357">
        <w:tc>
          <w:tcPr>
            <w:tcW w:w="233" w:type="pct"/>
          </w:tcPr>
          <w:p w14:paraId="6144E382" w14:textId="77777777" w:rsidR="00E941B0" w:rsidRPr="00492D7B" w:rsidRDefault="00000000">
            <w:pPr>
              <w:spacing w:line="276" w:lineRule="auto"/>
              <w:ind w:firstLine="0"/>
              <w:jc w:val="left"/>
              <w:rPr>
                <w:sz w:val="18"/>
                <w:szCs w:val="18"/>
              </w:rPr>
            </w:pPr>
            <w:r w:rsidRPr="00492D7B">
              <w:rPr>
                <w:sz w:val="18"/>
                <w:szCs w:val="18"/>
              </w:rPr>
              <w:t>TC-22</w:t>
            </w:r>
          </w:p>
        </w:tc>
        <w:tc>
          <w:tcPr>
            <w:tcW w:w="570" w:type="pct"/>
          </w:tcPr>
          <w:p w14:paraId="2AD8EB63" w14:textId="77777777" w:rsidR="00E941B0" w:rsidRPr="00492D7B" w:rsidRDefault="00000000">
            <w:pPr>
              <w:spacing w:line="276" w:lineRule="auto"/>
              <w:ind w:firstLine="0"/>
              <w:jc w:val="left"/>
              <w:rPr>
                <w:sz w:val="18"/>
                <w:szCs w:val="18"/>
              </w:rPr>
            </w:pPr>
            <w:r w:rsidRPr="00492D7B">
              <w:rPr>
                <w:sz w:val="18"/>
                <w:szCs w:val="18"/>
              </w:rPr>
              <w:t>Caching</w:t>
            </w:r>
          </w:p>
        </w:tc>
        <w:tc>
          <w:tcPr>
            <w:tcW w:w="516" w:type="pct"/>
          </w:tcPr>
          <w:p w14:paraId="5ECB03CA" w14:textId="77777777" w:rsidR="00E941B0" w:rsidRPr="00492D7B" w:rsidRDefault="00000000">
            <w:pPr>
              <w:spacing w:line="276" w:lineRule="auto"/>
              <w:ind w:firstLine="0"/>
              <w:jc w:val="left"/>
              <w:rPr>
                <w:sz w:val="18"/>
                <w:szCs w:val="18"/>
              </w:rPr>
            </w:pPr>
            <w:r w:rsidRPr="00492D7B">
              <w:rPr>
                <w:sz w:val="18"/>
                <w:szCs w:val="18"/>
              </w:rPr>
              <w:t>Repeated resource reads hit Redis</w:t>
            </w:r>
          </w:p>
        </w:tc>
        <w:tc>
          <w:tcPr>
            <w:tcW w:w="608" w:type="pct"/>
          </w:tcPr>
          <w:p w14:paraId="2D5D3985" w14:textId="77777777" w:rsidR="00E941B0" w:rsidRPr="00492D7B" w:rsidRDefault="00000000">
            <w:pPr>
              <w:spacing w:line="276" w:lineRule="auto"/>
              <w:ind w:firstLine="0"/>
              <w:jc w:val="left"/>
              <w:rPr>
                <w:sz w:val="18"/>
                <w:szCs w:val="18"/>
              </w:rPr>
            </w:pPr>
            <w:r w:rsidRPr="00492D7B">
              <w:rPr>
                <w:sz w:val="18"/>
                <w:szCs w:val="18"/>
              </w:rPr>
              <w:t>Resource exists</w:t>
            </w:r>
          </w:p>
        </w:tc>
        <w:tc>
          <w:tcPr>
            <w:tcW w:w="915" w:type="pct"/>
          </w:tcPr>
          <w:p w14:paraId="6C7474B0" w14:textId="77777777" w:rsidR="00E941B0" w:rsidRPr="00492D7B" w:rsidRDefault="00000000">
            <w:pPr>
              <w:spacing w:line="276" w:lineRule="auto"/>
              <w:ind w:firstLine="0"/>
              <w:jc w:val="left"/>
              <w:rPr>
                <w:sz w:val="18"/>
                <w:szCs w:val="18"/>
              </w:rPr>
            </w:pPr>
            <w:r w:rsidRPr="00492D7B">
              <w:rPr>
                <w:sz w:val="18"/>
                <w:szCs w:val="18"/>
              </w:rPr>
              <w:t>Two consecutive GETs</w:t>
            </w:r>
          </w:p>
        </w:tc>
        <w:tc>
          <w:tcPr>
            <w:tcW w:w="723" w:type="pct"/>
          </w:tcPr>
          <w:p w14:paraId="4AAD67D1" w14:textId="77777777" w:rsidR="00E941B0" w:rsidRPr="00492D7B" w:rsidRDefault="00000000">
            <w:pPr>
              <w:spacing w:line="276" w:lineRule="auto"/>
              <w:ind w:firstLine="0"/>
              <w:jc w:val="left"/>
              <w:rPr>
                <w:sz w:val="18"/>
                <w:szCs w:val="18"/>
              </w:rPr>
            </w:pPr>
            <w:r w:rsidRPr="00492D7B">
              <w:rPr>
                <w:sz w:val="18"/>
                <w:szCs w:val="18"/>
              </w:rPr>
              <w:t>Second read served from cache; cache key tenant-scoped</w:t>
            </w:r>
          </w:p>
        </w:tc>
        <w:tc>
          <w:tcPr>
            <w:tcW w:w="499" w:type="pct"/>
          </w:tcPr>
          <w:p w14:paraId="79749BB5" w14:textId="77777777" w:rsidR="00E941B0" w:rsidRPr="00492D7B" w:rsidRDefault="00000000">
            <w:pPr>
              <w:spacing w:line="276" w:lineRule="auto"/>
              <w:ind w:firstLine="0"/>
              <w:jc w:val="left"/>
              <w:rPr>
                <w:sz w:val="18"/>
                <w:szCs w:val="18"/>
              </w:rPr>
            </w:pPr>
            <w:r w:rsidRPr="00492D7B">
              <w:rPr>
                <w:sz w:val="18"/>
                <w:szCs w:val="18"/>
              </w:rPr>
              <w:t>[ACTUAL RESULT TO BE INSERTED]</w:t>
            </w:r>
          </w:p>
        </w:tc>
        <w:tc>
          <w:tcPr>
            <w:tcW w:w="532" w:type="pct"/>
          </w:tcPr>
          <w:p w14:paraId="09866658" w14:textId="77777777" w:rsidR="00E941B0" w:rsidRPr="00492D7B" w:rsidRDefault="00000000">
            <w:pPr>
              <w:spacing w:line="276" w:lineRule="auto"/>
              <w:ind w:firstLine="0"/>
              <w:jc w:val="left"/>
              <w:rPr>
                <w:sz w:val="18"/>
                <w:szCs w:val="18"/>
              </w:rPr>
            </w:pPr>
            <w:r w:rsidRPr="00492D7B">
              <w:rPr>
                <w:sz w:val="18"/>
                <w:szCs w:val="18"/>
              </w:rPr>
              <w:t>[NOT YET EXECUTED]</w:t>
            </w:r>
          </w:p>
        </w:tc>
        <w:tc>
          <w:tcPr>
            <w:tcW w:w="404" w:type="pct"/>
          </w:tcPr>
          <w:p w14:paraId="0410ED8D" w14:textId="77777777" w:rsidR="00E941B0" w:rsidRPr="00492D7B" w:rsidRDefault="00E941B0">
            <w:pPr>
              <w:spacing w:line="276" w:lineRule="auto"/>
              <w:ind w:firstLine="0"/>
              <w:jc w:val="left"/>
              <w:rPr>
                <w:sz w:val="18"/>
                <w:szCs w:val="18"/>
              </w:rPr>
            </w:pPr>
          </w:p>
        </w:tc>
      </w:tr>
      <w:tr w:rsidR="00E941B0" w:rsidRPr="00492D7B" w14:paraId="41EE7FC3" w14:textId="77777777" w:rsidTr="00D37357">
        <w:tc>
          <w:tcPr>
            <w:tcW w:w="233" w:type="pct"/>
          </w:tcPr>
          <w:p w14:paraId="0123C712" w14:textId="77777777" w:rsidR="00E941B0" w:rsidRPr="00492D7B" w:rsidRDefault="00000000">
            <w:pPr>
              <w:spacing w:line="276" w:lineRule="auto"/>
              <w:ind w:firstLine="0"/>
              <w:jc w:val="left"/>
              <w:rPr>
                <w:sz w:val="18"/>
                <w:szCs w:val="18"/>
              </w:rPr>
            </w:pPr>
            <w:r w:rsidRPr="00492D7B">
              <w:rPr>
                <w:sz w:val="18"/>
                <w:szCs w:val="18"/>
              </w:rPr>
              <w:t>TC-23</w:t>
            </w:r>
          </w:p>
        </w:tc>
        <w:tc>
          <w:tcPr>
            <w:tcW w:w="570" w:type="pct"/>
          </w:tcPr>
          <w:p w14:paraId="5498B848" w14:textId="77777777" w:rsidR="00E941B0" w:rsidRPr="00492D7B" w:rsidRDefault="00000000">
            <w:pPr>
              <w:spacing w:line="276" w:lineRule="auto"/>
              <w:ind w:firstLine="0"/>
              <w:jc w:val="left"/>
              <w:rPr>
                <w:sz w:val="18"/>
                <w:szCs w:val="18"/>
              </w:rPr>
            </w:pPr>
            <w:r w:rsidRPr="00492D7B">
              <w:rPr>
                <w:sz w:val="18"/>
                <w:szCs w:val="18"/>
              </w:rPr>
              <w:t>Visibility</w:t>
            </w:r>
          </w:p>
        </w:tc>
        <w:tc>
          <w:tcPr>
            <w:tcW w:w="516" w:type="pct"/>
          </w:tcPr>
          <w:p w14:paraId="01E28B96" w14:textId="77777777" w:rsidR="00E941B0" w:rsidRPr="00492D7B" w:rsidRDefault="00000000">
            <w:pPr>
              <w:spacing w:line="276" w:lineRule="auto"/>
              <w:ind w:firstLine="0"/>
              <w:jc w:val="left"/>
              <w:rPr>
                <w:sz w:val="18"/>
                <w:szCs w:val="18"/>
              </w:rPr>
            </w:pPr>
            <w:r w:rsidRPr="00492D7B">
              <w:rPr>
                <w:sz w:val="18"/>
                <w:szCs w:val="18"/>
              </w:rPr>
              <w:t>Another user cannot read a private resource</w:t>
            </w:r>
          </w:p>
        </w:tc>
        <w:tc>
          <w:tcPr>
            <w:tcW w:w="608" w:type="pct"/>
          </w:tcPr>
          <w:p w14:paraId="6B11A7DF" w14:textId="77777777" w:rsidR="00E941B0" w:rsidRPr="00492D7B" w:rsidRDefault="00000000">
            <w:pPr>
              <w:spacing w:line="276" w:lineRule="auto"/>
              <w:ind w:firstLine="0"/>
              <w:jc w:val="left"/>
              <w:rPr>
                <w:sz w:val="18"/>
                <w:szCs w:val="18"/>
              </w:rPr>
            </w:pPr>
            <w:r w:rsidRPr="00492D7B">
              <w:rPr>
                <w:sz w:val="18"/>
                <w:szCs w:val="18"/>
              </w:rPr>
              <w:t>User A uploads a private resource</w:t>
            </w:r>
          </w:p>
        </w:tc>
        <w:tc>
          <w:tcPr>
            <w:tcW w:w="915" w:type="pct"/>
          </w:tcPr>
          <w:p w14:paraId="1F620090" w14:textId="77777777" w:rsidR="00E941B0" w:rsidRPr="00492D7B" w:rsidRDefault="00000000">
            <w:pPr>
              <w:spacing w:line="276" w:lineRule="auto"/>
              <w:ind w:firstLine="0"/>
              <w:jc w:val="left"/>
              <w:rPr>
                <w:sz w:val="18"/>
                <w:szCs w:val="18"/>
              </w:rPr>
            </w:pPr>
            <w:r w:rsidRPr="00492D7B">
              <w:rPr>
                <w:sz w:val="18"/>
                <w:szCs w:val="18"/>
              </w:rPr>
              <w:t>User B in the same tenant requests it</w:t>
            </w:r>
          </w:p>
        </w:tc>
        <w:tc>
          <w:tcPr>
            <w:tcW w:w="723" w:type="pct"/>
          </w:tcPr>
          <w:p w14:paraId="0DBC6A1C" w14:textId="77777777" w:rsidR="00E941B0" w:rsidRPr="00492D7B" w:rsidRDefault="00000000">
            <w:pPr>
              <w:spacing w:line="276" w:lineRule="auto"/>
              <w:ind w:firstLine="0"/>
              <w:jc w:val="left"/>
              <w:rPr>
                <w:sz w:val="18"/>
                <w:szCs w:val="18"/>
              </w:rPr>
            </w:pPr>
            <w:r w:rsidRPr="00492D7B">
              <w:rPr>
                <w:sz w:val="18"/>
                <w:szCs w:val="18"/>
              </w:rPr>
              <w:t>404 Not Found; no chunk returned in search or chat</w:t>
            </w:r>
          </w:p>
        </w:tc>
        <w:tc>
          <w:tcPr>
            <w:tcW w:w="499" w:type="pct"/>
          </w:tcPr>
          <w:p w14:paraId="103F66D4" w14:textId="77777777" w:rsidR="00E941B0" w:rsidRPr="00492D7B" w:rsidRDefault="00000000">
            <w:pPr>
              <w:spacing w:line="276" w:lineRule="auto"/>
              <w:ind w:firstLine="0"/>
              <w:jc w:val="left"/>
              <w:rPr>
                <w:sz w:val="18"/>
                <w:szCs w:val="18"/>
              </w:rPr>
            </w:pPr>
            <w:r w:rsidRPr="00492D7B">
              <w:rPr>
                <w:sz w:val="18"/>
                <w:szCs w:val="18"/>
              </w:rPr>
              <w:t>[ACTUAL RESULT TO BE INSERTED]</w:t>
            </w:r>
          </w:p>
        </w:tc>
        <w:tc>
          <w:tcPr>
            <w:tcW w:w="532" w:type="pct"/>
          </w:tcPr>
          <w:p w14:paraId="6B587E66" w14:textId="77777777" w:rsidR="00E941B0" w:rsidRPr="00492D7B" w:rsidRDefault="00000000">
            <w:pPr>
              <w:spacing w:line="276" w:lineRule="auto"/>
              <w:ind w:firstLine="0"/>
              <w:jc w:val="left"/>
              <w:rPr>
                <w:sz w:val="18"/>
                <w:szCs w:val="18"/>
              </w:rPr>
            </w:pPr>
            <w:r w:rsidRPr="00492D7B">
              <w:rPr>
                <w:sz w:val="18"/>
                <w:szCs w:val="18"/>
              </w:rPr>
              <w:t>[NOT YET EXECUTED]</w:t>
            </w:r>
          </w:p>
        </w:tc>
        <w:tc>
          <w:tcPr>
            <w:tcW w:w="404" w:type="pct"/>
          </w:tcPr>
          <w:p w14:paraId="3CF5EF6A" w14:textId="77777777" w:rsidR="00E941B0" w:rsidRPr="00492D7B" w:rsidRDefault="00E941B0">
            <w:pPr>
              <w:spacing w:line="276" w:lineRule="auto"/>
              <w:ind w:firstLine="0"/>
              <w:jc w:val="left"/>
              <w:rPr>
                <w:sz w:val="18"/>
                <w:szCs w:val="18"/>
              </w:rPr>
            </w:pPr>
          </w:p>
        </w:tc>
      </w:tr>
      <w:tr w:rsidR="00E941B0" w:rsidRPr="00492D7B" w14:paraId="0D5DC45C" w14:textId="77777777" w:rsidTr="00D37357">
        <w:tc>
          <w:tcPr>
            <w:tcW w:w="233" w:type="pct"/>
          </w:tcPr>
          <w:p w14:paraId="75A835E7" w14:textId="77777777" w:rsidR="00E941B0" w:rsidRPr="00492D7B" w:rsidRDefault="00000000">
            <w:pPr>
              <w:spacing w:line="276" w:lineRule="auto"/>
              <w:ind w:firstLine="0"/>
              <w:jc w:val="left"/>
              <w:rPr>
                <w:sz w:val="18"/>
                <w:szCs w:val="18"/>
              </w:rPr>
            </w:pPr>
            <w:r w:rsidRPr="00492D7B">
              <w:rPr>
                <w:sz w:val="18"/>
                <w:szCs w:val="18"/>
              </w:rPr>
              <w:t>TC-24</w:t>
            </w:r>
          </w:p>
        </w:tc>
        <w:tc>
          <w:tcPr>
            <w:tcW w:w="570" w:type="pct"/>
          </w:tcPr>
          <w:p w14:paraId="5128C57E" w14:textId="77777777" w:rsidR="00E941B0" w:rsidRPr="00492D7B" w:rsidRDefault="00000000">
            <w:pPr>
              <w:spacing w:line="276" w:lineRule="auto"/>
              <w:ind w:firstLine="0"/>
              <w:jc w:val="left"/>
              <w:rPr>
                <w:sz w:val="18"/>
                <w:szCs w:val="18"/>
              </w:rPr>
            </w:pPr>
            <w:r w:rsidRPr="00492D7B">
              <w:rPr>
                <w:sz w:val="18"/>
                <w:szCs w:val="18"/>
              </w:rPr>
              <w:t>Visibility</w:t>
            </w:r>
          </w:p>
        </w:tc>
        <w:tc>
          <w:tcPr>
            <w:tcW w:w="516" w:type="pct"/>
          </w:tcPr>
          <w:p w14:paraId="242D663D" w14:textId="77777777" w:rsidR="00E941B0" w:rsidRPr="00492D7B" w:rsidRDefault="00000000">
            <w:pPr>
              <w:spacing w:line="276" w:lineRule="auto"/>
              <w:ind w:firstLine="0"/>
              <w:jc w:val="left"/>
              <w:rPr>
                <w:sz w:val="18"/>
                <w:szCs w:val="18"/>
              </w:rPr>
            </w:pPr>
            <w:r w:rsidRPr="00492D7B">
              <w:rPr>
                <w:sz w:val="18"/>
                <w:szCs w:val="18"/>
              </w:rPr>
              <w:t>A shared resource is readable only by shared_with list</w:t>
            </w:r>
          </w:p>
        </w:tc>
        <w:tc>
          <w:tcPr>
            <w:tcW w:w="608" w:type="pct"/>
          </w:tcPr>
          <w:p w14:paraId="7CB80879" w14:textId="77777777" w:rsidR="00E941B0" w:rsidRPr="00492D7B" w:rsidRDefault="00000000">
            <w:pPr>
              <w:spacing w:line="276" w:lineRule="auto"/>
              <w:ind w:firstLine="0"/>
              <w:jc w:val="left"/>
              <w:rPr>
                <w:sz w:val="18"/>
                <w:szCs w:val="18"/>
              </w:rPr>
            </w:pPr>
            <w:r w:rsidRPr="00492D7B">
              <w:rPr>
                <w:sz w:val="18"/>
                <w:szCs w:val="18"/>
              </w:rPr>
              <w:t>Owner shares resource with user X</w:t>
            </w:r>
          </w:p>
        </w:tc>
        <w:tc>
          <w:tcPr>
            <w:tcW w:w="915" w:type="pct"/>
          </w:tcPr>
          <w:p w14:paraId="3B2A13C0" w14:textId="77777777" w:rsidR="00E941B0" w:rsidRPr="00492D7B" w:rsidRDefault="00000000">
            <w:pPr>
              <w:spacing w:line="276" w:lineRule="auto"/>
              <w:ind w:firstLine="0"/>
              <w:jc w:val="left"/>
              <w:rPr>
                <w:sz w:val="18"/>
                <w:szCs w:val="18"/>
              </w:rPr>
            </w:pPr>
            <w:r w:rsidRPr="00492D7B">
              <w:rPr>
                <w:sz w:val="18"/>
                <w:szCs w:val="18"/>
              </w:rPr>
              <w:t>User X and user Y request it</w:t>
            </w:r>
          </w:p>
        </w:tc>
        <w:tc>
          <w:tcPr>
            <w:tcW w:w="723" w:type="pct"/>
          </w:tcPr>
          <w:p w14:paraId="58448816" w14:textId="77777777" w:rsidR="00E941B0" w:rsidRPr="00492D7B" w:rsidRDefault="00000000">
            <w:pPr>
              <w:spacing w:line="276" w:lineRule="auto"/>
              <w:ind w:firstLine="0"/>
              <w:jc w:val="left"/>
              <w:rPr>
                <w:sz w:val="18"/>
                <w:szCs w:val="18"/>
              </w:rPr>
            </w:pPr>
            <w:r w:rsidRPr="00492D7B">
              <w:rPr>
                <w:sz w:val="18"/>
                <w:szCs w:val="18"/>
              </w:rPr>
              <w:t>200 for X; 404 for Y</w:t>
            </w:r>
          </w:p>
        </w:tc>
        <w:tc>
          <w:tcPr>
            <w:tcW w:w="499" w:type="pct"/>
          </w:tcPr>
          <w:p w14:paraId="58259DF1" w14:textId="77777777" w:rsidR="00E941B0" w:rsidRPr="00492D7B" w:rsidRDefault="00000000">
            <w:pPr>
              <w:spacing w:line="276" w:lineRule="auto"/>
              <w:ind w:firstLine="0"/>
              <w:jc w:val="left"/>
              <w:rPr>
                <w:sz w:val="18"/>
                <w:szCs w:val="18"/>
              </w:rPr>
            </w:pPr>
            <w:r w:rsidRPr="00492D7B">
              <w:rPr>
                <w:sz w:val="18"/>
                <w:szCs w:val="18"/>
              </w:rPr>
              <w:t>[ACTUAL RESULT TO BE INSERTED]</w:t>
            </w:r>
          </w:p>
        </w:tc>
        <w:tc>
          <w:tcPr>
            <w:tcW w:w="532" w:type="pct"/>
          </w:tcPr>
          <w:p w14:paraId="3628FA3F" w14:textId="77777777" w:rsidR="00E941B0" w:rsidRPr="00492D7B" w:rsidRDefault="00000000">
            <w:pPr>
              <w:spacing w:line="276" w:lineRule="auto"/>
              <w:ind w:firstLine="0"/>
              <w:jc w:val="left"/>
              <w:rPr>
                <w:sz w:val="18"/>
                <w:szCs w:val="18"/>
              </w:rPr>
            </w:pPr>
            <w:r w:rsidRPr="00492D7B">
              <w:rPr>
                <w:sz w:val="18"/>
                <w:szCs w:val="18"/>
              </w:rPr>
              <w:t>[NOT YET EXECUTED]</w:t>
            </w:r>
          </w:p>
        </w:tc>
        <w:tc>
          <w:tcPr>
            <w:tcW w:w="404" w:type="pct"/>
          </w:tcPr>
          <w:p w14:paraId="5D15189A" w14:textId="77777777" w:rsidR="00E941B0" w:rsidRPr="00492D7B" w:rsidRDefault="00E941B0">
            <w:pPr>
              <w:spacing w:line="276" w:lineRule="auto"/>
              <w:ind w:firstLine="0"/>
              <w:jc w:val="left"/>
              <w:rPr>
                <w:sz w:val="18"/>
                <w:szCs w:val="18"/>
              </w:rPr>
            </w:pPr>
          </w:p>
        </w:tc>
      </w:tr>
      <w:tr w:rsidR="00E941B0" w:rsidRPr="00492D7B" w14:paraId="5497EFC8" w14:textId="77777777" w:rsidTr="00D37357">
        <w:tc>
          <w:tcPr>
            <w:tcW w:w="233" w:type="pct"/>
          </w:tcPr>
          <w:p w14:paraId="6142ACED" w14:textId="77777777" w:rsidR="00E941B0" w:rsidRPr="00492D7B" w:rsidRDefault="00000000">
            <w:pPr>
              <w:spacing w:line="276" w:lineRule="auto"/>
              <w:ind w:firstLine="0"/>
              <w:jc w:val="left"/>
              <w:rPr>
                <w:sz w:val="18"/>
                <w:szCs w:val="18"/>
              </w:rPr>
            </w:pPr>
            <w:r w:rsidRPr="00492D7B">
              <w:rPr>
                <w:sz w:val="18"/>
                <w:szCs w:val="18"/>
              </w:rPr>
              <w:t>TC-25</w:t>
            </w:r>
          </w:p>
        </w:tc>
        <w:tc>
          <w:tcPr>
            <w:tcW w:w="570" w:type="pct"/>
          </w:tcPr>
          <w:p w14:paraId="55F0E014" w14:textId="77777777" w:rsidR="00E941B0" w:rsidRPr="00492D7B" w:rsidRDefault="00000000">
            <w:pPr>
              <w:spacing w:line="276" w:lineRule="auto"/>
              <w:ind w:firstLine="0"/>
              <w:jc w:val="left"/>
              <w:rPr>
                <w:sz w:val="18"/>
                <w:szCs w:val="18"/>
              </w:rPr>
            </w:pPr>
            <w:r w:rsidRPr="00492D7B">
              <w:rPr>
                <w:sz w:val="18"/>
                <w:szCs w:val="18"/>
              </w:rPr>
              <w:t>Visibility</w:t>
            </w:r>
          </w:p>
        </w:tc>
        <w:tc>
          <w:tcPr>
            <w:tcW w:w="516" w:type="pct"/>
          </w:tcPr>
          <w:p w14:paraId="14D15342" w14:textId="77777777" w:rsidR="00E941B0" w:rsidRPr="00492D7B" w:rsidRDefault="00000000">
            <w:pPr>
              <w:spacing w:line="276" w:lineRule="auto"/>
              <w:ind w:firstLine="0"/>
              <w:jc w:val="left"/>
              <w:rPr>
                <w:sz w:val="18"/>
                <w:szCs w:val="18"/>
              </w:rPr>
            </w:pPr>
            <w:r w:rsidRPr="00492D7B">
              <w:rPr>
                <w:sz w:val="18"/>
                <w:szCs w:val="18"/>
              </w:rPr>
              <w:t>A public resource is readable by any tenant user</w:t>
            </w:r>
          </w:p>
        </w:tc>
        <w:tc>
          <w:tcPr>
            <w:tcW w:w="608" w:type="pct"/>
          </w:tcPr>
          <w:p w14:paraId="3D73C559" w14:textId="77777777" w:rsidR="00E941B0" w:rsidRPr="00492D7B" w:rsidRDefault="00000000">
            <w:pPr>
              <w:spacing w:line="276" w:lineRule="auto"/>
              <w:ind w:firstLine="0"/>
              <w:jc w:val="left"/>
              <w:rPr>
                <w:sz w:val="18"/>
                <w:szCs w:val="18"/>
              </w:rPr>
            </w:pPr>
            <w:r w:rsidRPr="00492D7B">
              <w:rPr>
                <w:sz w:val="18"/>
                <w:szCs w:val="18"/>
              </w:rPr>
              <w:t>Owner sets visibility=public</w:t>
            </w:r>
          </w:p>
        </w:tc>
        <w:tc>
          <w:tcPr>
            <w:tcW w:w="915" w:type="pct"/>
          </w:tcPr>
          <w:p w14:paraId="1D66ADEB" w14:textId="77777777" w:rsidR="00E941B0" w:rsidRPr="00492D7B" w:rsidRDefault="00000000">
            <w:pPr>
              <w:spacing w:line="276" w:lineRule="auto"/>
              <w:ind w:firstLine="0"/>
              <w:jc w:val="left"/>
              <w:rPr>
                <w:sz w:val="18"/>
                <w:szCs w:val="18"/>
              </w:rPr>
            </w:pPr>
            <w:r w:rsidRPr="00492D7B">
              <w:rPr>
                <w:sz w:val="18"/>
                <w:szCs w:val="18"/>
              </w:rPr>
              <w:t>Another user requests or chats over it</w:t>
            </w:r>
          </w:p>
        </w:tc>
        <w:tc>
          <w:tcPr>
            <w:tcW w:w="723" w:type="pct"/>
          </w:tcPr>
          <w:p w14:paraId="072AC7E6" w14:textId="77777777" w:rsidR="00E941B0" w:rsidRPr="00492D7B" w:rsidRDefault="00000000">
            <w:pPr>
              <w:spacing w:line="276" w:lineRule="auto"/>
              <w:ind w:firstLine="0"/>
              <w:jc w:val="left"/>
              <w:rPr>
                <w:sz w:val="18"/>
                <w:szCs w:val="18"/>
              </w:rPr>
            </w:pPr>
            <w:r w:rsidRPr="00492D7B">
              <w:rPr>
                <w:sz w:val="18"/>
                <w:szCs w:val="18"/>
              </w:rPr>
              <w:t>200; chunks appear in retrieval for tenant users only</w:t>
            </w:r>
          </w:p>
        </w:tc>
        <w:tc>
          <w:tcPr>
            <w:tcW w:w="499" w:type="pct"/>
          </w:tcPr>
          <w:p w14:paraId="0F436686" w14:textId="77777777" w:rsidR="00E941B0" w:rsidRPr="00492D7B" w:rsidRDefault="00000000">
            <w:pPr>
              <w:spacing w:line="276" w:lineRule="auto"/>
              <w:ind w:firstLine="0"/>
              <w:jc w:val="left"/>
              <w:rPr>
                <w:sz w:val="18"/>
                <w:szCs w:val="18"/>
              </w:rPr>
            </w:pPr>
            <w:r w:rsidRPr="00492D7B">
              <w:rPr>
                <w:sz w:val="18"/>
                <w:szCs w:val="18"/>
              </w:rPr>
              <w:t>[ACTUAL RESULT TO BE INSERTED]</w:t>
            </w:r>
          </w:p>
        </w:tc>
        <w:tc>
          <w:tcPr>
            <w:tcW w:w="532" w:type="pct"/>
          </w:tcPr>
          <w:p w14:paraId="27C0DD5A" w14:textId="77777777" w:rsidR="00E941B0" w:rsidRPr="00492D7B" w:rsidRDefault="00000000">
            <w:pPr>
              <w:spacing w:line="276" w:lineRule="auto"/>
              <w:ind w:firstLine="0"/>
              <w:jc w:val="left"/>
              <w:rPr>
                <w:sz w:val="18"/>
                <w:szCs w:val="18"/>
              </w:rPr>
            </w:pPr>
            <w:r w:rsidRPr="00492D7B">
              <w:rPr>
                <w:sz w:val="18"/>
                <w:szCs w:val="18"/>
              </w:rPr>
              <w:t>[NOT YET EXECUTED]</w:t>
            </w:r>
          </w:p>
        </w:tc>
        <w:tc>
          <w:tcPr>
            <w:tcW w:w="404" w:type="pct"/>
          </w:tcPr>
          <w:p w14:paraId="2CF881CA" w14:textId="77777777" w:rsidR="00E941B0" w:rsidRPr="00492D7B" w:rsidRDefault="00E941B0">
            <w:pPr>
              <w:spacing w:line="276" w:lineRule="auto"/>
              <w:ind w:firstLine="0"/>
              <w:jc w:val="left"/>
              <w:rPr>
                <w:sz w:val="18"/>
                <w:szCs w:val="18"/>
              </w:rPr>
            </w:pPr>
          </w:p>
        </w:tc>
      </w:tr>
      <w:tr w:rsidR="00E941B0" w:rsidRPr="00492D7B" w14:paraId="68F02232" w14:textId="77777777" w:rsidTr="00D37357">
        <w:tc>
          <w:tcPr>
            <w:tcW w:w="233" w:type="pct"/>
          </w:tcPr>
          <w:p w14:paraId="63D6BDD8" w14:textId="77777777" w:rsidR="00E941B0" w:rsidRPr="00492D7B" w:rsidRDefault="00000000">
            <w:pPr>
              <w:spacing w:line="276" w:lineRule="auto"/>
              <w:ind w:firstLine="0"/>
              <w:jc w:val="left"/>
              <w:rPr>
                <w:sz w:val="18"/>
                <w:szCs w:val="18"/>
              </w:rPr>
            </w:pPr>
            <w:r w:rsidRPr="00492D7B">
              <w:rPr>
                <w:sz w:val="18"/>
                <w:szCs w:val="18"/>
              </w:rPr>
              <w:t>TC-26</w:t>
            </w:r>
          </w:p>
        </w:tc>
        <w:tc>
          <w:tcPr>
            <w:tcW w:w="570" w:type="pct"/>
          </w:tcPr>
          <w:p w14:paraId="403E00C7" w14:textId="77777777" w:rsidR="00E941B0" w:rsidRPr="00492D7B" w:rsidRDefault="00000000">
            <w:pPr>
              <w:spacing w:line="276" w:lineRule="auto"/>
              <w:ind w:firstLine="0"/>
              <w:jc w:val="left"/>
              <w:rPr>
                <w:sz w:val="18"/>
                <w:szCs w:val="18"/>
              </w:rPr>
            </w:pPr>
            <w:r w:rsidRPr="00492D7B">
              <w:rPr>
                <w:sz w:val="18"/>
                <w:szCs w:val="18"/>
              </w:rPr>
              <w:t>Notes</w:t>
            </w:r>
          </w:p>
        </w:tc>
        <w:tc>
          <w:tcPr>
            <w:tcW w:w="516" w:type="pct"/>
          </w:tcPr>
          <w:p w14:paraId="25B0AF0E" w14:textId="77777777" w:rsidR="00E941B0" w:rsidRPr="00492D7B" w:rsidRDefault="00000000">
            <w:pPr>
              <w:spacing w:line="276" w:lineRule="auto"/>
              <w:ind w:firstLine="0"/>
              <w:jc w:val="left"/>
              <w:rPr>
                <w:sz w:val="18"/>
                <w:szCs w:val="18"/>
              </w:rPr>
            </w:pPr>
            <w:r w:rsidRPr="00492D7B">
              <w:rPr>
                <w:sz w:val="18"/>
                <w:szCs w:val="18"/>
              </w:rPr>
              <w:t>User creates, edits, and deletes a personal note</w:t>
            </w:r>
          </w:p>
        </w:tc>
        <w:tc>
          <w:tcPr>
            <w:tcW w:w="608" w:type="pct"/>
          </w:tcPr>
          <w:p w14:paraId="063880FC" w14:textId="77777777" w:rsidR="00E941B0" w:rsidRPr="00492D7B" w:rsidRDefault="00000000">
            <w:pPr>
              <w:spacing w:line="276" w:lineRule="auto"/>
              <w:ind w:firstLine="0"/>
              <w:jc w:val="left"/>
              <w:rPr>
                <w:sz w:val="18"/>
                <w:szCs w:val="18"/>
              </w:rPr>
            </w:pPr>
            <w:r w:rsidRPr="00492D7B">
              <w:rPr>
                <w:sz w:val="18"/>
                <w:szCs w:val="18"/>
              </w:rPr>
              <w:t>Authenticated user</w:t>
            </w:r>
          </w:p>
        </w:tc>
        <w:tc>
          <w:tcPr>
            <w:tcW w:w="915" w:type="pct"/>
          </w:tcPr>
          <w:p w14:paraId="40B8EF4E" w14:textId="77777777" w:rsidR="00E941B0" w:rsidRPr="00492D7B" w:rsidRDefault="00000000">
            <w:pPr>
              <w:spacing w:line="276" w:lineRule="auto"/>
              <w:ind w:firstLine="0"/>
              <w:jc w:val="left"/>
              <w:rPr>
                <w:sz w:val="18"/>
                <w:szCs w:val="18"/>
              </w:rPr>
            </w:pPr>
            <w:r w:rsidRPr="00492D7B">
              <w:rPr>
                <w:sz w:val="18"/>
                <w:szCs w:val="18"/>
              </w:rPr>
              <w:t>POST /notes, PATCH, DELETE</w:t>
            </w:r>
          </w:p>
        </w:tc>
        <w:tc>
          <w:tcPr>
            <w:tcW w:w="723" w:type="pct"/>
          </w:tcPr>
          <w:p w14:paraId="11C1602D" w14:textId="77777777" w:rsidR="00E941B0" w:rsidRPr="00492D7B" w:rsidRDefault="00000000">
            <w:pPr>
              <w:spacing w:line="276" w:lineRule="auto"/>
              <w:ind w:firstLine="0"/>
              <w:jc w:val="left"/>
              <w:rPr>
                <w:sz w:val="18"/>
                <w:szCs w:val="18"/>
              </w:rPr>
            </w:pPr>
            <w:r w:rsidRPr="00492D7B">
              <w:rPr>
                <w:sz w:val="18"/>
                <w:szCs w:val="18"/>
              </w:rPr>
              <w:t>CRUD succeeds; note is private by default; other users cannot read it</w:t>
            </w:r>
          </w:p>
        </w:tc>
        <w:tc>
          <w:tcPr>
            <w:tcW w:w="499" w:type="pct"/>
          </w:tcPr>
          <w:p w14:paraId="429353D9" w14:textId="77777777" w:rsidR="00E941B0" w:rsidRPr="00492D7B" w:rsidRDefault="00000000">
            <w:pPr>
              <w:spacing w:line="276" w:lineRule="auto"/>
              <w:ind w:firstLine="0"/>
              <w:jc w:val="left"/>
              <w:rPr>
                <w:sz w:val="18"/>
                <w:szCs w:val="18"/>
              </w:rPr>
            </w:pPr>
            <w:r w:rsidRPr="00492D7B">
              <w:rPr>
                <w:sz w:val="18"/>
                <w:szCs w:val="18"/>
              </w:rPr>
              <w:t>[ACTUAL RESULT TO BE INSERTED]</w:t>
            </w:r>
          </w:p>
        </w:tc>
        <w:tc>
          <w:tcPr>
            <w:tcW w:w="532" w:type="pct"/>
          </w:tcPr>
          <w:p w14:paraId="290479D6" w14:textId="77777777" w:rsidR="00E941B0" w:rsidRPr="00492D7B" w:rsidRDefault="00000000">
            <w:pPr>
              <w:spacing w:line="276" w:lineRule="auto"/>
              <w:ind w:firstLine="0"/>
              <w:jc w:val="left"/>
              <w:rPr>
                <w:sz w:val="18"/>
                <w:szCs w:val="18"/>
              </w:rPr>
            </w:pPr>
            <w:r w:rsidRPr="00492D7B">
              <w:rPr>
                <w:sz w:val="18"/>
                <w:szCs w:val="18"/>
              </w:rPr>
              <w:t>[NOT YET EXECUTED]</w:t>
            </w:r>
          </w:p>
        </w:tc>
        <w:tc>
          <w:tcPr>
            <w:tcW w:w="404" w:type="pct"/>
          </w:tcPr>
          <w:p w14:paraId="2BC2BD97" w14:textId="77777777" w:rsidR="00E941B0" w:rsidRPr="00492D7B" w:rsidRDefault="00E941B0">
            <w:pPr>
              <w:spacing w:line="276" w:lineRule="auto"/>
              <w:ind w:firstLine="0"/>
              <w:jc w:val="left"/>
              <w:rPr>
                <w:sz w:val="18"/>
                <w:szCs w:val="18"/>
              </w:rPr>
            </w:pPr>
          </w:p>
        </w:tc>
      </w:tr>
      <w:tr w:rsidR="00E941B0" w:rsidRPr="00492D7B" w14:paraId="2F6DE8FB" w14:textId="77777777" w:rsidTr="00D37357">
        <w:tc>
          <w:tcPr>
            <w:tcW w:w="233" w:type="pct"/>
          </w:tcPr>
          <w:p w14:paraId="5F5CB7EC" w14:textId="77777777" w:rsidR="00E941B0" w:rsidRPr="00492D7B" w:rsidRDefault="00000000">
            <w:pPr>
              <w:spacing w:line="276" w:lineRule="auto"/>
              <w:ind w:firstLine="0"/>
              <w:jc w:val="left"/>
              <w:rPr>
                <w:sz w:val="18"/>
                <w:szCs w:val="18"/>
              </w:rPr>
            </w:pPr>
            <w:r w:rsidRPr="00492D7B">
              <w:rPr>
                <w:sz w:val="18"/>
                <w:szCs w:val="18"/>
              </w:rPr>
              <w:t>TC-27</w:t>
            </w:r>
          </w:p>
        </w:tc>
        <w:tc>
          <w:tcPr>
            <w:tcW w:w="570" w:type="pct"/>
          </w:tcPr>
          <w:p w14:paraId="0308B7D3" w14:textId="77777777" w:rsidR="00E941B0" w:rsidRPr="00492D7B" w:rsidRDefault="00000000">
            <w:pPr>
              <w:spacing w:line="276" w:lineRule="auto"/>
              <w:ind w:firstLine="0"/>
              <w:jc w:val="left"/>
              <w:rPr>
                <w:sz w:val="18"/>
                <w:szCs w:val="18"/>
              </w:rPr>
            </w:pPr>
            <w:r w:rsidRPr="00492D7B">
              <w:rPr>
                <w:sz w:val="18"/>
                <w:szCs w:val="18"/>
              </w:rPr>
              <w:t>Bookmarks</w:t>
            </w:r>
          </w:p>
        </w:tc>
        <w:tc>
          <w:tcPr>
            <w:tcW w:w="516" w:type="pct"/>
          </w:tcPr>
          <w:p w14:paraId="0080BA07" w14:textId="77777777" w:rsidR="00E941B0" w:rsidRPr="00492D7B" w:rsidRDefault="00000000">
            <w:pPr>
              <w:spacing w:line="276" w:lineRule="auto"/>
              <w:ind w:firstLine="0"/>
              <w:jc w:val="left"/>
              <w:rPr>
                <w:sz w:val="18"/>
                <w:szCs w:val="18"/>
              </w:rPr>
            </w:pPr>
            <w:r w:rsidRPr="00492D7B">
              <w:rPr>
                <w:sz w:val="18"/>
                <w:szCs w:val="18"/>
              </w:rPr>
              <w:t>User bookmarks a resource and lists bookmarks by folder</w:t>
            </w:r>
          </w:p>
        </w:tc>
        <w:tc>
          <w:tcPr>
            <w:tcW w:w="608" w:type="pct"/>
          </w:tcPr>
          <w:p w14:paraId="656D3DA3" w14:textId="77777777" w:rsidR="00E941B0" w:rsidRPr="00492D7B" w:rsidRDefault="00000000">
            <w:pPr>
              <w:spacing w:line="276" w:lineRule="auto"/>
              <w:ind w:firstLine="0"/>
              <w:jc w:val="left"/>
              <w:rPr>
                <w:sz w:val="18"/>
                <w:szCs w:val="18"/>
              </w:rPr>
            </w:pPr>
            <w:r w:rsidRPr="00492D7B">
              <w:rPr>
                <w:sz w:val="18"/>
                <w:szCs w:val="18"/>
              </w:rPr>
              <w:t>Resource exists and is visible</w:t>
            </w:r>
          </w:p>
        </w:tc>
        <w:tc>
          <w:tcPr>
            <w:tcW w:w="915" w:type="pct"/>
          </w:tcPr>
          <w:p w14:paraId="2AE295AA" w14:textId="77777777" w:rsidR="00E941B0" w:rsidRPr="00492D7B" w:rsidRDefault="00000000">
            <w:pPr>
              <w:spacing w:line="276" w:lineRule="auto"/>
              <w:ind w:firstLine="0"/>
              <w:jc w:val="left"/>
              <w:rPr>
                <w:sz w:val="18"/>
                <w:szCs w:val="18"/>
              </w:rPr>
            </w:pPr>
            <w:r w:rsidRPr="00492D7B">
              <w:rPr>
                <w:sz w:val="18"/>
                <w:szCs w:val="18"/>
              </w:rPr>
              <w:t>POST /bookmarks; GET /bookmarks?folder=</w:t>
            </w:r>
          </w:p>
        </w:tc>
        <w:tc>
          <w:tcPr>
            <w:tcW w:w="723" w:type="pct"/>
          </w:tcPr>
          <w:p w14:paraId="5194605E" w14:textId="77777777" w:rsidR="00E941B0" w:rsidRPr="00492D7B" w:rsidRDefault="00000000">
            <w:pPr>
              <w:spacing w:line="276" w:lineRule="auto"/>
              <w:ind w:firstLine="0"/>
              <w:jc w:val="left"/>
              <w:rPr>
                <w:sz w:val="18"/>
                <w:szCs w:val="18"/>
              </w:rPr>
            </w:pPr>
            <w:r w:rsidRPr="00492D7B">
              <w:rPr>
                <w:sz w:val="18"/>
                <w:szCs w:val="18"/>
              </w:rPr>
              <w:t>Bookmark created; returned only to its owner</w:t>
            </w:r>
          </w:p>
        </w:tc>
        <w:tc>
          <w:tcPr>
            <w:tcW w:w="499" w:type="pct"/>
          </w:tcPr>
          <w:p w14:paraId="4441C62C" w14:textId="77777777" w:rsidR="00E941B0" w:rsidRPr="00492D7B" w:rsidRDefault="00000000">
            <w:pPr>
              <w:spacing w:line="276" w:lineRule="auto"/>
              <w:ind w:firstLine="0"/>
              <w:jc w:val="left"/>
              <w:rPr>
                <w:sz w:val="18"/>
                <w:szCs w:val="18"/>
              </w:rPr>
            </w:pPr>
            <w:r w:rsidRPr="00492D7B">
              <w:rPr>
                <w:sz w:val="18"/>
                <w:szCs w:val="18"/>
              </w:rPr>
              <w:t>[ACTUAL RESULT TO BE INSERTED]</w:t>
            </w:r>
          </w:p>
        </w:tc>
        <w:tc>
          <w:tcPr>
            <w:tcW w:w="532" w:type="pct"/>
          </w:tcPr>
          <w:p w14:paraId="2A5C5F86" w14:textId="77777777" w:rsidR="00E941B0" w:rsidRPr="00492D7B" w:rsidRDefault="00000000">
            <w:pPr>
              <w:spacing w:line="276" w:lineRule="auto"/>
              <w:ind w:firstLine="0"/>
              <w:jc w:val="left"/>
              <w:rPr>
                <w:sz w:val="18"/>
                <w:szCs w:val="18"/>
              </w:rPr>
            </w:pPr>
            <w:r w:rsidRPr="00492D7B">
              <w:rPr>
                <w:sz w:val="18"/>
                <w:szCs w:val="18"/>
              </w:rPr>
              <w:t>[NOT YET EXECUTED]</w:t>
            </w:r>
          </w:p>
        </w:tc>
        <w:tc>
          <w:tcPr>
            <w:tcW w:w="404" w:type="pct"/>
          </w:tcPr>
          <w:p w14:paraId="34C973D8" w14:textId="77777777" w:rsidR="00E941B0" w:rsidRPr="00492D7B" w:rsidRDefault="00E941B0">
            <w:pPr>
              <w:spacing w:line="276" w:lineRule="auto"/>
              <w:ind w:firstLine="0"/>
              <w:jc w:val="left"/>
              <w:rPr>
                <w:sz w:val="18"/>
                <w:szCs w:val="18"/>
              </w:rPr>
            </w:pPr>
          </w:p>
        </w:tc>
      </w:tr>
      <w:tr w:rsidR="00E941B0" w:rsidRPr="00492D7B" w14:paraId="66CB269F" w14:textId="77777777" w:rsidTr="00D37357">
        <w:tc>
          <w:tcPr>
            <w:tcW w:w="233" w:type="pct"/>
          </w:tcPr>
          <w:p w14:paraId="268FB1E9" w14:textId="77777777" w:rsidR="00E941B0" w:rsidRPr="00492D7B" w:rsidRDefault="00000000">
            <w:pPr>
              <w:spacing w:line="276" w:lineRule="auto"/>
              <w:ind w:firstLine="0"/>
              <w:jc w:val="left"/>
              <w:rPr>
                <w:sz w:val="18"/>
                <w:szCs w:val="18"/>
              </w:rPr>
            </w:pPr>
            <w:r w:rsidRPr="00492D7B">
              <w:rPr>
                <w:sz w:val="18"/>
                <w:szCs w:val="18"/>
              </w:rPr>
              <w:t>TC-28</w:t>
            </w:r>
          </w:p>
        </w:tc>
        <w:tc>
          <w:tcPr>
            <w:tcW w:w="570" w:type="pct"/>
          </w:tcPr>
          <w:p w14:paraId="71A9117B" w14:textId="77777777" w:rsidR="00E941B0" w:rsidRPr="00492D7B" w:rsidRDefault="00000000">
            <w:pPr>
              <w:spacing w:line="276" w:lineRule="auto"/>
              <w:ind w:firstLine="0"/>
              <w:jc w:val="left"/>
              <w:rPr>
                <w:sz w:val="18"/>
                <w:szCs w:val="18"/>
              </w:rPr>
            </w:pPr>
            <w:r w:rsidRPr="00492D7B">
              <w:rPr>
                <w:sz w:val="18"/>
                <w:szCs w:val="18"/>
              </w:rPr>
              <w:t>Quota</w:t>
            </w:r>
          </w:p>
        </w:tc>
        <w:tc>
          <w:tcPr>
            <w:tcW w:w="516" w:type="pct"/>
          </w:tcPr>
          <w:p w14:paraId="7E1093B7" w14:textId="77777777" w:rsidR="00E941B0" w:rsidRPr="00492D7B" w:rsidRDefault="00000000">
            <w:pPr>
              <w:spacing w:line="276" w:lineRule="auto"/>
              <w:ind w:firstLine="0"/>
              <w:jc w:val="left"/>
              <w:rPr>
                <w:sz w:val="18"/>
                <w:szCs w:val="18"/>
              </w:rPr>
            </w:pPr>
            <w:r w:rsidRPr="00492D7B">
              <w:rPr>
                <w:sz w:val="18"/>
                <w:szCs w:val="18"/>
              </w:rPr>
              <w:t>User cannot upload beyond per-user quota</w:t>
            </w:r>
          </w:p>
        </w:tc>
        <w:tc>
          <w:tcPr>
            <w:tcW w:w="608" w:type="pct"/>
          </w:tcPr>
          <w:p w14:paraId="5CFFD362" w14:textId="77777777" w:rsidR="00E941B0" w:rsidRPr="00492D7B" w:rsidRDefault="00000000">
            <w:pPr>
              <w:spacing w:line="276" w:lineRule="auto"/>
              <w:ind w:firstLine="0"/>
              <w:jc w:val="left"/>
              <w:rPr>
                <w:sz w:val="18"/>
                <w:szCs w:val="18"/>
              </w:rPr>
            </w:pPr>
            <w:r w:rsidRPr="00492D7B">
              <w:rPr>
                <w:sz w:val="18"/>
                <w:szCs w:val="18"/>
              </w:rPr>
              <w:t>User has used their quota</w:t>
            </w:r>
          </w:p>
        </w:tc>
        <w:tc>
          <w:tcPr>
            <w:tcW w:w="915" w:type="pct"/>
          </w:tcPr>
          <w:p w14:paraId="5D5D32D6" w14:textId="77777777" w:rsidR="00E941B0" w:rsidRPr="00492D7B" w:rsidRDefault="00000000">
            <w:pPr>
              <w:spacing w:line="276" w:lineRule="auto"/>
              <w:ind w:firstLine="0"/>
              <w:jc w:val="left"/>
              <w:rPr>
                <w:sz w:val="18"/>
                <w:szCs w:val="18"/>
              </w:rPr>
            </w:pPr>
            <w:r w:rsidRPr="00492D7B">
              <w:rPr>
                <w:sz w:val="18"/>
                <w:szCs w:val="18"/>
              </w:rPr>
              <w:t>POST /resources with another file</w:t>
            </w:r>
          </w:p>
        </w:tc>
        <w:tc>
          <w:tcPr>
            <w:tcW w:w="723" w:type="pct"/>
          </w:tcPr>
          <w:p w14:paraId="5B742C95" w14:textId="77777777" w:rsidR="00E941B0" w:rsidRPr="00492D7B" w:rsidRDefault="00000000">
            <w:pPr>
              <w:spacing w:line="276" w:lineRule="auto"/>
              <w:ind w:firstLine="0"/>
              <w:jc w:val="left"/>
              <w:rPr>
                <w:sz w:val="18"/>
                <w:szCs w:val="18"/>
              </w:rPr>
            </w:pPr>
            <w:r w:rsidRPr="00492D7B">
              <w:rPr>
                <w:sz w:val="18"/>
                <w:szCs w:val="18"/>
              </w:rPr>
              <w:t>413 Payload Too Large with clear message; no object stored</w:t>
            </w:r>
          </w:p>
        </w:tc>
        <w:tc>
          <w:tcPr>
            <w:tcW w:w="499" w:type="pct"/>
          </w:tcPr>
          <w:p w14:paraId="12DF3F1A" w14:textId="77777777" w:rsidR="00E941B0" w:rsidRPr="00492D7B" w:rsidRDefault="00000000">
            <w:pPr>
              <w:spacing w:line="276" w:lineRule="auto"/>
              <w:ind w:firstLine="0"/>
              <w:jc w:val="left"/>
              <w:rPr>
                <w:sz w:val="18"/>
                <w:szCs w:val="18"/>
              </w:rPr>
            </w:pPr>
            <w:r w:rsidRPr="00492D7B">
              <w:rPr>
                <w:sz w:val="18"/>
                <w:szCs w:val="18"/>
              </w:rPr>
              <w:t>[ACTUAL RESULT TO BE INSERTED]</w:t>
            </w:r>
          </w:p>
        </w:tc>
        <w:tc>
          <w:tcPr>
            <w:tcW w:w="532" w:type="pct"/>
          </w:tcPr>
          <w:p w14:paraId="19847C4C" w14:textId="77777777" w:rsidR="00E941B0" w:rsidRPr="00492D7B" w:rsidRDefault="00000000">
            <w:pPr>
              <w:spacing w:line="276" w:lineRule="auto"/>
              <w:ind w:firstLine="0"/>
              <w:jc w:val="left"/>
              <w:rPr>
                <w:sz w:val="18"/>
                <w:szCs w:val="18"/>
              </w:rPr>
            </w:pPr>
            <w:r w:rsidRPr="00492D7B">
              <w:rPr>
                <w:sz w:val="18"/>
                <w:szCs w:val="18"/>
              </w:rPr>
              <w:t>[NOT YET EXECUTED]</w:t>
            </w:r>
          </w:p>
        </w:tc>
        <w:tc>
          <w:tcPr>
            <w:tcW w:w="404" w:type="pct"/>
          </w:tcPr>
          <w:p w14:paraId="0AA13DC3" w14:textId="77777777" w:rsidR="00E941B0" w:rsidRPr="00492D7B" w:rsidRDefault="00E941B0">
            <w:pPr>
              <w:spacing w:line="276" w:lineRule="auto"/>
              <w:ind w:firstLine="0"/>
              <w:jc w:val="left"/>
              <w:rPr>
                <w:sz w:val="18"/>
                <w:szCs w:val="18"/>
              </w:rPr>
            </w:pPr>
          </w:p>
        </w:tc>
      </w:tr>
      <w:tr w:rsidR="00E941B0" w:rsidRPr="00492D7B" w14:paraId="34ACFCA2" w14:textId="77777777" w:rsidTr="00D37357">
        <w:tc>
          <w:tcPr>
            <w:tcW w:w="233" w:type="pct"/>
          </w:tcPr>
          <w:p w14:paraId="1A95983A" w14:textId="77777777" w:rsidR="00E941B0" w:rsidRPr="00492D7B" w:rsidRDefault="00000000">
            <w:pPr>
              <w:spacing w:line="276" w:lineRule="auto"/>
              <w:ind w:firstLine="0"/>
              <w:jc w:val="left"/>
              <w:rPr>
                <w:sz w:val="18"/>
                <w:szCs w:val="18"/>
              </w:rPr>
            </w:pPr>
            <w:r w:rsidRPr="00492D7B">
              <w:rPr>
                <w:sz w:val="18"/>
                <w:szCs w:val="18"/>
              </w:rPr>
              <w:t>TC-29</w:t>
            </w:r>
          </w:p>
        </w:tc>
        <w:tc>
          <w:tcPr>
            <w:tcW w:w="570" w:type="pct"/>
          </w:tcPr>
          <w:p w14:paraId="77FDA336" w14:textId="77777777" w:rsidR="00E941B0" w:rsidRPr="00492D7B" w:rsidRDefault="00000000">
            <w:pPr>
              <w:spacing w:line="276" w:lineRule="auto"/>
              <w:ind w:firstLine="0"/>
              <w:jc w:val="left"/>
              <w:rPr>
                <w:sz w:val="18"/>
                <w:szCs w:val="18"/>
              </w:rPr>
            </w:pPr>
            <w:r w:rsidRPr="00492D7B">
              <w:rPr>
                <w:sz w:val="18"/>
                <w:szCs w:val="18"/>
              </w:rPr>
              <w:t>Moderation</w:t>
            </w:r>
          </w:p>
        </w:tc>
        <w:tc>
          <w:tcPr>
            <w:tcW w:w="516" w:type="pct"/>
          </w:tcPr>
          <w:p w14:paraId="586B4D05" w14:textId="77777777" w:rsidR="00E941B0" w:rsidRPr="00492D7B" w:rsidRDefault="00000000">
            <w:pPr>
              <w:spacing w:line="276" w:lineRule="auto"/>
              <w:ind w:firstLine="0"/>
              <w:jc w:val="left"/>
              <w:rPr>
                <w:sz w:val="18"/>
                <w:szCs w:val="18"/>
              </w:rPr>
            </w:pPr>
            <w:r w:rsidRPr="00492D7B">
              <w:rPr>
                <w:sz w:val="18"/>
                <w:szCs w:val="18"/>
              </w:rPr>
              <w:t>Reported public resource is hidden pending review</w:t>
            </w:r>
          </w:p>
        </w:tc>
        <w:tc>
          <w:tcPr>
            <w:tcW w:w="608" w:type="pct"/>
          </w:tcPr>
          <w:p w14:paraId="2776A324" w14:textId="77777777" w:rsidR="00E941B0" w:rsidRPr="00492D7B" w:rsidRDefault="00000000">
            <w:pPr>
              <w:spacing w:line="276" w:lineRule="auto"/>
              <w:ind w:firstLine="0"/>
              <w:jc w:val="left"/>
              <w:rPr>
                <w:sz w:val="18"/>
                <w:szCs w:val="18"/>
              </w:rPr>
            </w:pPr>
            <w:r w:rsidRPr="00492D7B">
              <w:rPr>
                <w:sz w:val="18"/>
                <w:szCs w:val="18"/>
              </w:rPr>
              <w:t>A user reports a resource</w:t>
            </w:r>
          </w:p>
        </w:tc>
        <w:tc>
          <w:tcPr>
            <w:tcW w:w="915" w:type="pct"/>
          </w:tcPr>
          <w:p w14:paraId="0D5D6C41" w14:textId="77777777" w:rsidR="00E941B0" w:rsidRPr="00492D7B" w:rsidRDefault="00000000">
            <w:pPr>
              <w:spacing w:line="276" w:lineRule="auto"/>
              <w:ind w:firstLine="0"/>
              <w:jc w:val="left"/>
              <w:rPr>
                <w:sz w:val="18"/>
                <w:szCs w:val="18"/>
              </w:rPr>
            </w:pPr>
            <w:r w:rsidRPr="00492D7B">
              <w:rPr>
                <w:sz w:val="18"/>
                <w:szCs w:val="18"/>
              </w:rPr>
              <w:t>Lecturer/Admin actions the report</w:t>
            </w:r>
          </w:p>
        </w:tc>
        <w:tc>
          <w:tcPr>
            <w:tcW w:w="723" w:type="pct"/>
          </w:tcPr>
          <w:p w14:paraId="540EBABA" w14:textId="77777777" w:rsidR="00E941B0" w:rsidRPr="00492D7B" w:rsidRDefault="00000000">
            <w:pPr>
              <w:spacing w:line="276" w:lineRule="auto"/>
              <w:ind w:firstLine="0"/>
              <w:jc w:val="left"/>
              <w:rPr>
                <w:sz w:val="18"/>
                <w:szCs w:val="18"/>
              </w:rPr>
            </w:pPr>
            <w:r w:rsidRPr="00492D7B">
              <w:rPr>
                <w:sz w:val="18"/>
                <w:szCs w:val="18"/>
              </w:rPr>
              <w:t>Resource status=flagged; retrieval excludes it; AuditLog records both events</w:t>
            </w:r>
          </w:p>
        </w:tc>
        <w:tc>
          <w:tcPr>
            <w:tcW w:w="499" w:type="pct"/>
          </w:tcPr>
          <w:p w14:paraId="541E457D" w14:textId="77777777" w:rsidR="00E941B0" w:rsidRPr="00492D7B" w:rsidRDefault="00000000">
            <w:pPr>
              <w:spacing w:line="276" w:lineRule="auto"/>
              <w:ind w:firstLine="0"/>
              <w:jc w:val="left"/>
              <w:rPr>
                <w:sz w:val="18"/>
                <w:szCs w:val="18"/>
              </w:rPr>
            </w:pPr>
            <w:r w:rsidRPr="00492D7B">
              <w:rPr>
                <w:sz w:val="18"/>
                <w:szCs w:val="18"/>
              </w:rPr>
              <w:t>[ACTUAL RESULT TO BE INSERTED]</w:t>
            </w:r>
          </w:p>
        </w:tc>
        <w:tc>
          <w:tcPr>
            <w:tcW w:w="532" w:type="pct"/>
          </w:tcPr>
          <w:p w14:paraId="285CB709" w14:textId="77777777" w:rsidR="00E941B0" w:rsidRPr="00492D7B" w:rsidRDefault="00000000">
            <w:pPr>
              <w:spacing w:line="276" w:lineRule="auto"/>
              <w:ind w:firstLine="0"/>
              <w:jc w:val="left"/>
              <w:rPr>
                <w:sz w:val="18"/>
                <w:szCs w:val="18"/>
              </w:rPr>
            </w:pPr>
            <w:r w:rsidRPr="00492D7B">
              <w:rPr>
                <w:sz w:val="18"/>
                <w:szCs w:val="18"/>
              </w:rPr>
              <w:t>[NOT YET EXECUTED]</w:t>
            </w:r>
          </w:p>
        </w:tc>
        <w:tc>
          <w:tcPr>
            <w:tcW w:w="404" w:type="pct"/>
          </w:tcPr>
          <w:p w14:paraId="07E699F5" w14:textId="77777777" w:rsidR="00E941B0" w:rsidRPr="00492D7B" w:rsidRDefault="00E941B0">
            <w:pPr>
              <w:spacing w:line="276" w:lineRule="auto"/>
              <w:ind w:firstLine="0"/>
              <w:jc w:val="left"/>
              <w:rPr>
                <w:sz w:val="18"/>
                <w:szCs w:val="18"/>
              </w:rPr>
            </w:pPr>
          </w:p>
        </w:tc>
      </w:tr>
    </w:tbl>
    <w:p w14:paraId="6B64A844" w14:textId="77777777" w:rsidR="00E941B0" w:rsidRPr="00492D7B" w:rsidRDefault="00000000" w:rsidP="003B0DCA">
      <w:pPr>
        <w:pStyle w:val="Heading1"/>
        <w:spacing w:before="120"/>
        <w:ind w:firstLine="0"/>
        <w:jc w:val="center"/>
        <w:rPr>
          <w:rFonts w:ascii="Times New Roman" w:hAnsi="Times New Roman" w:cs="Times New Roman"/>
          <w:color w:val="auto"/>
          <w:sz w:val="22"/>
          <w:szCs w:val="22"/>
        </w:rPr>
      </w:pPr>
      <w:bookmarkStart w:id="74" w:name="_Toc242114545"/>
      <w:r w:rsidRPr="00492D7B">
        <w:rPr>
          <w:rFonts w:ascii="Times New Roman" w:hAnsi="Times New Roman" w:cs="Times New Roman"/>
          <w:color w:val="auto"/>
          <w:sz w:val="22"/>
          <w:szCs w:val="22"/>
        </w:rPr>
        <w:lastRenderedPageBreak/>
        <w:t>APPENDIX C</w:t>
      </w:r>
      <w:r w:rsidRPr="00492D7B">
        <w:rPr>
          <w:rFonts w:ascii="Times New Roman" w:hAnsi="Times New Roman" w:cs="Times New Roman"/>
          <w:color w:val="auto"/>
          <w:sz w:val="22"/>
          <w:szCs w:val="22"/>
        </w:rPr>
        <w:br/>
        <w:t>DOCUMENTATION AND EVIDENCE CHECKLIST</w:t>
      </w:r>
      <w:bookmarkEnd w:id="74"/>
    </w:p>
    <w:p w14:paraId="0F983B9B" w14:textId="77777777" w:rsidR="00E941B0" w:rsidRPr="00492D7B" w:rsidRDefault="00000000" w:rsidP="00CA1863">
      <w:pPr>
        <w:keepNext/>
        <w:ind w:firstLine="0"/>
        <w:rPr>
          <w:sz w:val="22"/>
        </w:rPr>
      </w:pPr>
      <w:r w:rsidRPr="00492D7B">
        <w:rPr>
          <w:b/>
          <w:sz w:val="22"/>
        </w:rPr>
        <w:t>Table C.1</w:t>
      </w:r>
    </w:p>
    <w:p w14:paraId="5E33695F" w14:textId="77777777" w:rsidR="00E941B0" w:rsidRPr="00492D7B" w:rsidRDefault="00000000" w:rsidP="00CA1863">
      <w:pPr>
        <w:keepNext/>
        <w:ind w:firstLine="0"/>
        <w:rPr>
          <w:sz w:val="22"/>
        </w:rPr>
      </w:pPr>
      <w:r w:rsidRPr="00492D7B">
        <w:rPr>
          <w:i/>
          <w:sz w:val="22"/>
        </w:rPr>
        <w:t>Final evidence and report-completion checklist.</w:t>
      </w:r>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57"/>
        <w:gridCol w:w="1660"/>
        <w:gridCol w:w="5759"/>
      </w:tblGrid>
      <w:tr w:rsidR="00E941B0" w:rsidRPr="00492D7B" w14:paraId="61C823A8" w14:textId="77777777" w:rsidTr="00D37357">
        <w:tc>
          <w:tcPr>
            <w:tcW w:w="1126" w:type="pct"/>
            <w:tcBorders>
              <w:top w:val="single" w:sz="4" w:space="0" w:color="auto"/>
              <w:bottom w:val="single" w:sz="4" w:space="0" w:color="auto"/>
            </w:tcBorders>
          </w:tcPr>
          <w:p w14:paraId="755E46F6" w14:textId="77777777" w:rsidR="00E941B0" w:rsidRPr="00492D7B" w:rsidRDefault="00000000" w:rsidP="00D37357">
            <w:pPr>
              <w:spacing w:line="276" w:lineRule="auto"/>
              <w:ind w:firstLine="0"/>
              <w:jc w:val="center"/>
              <w:rPr>
                <w:sz w:val="18"/>
                <w:szCs w:val="18"/>
              </w:rPr>
            </w:pPr>
            <w:r w:rsidRPr="00492D7B">
              <w:rPr>
                <w:b/>
                <w:sz w:val="18"/>
                <w:szCs w:val="18"/>
              </w:rPr>
              <w:t>Evidence item</w:t>
            </w:r>
          </w:p>
        </w:tc>
        <w:tc>
          <w:tcPr>
            <w:tcW w:w="867" w:type="pct"/>
            <w:tcBorders>
              <w:top w:val="single" w:sz="4" w:space="0" w:color="auto"/>
              <w:bottom w:val="single" w:sz="4" w:space="0" w:color="auto"/>
            </w:tcBorders>
          </w:tcPr>
          <w:p w14:paraId="3CD54952" w14:textId="77777777" w:rsidR="00E941B0" w:rsidRPr="00492D7B" w:rsidRDefault="00000000" w:rsidP="00D37357">
            <w:pPr>
              <w:spacing w:line="276" w:lineRule="auto"/>
              <w:ind w:firstLine="0"/>
              <w:jc w:val="center"/>
              <w:rPr>
                <w:sz w:val="18"/>
                <w:szCs w:val="18"/>
              </w:rPr>
            </w:pPr>
            <w:r w:rsidRPr="00492D7B">
              <w:rPr>
                <w:b/>
                <w:sz w:val="18"/>
                <w:szCs w:val="18"/>
              </w:rPr>
              <w:t>Status</w:t>
            </w:r>
          </w:p>
        </w:tc>
        <w:tc>
          <w:tcPr>
            <w:tcW w:w="3006" w:type="pct"/>
            <w:tcBorders>
              <w:top w:val="single" w:sz="4" w:space="0" w:color="auto"/>
              <w:bottom w:val="single" w:sz="4" w:space="0" w:color="auto"/>
            </w:tcBorders>
          </w:tcPr>
          <w:p w14:paraId="5D6AB5AA" w14:textId="77777777" w:rsidR="00E941B0" w:rsidRPr="00492D7B" w:rsidRDefault="00000000" w:rsidP="00D37357">
            <w:pPr>
              <w:spacing w:line="276" w:lineRule="auto"/>
              <w:ind w:firstLine="0"/>
              <w:jc w:val="center"/>
              <w:rPr>
                <w:sz w:val="18"/>
                <w:szCs w:val="18"/>
              </w:rPr>
            </w:pPr>
            <w:r w:rsidRPr="00492D7B">
              <w:rPr>
                <w:b/>
                <w:sz w:val="18"/>
                <w:szCs w:val="18"/>
              </w:rPr>
              <w:t>Required action</w:t>
            </w:r>
          </w:p>
        </w:tc>
      </w:tr>
      <w:tr w:rsidR="00E941B0" w:rsidRPr="00492D7B" w14:paraId="60DFC7C6" w14:textId="77777777" w:rsidTr="00D37357">
        <w:tc>
          <w:tcPr>
            <w:tcW w:w="1126" w:type="pct"/>
            <w:tcBorders>
              <w:top w:val="single" w:sz="4" w:space="0" w:color="auto"/>
            </w:tcBorders>
          </w:tcPr>
          <w:p w14:paraId="560CC942" w14:textId="77777777" w:rsidR="00E941B0" w:rsidRPr="00492D7B" w:rsidRDefault="00000000" w:rsidP="00D37357">
            <w:pPr>
              <w:spacing w:line="276" w:lineRule="auto"/>
              <w:ind w:firstLine="0"/>
              <w:jc w:val="left"/>
              <w:rPr>
                <w:sz w:val="18"/>
                <w:szCs w:val="18"/>
              </w:rPr>
            </w:pPr>
            <w:r w:rsidRPr="00492D7B">
              <w:rPr>
                <w:sz w:val="18"/>
                <w:szCs w:val="18"/>
              </w:rPr>
              <w:t>Final UI screenshots</w:t>
            </w:r>
          </w:p>
        </w:tc>
        <w:tc>
          <w:tcPr>
            <w:tcW w:w="867" w:type="pct"/>
            <w:tcBorders>
              <w:top w:val="single" w:sz="4" w:space="0" w:color="auto"/>
            </w:tcBorders>
          </w:tcPr>
          <w:p w14:paraId="4391D207" w14:textId="77777777" w:rsidR="00E941B0" w:rsidRPr="00492D7B" w:rsidRDefault="00000000" w:rsidP="00D37357">
            <w:pPr>
              <w:spacing w:line="276" w:lineRule="auto"/>
              <w:ind w:firstLine="0"/>
              <w:jc w:val="left"/>
              <w:rPr>
                <w:sz w:val="18"/>
                <w:szCs w:val="18"/>
              </w:rPr>
            </w:pPr>
            <w:r w:rsidRPr="00492D7B">
              <w:rPr>
                <w:sz w:val="18"/>
                <w:szCs w:val="18"/>
              </w:rPr>
              <w:t>Pending</w:t>
            </w:r>
          </w:p>
        </w:tc>
        <w:tc>
          <w:tcPr>
            <w:tcW w:w="3006" w:type="pct"/>
            <w:tcBorders>
              <w:top w:val="single" w:sz="4" w:space="0" w:color="auto"/>
            </w:tcBorders>
          </w:tcPr>
          <w:p w14:paraId="4C332358" w14:textId="77777777" w:rsidR="00E941B0" w:rsidRPr="00492D7B" w:rsidRDefault="00000000" w:rsidP="00D37357">
            <w:pPr>
              <w:spacing w:line="276" w:lineRule="auto"/>
              <w:ind w:firstLine="0"/>
              <w:jc w:val="left"/>
              <w:rPr>
                <w:sz w:val="18"/>
                <w:szCs w:val="18"/>
              </w:rPr>
            </w:pPr>
            <w:r w:rsidRPr="00492D7B">
              <w:rPr>
                <w:sz w:val="18"/>
                <w:szCs w:val="18"/>
              </w:rPr>
              <w:t>Capture final screens for student, lecturer, admin, authentication, resource, chat, and quiz workflows.</w:t>
            </w:r>
          </w:p>
        </w:tc>
      </w:tr>
      <w:tr w:rsidR="00E941B0" w:rsidRPr="00492D7B" w14:paraId="0F623E04" w14:textId="77777777" w:rsidTr="00D37357">
        <w:tc>
          <w:tcPr>
            <w:tcW w:w="1126" w:type="pct"/>
          </w:tcPr>
          <w:p w14:paraId="03FFEAD9" w14:textId="77777777" w:rsidR="00E941B0" w:rsidRPr="00492D7B" w:rsidRDefault="00000000" w:rsidP="00D37357">
            <w:pPr>
              <w:spacing w:line="276" w:lineRule="auto"/>
              <w:ind w:firstLine="0"/>
              <w:jc w:val="left"/>
              <w:rPr>
                <w:sz w:val="18"/>
                <w:szCs w:val="18"/>
              </w:rPr>
            </w:pPr>
            <w:r w:rsidRPr="00492D7B">
              <w:rPr>
                <w:sz w:val="18"/>
                <w:szCs w:val="18"/>
              </w:rPr>
              <w:t>Functional test results</w:t>
            </w:r>
          </w:p>
        </w:tc>
        <w:tc>
          <w:tcPr>
            <w:tcW w:w="867" w:type="pct"/>
          </w:tcPr>
          <w:p w14:paraId="0BE13A3D" w14:textId="77777777" w:rsidR="00E941B0" w:rsidRPr="00492D7B" w:rsidRDefault="00000000" w:rsidP="00D37357">
            <w:pPr>
              <w:spacing w:line="276" w:lineRule="auto"/>
              <w:ind w:firstLine="0"/>
              <w:jc w:val="left"/>
              <w:rPr>
                <w:sz w:val="18"/>
                <w:szCs w:val="18"/>
              </w:rPr>
            </w:pPr>
            <w:r w:rsidRPr="00492D7B">
              <w:rPr>
                <w:sz w:val="18"/>
                <w:szCs w:val="18"/>
              </w:rPr>
              <w:t>Pending</w:t>
            </w:r>
          </w:p>
        </w:tc>
        <w:tc>
          <w:tcPr>
            <w:tcW w:w="3006" w:type="pct"/>
          </w:tcPr>
          <w:p w14:paraId="5A83DA80" w14:textId="77777777" w:rsidR="00E941B0" w:rsidRPr="00492D7B" w:rsidRDefault="00000000" w:rsidP="00D37357">
            <w:pPr>
              <w:spacing w:line="276" w:lineRule="auto"/>
              <w:ind w:firstLine="0"/>
              <w:jc w:val="left"/>
              <w:rPr>
                <w:sz w:val="18"/>
                <w:szCs w:val="18"/>
              </w:rPr>
            </w:pPr>
            <w:r w:rsidRPr="00492D7B">
              <w:rPr>
                <w:sz w:val="18"/>
                <w:szCs w:val="18"/>
              </w:rPr>
              <w:t>Execute all test cases and replace actual-result placeholders.</w:t>
            </w:r>
          </w:p>
        </w:tc>
      </w:tr>
      <w:tr w:rsidR="00E941B0" w:rsidRPr="00492D7B" w14:paraId="182829CF" w14:textId="77777777" w:rsidTr="00D37357">
        <w:tc>
          <w:tcPr>
            <w:tcW w:w="1126" w:type="pct"/>
          </w:tcPr>
          <w:p w14:paraId="46F1C6F1" w14:textId="77777777" w:rsidR="00E941B0" w:rsidRPr="00492D7B" w:rsidRDefault="00000000" w:rsidP="00D37357">
            <w:pPr>
              <w:spacing w:line="276" w:lineRule="auto"/>
              <w:ind w:firstLine="0"/>
              <w:jc w:val="left"/>
              <w:rPr>
                <w:sz w:val="18"/>
                <w:szCs w:val="18"/>
              </w:rPr>
            </w:pPr>
            <w:r w:rsidRPr="00492D7B">
              <w:rPr>
                <w:sz w:val="18"/>
                <w:szCs w:val="18"/>
              </w:rPr>
              <w:t>Retrieval benchmark</w:t>
            </w:r>
          </w:p>
        </w:tc>
        <w:tc>
          <w:tcPr>
            <w:tcW w:w="867" w:type="pct"/>
          </w:tcPr>
          <w:p w14:paraId="4469DAD3" w14:textId="77777777" w:rsidR="00E941B0" w:rsidRPr="00492D7B" w:rsidRDefault="00000000" w:rsidP="00D37357">
            <w:pPr>
              <w:spacing w:line="276" w:lineRule="auto"/>
              <w:ind w:firstLine="0"/>
              <w:jc w:val="left"/>
              <w:rPr>
                <w:sz w:val="18"/>
                <w:szCs w:val="18"/>
              </w:rPr>
            </w:pPr>
            <w:r w:rsidRPr="00492D7B">
              <w:rPr>
                <w:sz w:val="18"/>
                <w:szCs w:val="18"/>
              </w:rPr>
              <w:t>Pending</w:t>
            </w:r>
          </w:p>
        </w:tc>
        <w:tc>
          <w:tcPr>
            <w:tcW w:w="3006" w:type="pct"/>
          </w:tcPr>
          <w:p w14:paraId="2BFCB13D" w14:textId="77777777" w:rsidR="00E941B0" w:rsidRPr="00492D7B" w:rsidRDefault="00000000" w:rsidP="00D37357">
            <w:pPr>
              <w:spacing w:line="276" w:lineRule="auto"/>
              <w:ind w:firstLine="0"/>
              <w:jc w:val="left"/>
              <w:rPr>
                <w:sz w:val="18"/>
                <w:szCs w:val="18"/>
              </w:rPr>
            </w:pPr>
            <w:r w:rsidRPr="00492D7B">
              <w:rPr>
                <w:sz w:val="18"/>
                <w:szCs w:val="18"/>
              </w:rPr>
              <w:t>Create annotated question set and calculate Precision@3, Precision@5, Recall@3, Recall@5, and MRR.</w:t>
            </w:r>
          </w:p>
        </w:tc>
      </w:tr>
      <w:tr w:rsidR="00E941B0" w:rsidRPr="00492D7B" w14:paraId="7711D93B" w14:textId="77777777" w:rsidTr="00D37357">
        <w:tc>
          <w:tcPr>
            <w:tcW w:w="1126" w:type="pct"/>
          </w:tcPr>
          <w:p w14:paraId="57D8A9F6" w14:textId="77777777" w:rsidR="00E941B0" w:rsidRPr="00492D7B" w:rsidRDefault="00000000" w:rsidP="00D37357">
            <w:pPr>
              <w:spacing w:line="276" w:lineRule="auto"/>
              <w:ind w:firstLine="0"/>
              <w:jc w:val="left"/>
              <w:rPr>
                <w:sz w:val="18"/>
                <w:szCs w:val="18"/>
              </w:rPr>
            </w:pPr>
            <w:r w:rsidRPr="00492D7B">
              <w:rPr>
                <w:sz w:val="18"/>
                <w:szCs w:val="18"/>
              </w:rPr>
              <w:t>AI response evaluation</w:t>
            </w:r>
          </w:p>
        </w:tc>
        <w:tc>
          <w:tcPr>
            <w:tcW w:w="867" w:type="pct"/>
          </w:tcPr>
          <w:p w14:paraId="2DFD3250" w14:textId="77777777" w:rsidR="00E941B0" w:rsidRPr="00492D7B" w:rsidRDefault="00000000" w:rsidP="00D37357">
            <w:pPr>
              <w:spacing w:line="276" w:lineRule="auto"/>
              <w:ind w:firstLine="0"/>
              <w:jc w:val="left"/>
              <w:rPr>
                <w:sz w:val="18"/>
                <w:szCs w:val="18"/>
              </w:rPr>
            </w:pPr>
            <w:r w:rsidRPr="00492D7B">
              <w:rPr>
                <w:sz w:val="18"/>
                <w:szCs w:val="18"/>
              </w:rPr>
              <w:t>Pending</w:t>
            </w:r>
          </w:p>
        </w:tc>
        <w:tc>
          <w:tcPr>
            <w:tcW w:w="3006" w:type="pct"/>
          </w:tcPr>
          <w:p w14:paraId="657FE8C6" w14:textId="77777777" w:rsidR="00E941B0" w:rsidRPr="00492D7B" w:rsidRDefault="00000000" w:rsidP="00D37357">
            <w:pPr>
              <w:spacing w:line="276" w:lineRule="auto"/>
              <w:ind w:firstLine="0"/>
              <w:jc w:val="left"/>
              <w:rPr>
                <w:sz w:val="18"/>
                <w:szCs w:val="18"/>
              </w:rPr>
            </w:pPr>
            <w:r w:rsidRPr="00492D7B">
              <w:rPr>
                <w:sz w:val="18"/>
                <w:szCs w:val="18"/>
              </w:rPr>
              <w:t>Collect independent ratings and compute rubric summaries/inter-rater agreement.</w:t>
            </w:r>
          </w:p>
        </w:tc>
      </w:tr>
      <w:tr w:rsidR="00E941B0" w:rsidRPr="00492D7B" w14:paraId="772EC7E0" w14:textId="77777777" w:rsidTr="00D37357">
        <w:tc>
          <w:tcPr>
            <w:tcW w:w="1126" w:type="pct"/>
          </w:tcPr>
          <w:p w14:paraId="02C79C75" w14:textId="77777777" w:rsidR="00E941B0" w:rsidRPr="00492D7B" w:rsidRDefault="00000000" w:rsidP="00D37357">
            <w:pPr>
              <w:spacing w:line="276" w:lineRule="auto"/>
              <w:ind w:firstLine="0"/>
              <w:jc w:val="left"/>
              <w:rPr>
                <w:sz w:val="18"/>
                <w:szCs w:val="18"/>
              </w:rPr>
            </w:pPr>
            <w:r w:rsidRPr="00492D7B">
              <w:rPr>
                <w:sz w:val="18"/>
                <w:szCs w:val="18"/>
              </w:rPr>
              <w:t>Quiz evaluation</w:t>
            </w:r>
          </w:p>
        </w:tc>
        <w:tc>
          <w:tcPr>
            <w:tcW w:w="867" w:type="pct"/>
          </w:tcPr>
          <w:p w14:paraId="3EC9D6E5" w14:textId="77777777" w:rsidR="00E941B0" w:rsidRPr="00492D7B" w:rsidRDefault="00000000" w:rsidP="00D37357">
            <w:pPr>
              <w:spacing w:line="276" w:lineRule="auto"/>
              <w:ind w:firstLine="0"/>
              <w:jc w:val="left"/>
              <w:rPr>
                <w:sz w:val="18"/>
                <w:szCs w:val="18"/>
              </w:rPr>
            </w:pPr>
            <w:r w:rsidRPr="00492D7B">
              <w:rPr>
                <w:sz w:val="18"/>
                <w:szCs w:val="18"/>
              </w:rPr>
              <w:t>Pending</w:t>
            </w:r>
          </w:p>
        </w:tc>
        <w:tc>
          <w:tcPr>
            <w:tcW w:w="3006" w:type="pct"/>
          </w:tcPr>
          <w:p w14:paraId="6045F758" w14:textId="77777777" w:rsidR="00E941B0" w:rsidRPr="00492D7B" w:rsidRDefault="00000000" w:rsidP="00D37357">
            <w:pPr>
              <w:spacing w:line="276" w:lineRule="auto"/>
              <w:ind w:firstLine="0"/>
              <w:jc w:val="left"/>
              <w:rPr>
                <w:sz w:val="18"/>
                <w:szCs w:val="18"/>
              </w:rPr>
            </w:pPr>
            <w:r w:rsidRPr="00492D7B">
              <w:rPr>
                <w:sz w:val="18"/>
                <w:szCs w:val="18"/>
              </w:rPr>
              <w:t>Review generated items for correctness, grounding, difficulty, distractor quality, and duplication.</w:t>
            </w:r>
          </w:p>
        </w:tc>
      </w:tr>
      <w:tr w:rsidR="00E941B0" w:rsidRPr="00492D7B" w14:paraId="261B2CDD" w14:textId="77777777" w:rsidTr="00D37357">
        <w:tc>
          <w:tcPr>
            <w:tcW w:w="1126" w:type="pct"/>
          </w:tcPr>
          <w:p w14:paraId="58B6E591" w14:textId="77777777" w:rsidR="00E941B0" w:rsidRPr="00492D7B" w:rsidRDefault="00000000" w:rsidP="00D37357">
            <w:pPr>
              <w:spacing w:line="276" w:lineRule="auto"/>
              <w:ind w:firstLine="0"/>
              <w:jc w:val="left"/>
              <w:rPr>
                <w:sz w:val="18"/>
                <w:szCs w:val="18"/>
              </w:rPr>
            </w:pPr>
            <w:r w:rsidRPr="00492D7B">
              <w:rPr>
                <w:sz w:val="18"/>
                <w:szCs w:val="18"/>
              </w:rPr>
              <w:t>Load/performance test</w:t>
            </w:r>
          </w:p>
        </w:tc>
        <w:tc>
          <w:tcPr>
            <w:tcW w:w="867" w:type="pct"/>
          </w:tcPr>
          <w:p w14:paraId="7B91DBFD" w14:textId="77777777" w:rsidR="00E941B0" w:rsidRPr="00492D7B" w:rsidRDefault="00000000" w:rsidP="00D37357">
            <w:pPr>
              <w:spacing w:line="276" w:lineRule="auto"/>
              <w:ind w:firstLine="0"/>
              <w:jc w:val="left"/>
              <w:rPr>
                <w:sz w:val="18"/>
                <w:szCs w:val="18"/>
              </w:rPr>
            </w:pPr>
            <w:r w:rsidRPr="00492D7B">
              <w:rPr>
                <w:sz w:val="18"/>
                <w:szCs w:val="18"/>
              </w:rPr>
              <w:t>Pending</w:t>
            </w:r>
          </w:p>
        </w:tc>
        <w:tc>
          <w:tcPr>
            <w:tcW w:w="3006" w:type="pct"/>
          </w:tcPr>
          <w:p w14:paraId="25B183D4" w14:textId="77777777" w:rsidR="00E941B0" w:rsidRPr="00492D7B" w:rsidRDefault="00000000" w:rsidP="00D37357">
            <w:pPr>
              <w:spacing w:line="276" w:lineRule="auto"/>
              <w:ind w:firstLine="0"/>
              <w:jc w:val="left"/>
              <w:rPr>
                <w:sz w:val="18"/>
                <w:szCs w:val="18"/>
              </w:rPr>
            </w:pPr>
            <w:r w:rsidRPr="00492D7B">
              <w:rPr>
                <w:sz w:val="18"/>
                <w:szCs w:val="18"/>
              </w:rPr>
              <w:t>Execute controlled load test and record latency, throughput, concurrency, and resource metrics.</w:t>
            </w:r>
          </w:p>
        </w:tc>
      </w:tr>
      <w:tr w:rsidR="00E941B0" w:rsidRPr="00492D7B" w14:paraId="44B44F15" w14:textId="77777777" w:rsidTr="00D37357">
        <w:tc>
          <w:tcPr>
            <w:tcW w:w="1126" w:type="pct"/>
          </w:tcPr>
          <w:p w14:paraId="7B94F3BF" w14:textId="77777777" w:rsidR="00E941B0" w:rsidRPr="00492D7B" w:rsidRDefault="00000000" w:rsidP="00D37357">
            <w:pPr>
              <w:spacing w:line="276" w:lineRule="auto"/>
              <w:ind w:firstLine="0"/>
              <w:jc w:val="left"/>
              <w:rPr>
                <w:sz w:val="18"/>
                <w:szCs w:val="18"/>
              </w:rPr>
            </w:pPr>
            <w:r w:rsidRPr="00492D7B">
              <w:rPr>
                <w:sz w:val="18"/>
                <w:szCs w:val="18"/>
              </w:rPr>
              <w:t>Usability questionnaire</w:t>
            </w:r>
          </w:p>
        </w:tc>
        <w:tc>
          <w:tcPr>
            <w:tcW w:w="867" w:type="pct"/>
          </w:tcPr>
          <w:p w14:paraId="1C57E1F2" w14:textId="77777777" w:rsidR="00E941B0" w:rsidRPr="00492D7B" w:rsidRDefault="00000000" w:rsidP="00D37357">
            <w:pPr>
              <w:spacing w:line="276" w:lineRule="auto"/>
              <w:ind w:firstLine="0"/>
              <w:jc w:val="left"/>
              <w:rPr>
                <w:sz w:val="18"/>
                <w:szCs w:val="18"/>
              </w:rPr>
            </w:pPr>
            <w:r w:rsidRPr="00492D7B">
              <w:rPr>
                <w:sz w:val="18"/>
                <w:szCs w:val="18"/>
              </w:rPr>
              <w:t>Pending</w:t>
            </w:r>
          </w:p>
        </w:tc>
        <w:tc>
          <w:tcPr>
            <w:tcW w:w="3006" w:type="pct"/>
          </w:tcPr>
          <w:p w14:paraId="7283C89E" w14:textId="77777777" w:rsidR="00E941B0" w:rsidRPr="00492D7B" w:rsidRDefault="00000000" w:rsidP="00D37357">
            <w:pPr>
              <w:spacing w:line="276" w:lineRule="auto"/>
              <w:ind w:firstLine="0"/>
              <w:jc w:val="left"/>
              <w:rPr>
                <w:sz w:val="18"/>
                <w:szCs w:val="18"/>
              </w:rPr>
            </w:pPr>
            <w:r w:rsidRPr="00492D7B">
              <w:rPr>
                <w:sz w:val="18"/>
                <w:szCs w:val="18"/>
              </w:rPr>
              <w:t>Recruit participants, administer SUS, calculate scores, and summarize qualitative feedback.</w:t>
            </w:r>
          </w:p>
        </w:tc>
      </w:tr>
      <w:tr w:rsidR="00E941B0" w:rsidRPr="00492D7B" w14:paraId="7595F652" w14:textId="77777777" w:rsidTr="00D37357">
        <w:tc>
          <w:tcPr>
            <w:tcW w:w="1126" w:type="pct"/>
          </w:tcPr>
          <w:p w14:paraId="544AB1DE" w14:textId="77777777" w:rsidR="00E941B0" w:rsidRPr="00492D7B" w:rsidRDefault="00000000" w:rsidP="00D37357">
            <w:pPr>
              <w:spacing w:line="276" w:lineRule="auto"/>
              <w:ind w:firstLine="0"/>
              <w:jc w:val="left"/>
              <w:rPr>
                <w:sz w:val="18"/>
                <w:szCs w:val="18"/>
              </w:rPr>
            </w:pPr>
            <w:r w:rsidRPr="00492D7B">
              <w:rPr>
                <w:sz w:val="18"/>
                <w:szCs w:val="18"/>
              </w:rPr>
              <w:t>Security testing</w:t>
            </w:r>
          </w:p>
        </w:tc>
        <w:tc>
          <w:tcPr>
            <w:tcW w:w="867" w:type="pct"/>
          </w:tcPr>
          <w:p w14:paraId="5096784D" w14:textId="77777777" w:rsidR="00E941B0" w:rsidRPr="00492D7B" w:rsidRDefault="00000000" w:rsidP="00D37357">
            <w:pPr>
              <w:spacing w:line="276" w:lineRule="auto"/>
              <w:ind w:firstLine="0"/>
              <w:jc w:val="left"/>
              <w:rPr>
                <w:sz w:val="18"/>
                <w:szCs w:val="18"/>
              </w:rPr>
            </w:pPr>
            <w:r w:rsidRPr="00492D7B">
              <w:rPr>
                <w:sz w:val="18"/>
                <w:szCs w:val="18"/>
              </w:rPr>
              <w:t>Pending</w:t>
            </w:r>
          </w:p>
        </w:tc>
        <w:tc>
          <w:tcPr>
            <w:tcW w:w="3006" w:type="pct"/>
          </w:tcPr>
          <w:p w14:paraId="3791F5F8" w14:textId="77777777" w:rsidR="00E941B0" w:rsidRPr="00492D7B" w:rsidRDefault="00000000" w:rsidP="00D37357">
            <w:pPr>
              <w:spacing w:line="276" w:lineRule="auto"/>
              <w:ind w:firstLine="0"/>
              <w:jc w:val="left"/>
              <w:rPr>
                <w:sz w:val="18"/>
                <w:szCs w:val="18"/>
              </w:rPr>
            </w:pPr>
            <w:r w:rsidRPr="00492D7B">
              <w:rPr>
                <w:sz w:val="18"/>
                <w:szCs w:val="18"/>
              </w:rPr>
              <w:t>Execute authorization, tenant-isolation, upload, token, rate-limit, and web-security tests.</w:t>
            </w:r>
          </w:p>
        </w:tc>
      </w:tr>
      <w:tr w:rsidR="00E941B0" w:rsidRPr="00492D7B" w14:paraId="5AECDBC1" w14:textId="77777777" w:rsidTr="00D37357">
        <w:tc>
          <w:tcPr>
            <w:tcW w:w="1126" w:type="pct"/>
          </w:tcPr>
          <w:p w14:paraId="15178FB8" w14:textId="77777777" w:rsidR="00E941B0" w:rsidRPr="00492D7B" w:rsidRDefault="00000000" w:rsidP="00D37357">
            <w:pPr>
              <w:spacing w:line="276" w:lineRule="auto"/>
              <w:ind w:firstLine="0"/>
              <w:jc w:val="left"/>
              <w:rPr>
                <w:sz w:val="18"/>
                <w:szCs w:val="18"/>
              </w:rPr>
            </w:pPr>
            <w:r w:rsidRPr="00492D7B">
              <w:rPr>
                <w:sz w:val="18"/>
                <w:szCs w:val="18"/>
              </w:rPr>
              <w:t>Final references verification</w:t>
            </w:r>
          </w:p>
        </w:tc>
        <w:tc>
          <w:tcPr>
            <w:tcW w:w="867" w:type="pct"/>
          </w:tcPr>
          <w:p w14:paraId="43F136EC" w14:textId="77777777" w:rsidR="00E941B0" w:rsidRPr="00492D7B" w:rsidRDefault="00000000" w:rsidP="00D37357">
            <w:pPr>
              <w:spacing w:line="276" w:lineRule="auto"/>
              <w:ind w:firstLine="0"/>
              <w:jc w:val="left"/>
              <w:rPr>
                <w:sz w:val="18"/>
                <w:szCs w:val="18"/>
              </w:rPr>
            </w:pPr>
            <w:r w:rsidRPr="00492D7B">
              <w:rPr>
                <w:sz w:val="18"/>
                <w:szCs w:val="18"/>
              </w:rPr>
              <w:t>Complete/Review</w:t>
            </w:r>
          </w:p>
        </w:tc>
        <w:tc>
          <w:tcPr>
            <w:tcW w:w="3006" w:type="pct"/>
          </w:tcPr>
          <w:p w14:paraId="17D4D49A" w14:textId="77777777" w:rsidR="00E941B0" w:rsidRPr="00492D7B" w:rsidRDefault="00000000" w:rsidP="00D37357">
            <w:pPr>
              <w:spacing w:line="276" w:lineRule="auto"/>
              <w:ind w:firstLine="0"/>
              <w:jc w:val="left"/>
              <w:rPr>
                <w:sz w:val="18"/>
                <w:szCs w:val="18"/>
              </w:rPr>
            </w:pPr>
            <w:r w:rsidRPr="00492D7B">
              <w:rPr>
                <w:sz w:val="18"/>
                <w:szCs w:val="18"/>
              </w:rPr>
              <w:t>Verify every in-text citation has a reference entry and every reference is cited in text.</w:t>
            </w:r>
          </w:p>
        </w:tc>
      </w:tr>
    </w:tbl>
    <w:p w14:paraId="4BB763B6" w14:textId="77777777" w:rsidR="00092809" w:rsidRPr="00492D7B" w:rsidRDefault="00092809">
      <w:pPr>
        <w:rPr>
          <w:sz w:val="22"/>
        </w:rPr>
      </w:pPr>
    </w:p>
    <w:sectPr w:rsidR="00092809" w:rsidRPr="00492D7B" w:rsidSect="00034616">
      <w:headerReference w:type="default" r:id="rId43"/>
      <w:footerReference w:type="default" r:id="rId4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1BFD3" w14:textId="77777777" w:rsidR="00B76D85" w:rsidRPr="00492D7B" w:rsidRDefault="00B76D85">
      <w:pPr>
        <w:spacing w:line="240" w:lineRule="auto"/>
        <w:rPr>
          <w:sz w:val="22"/>
        </w:rPr>
      </w:pPr>
      <w:r w:rsidRPr="00492D7B">
        <w:rPr>
          <w:sz w:val="22"/>
        </w:rPr>
        <w:separator/>
      </w:r>
    </w:p>
  </w:endnote>
  <w:endnote w:type="continuationSeparator" w:id="0">
    <w:p w14:paraId="69990661" w14:textId="77777777" w:rsidR="00B76D85" w:rsidRPr="00492D7B" w:rsidRDefault="00B76D85">
      <w:pPr>
        <w:spacing w:line="240" w:lineRule="auto"/>
        <w:rPr>
          <w:sz w:val="22"/>
        </w:rPr>
      </w:pPr>
      <w:r w:rsidRPr="00492D7B">
        <w:rPr>
          <w:sz w:val="22"/>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9CAA8" w14:textId="77777777" w:rsidR="00E941B0" w:rsidRPr="00492D7B" w:rsidRDefault="00000000">
    <w:pPr>
      <w:pStyle w:val="Footer"/>
      <w:jc w:val="center"/>
      <w:rPr>
        <w:sz w:val="22"/>
      </w:rPr>
    </w:pPr>
    <w:r w:rsidRPr="00492D7B">
      <w:rPr>
        <w:sz w:val="18"/>
        <w:szCs w:val="18"/>
      </w:rPr>
      <w:fldChar w:fldCharType="begin"/>
    </w:r>
    <w:r w:rsidRPr="00492D7B">
      <w:rPr>
        <w:sz w:val="18"/>
        <w:szCs w:val="18"/>
      </w:rPr>
      <w:instrText>PAGE</w:instrText>
    </w:r>
    <w:r w:rsidRPr="00492D7B">
      <w:rPr>
        <w:sz w:val="18"/>
        <w:szCs w:val="18"/>
      </w:rPr>
      <w:fldChar w:fldCharType="separate"/>
    </w:r>
    <w:r w:rsidR="003E521A" w:rsidRPr="00492D7B">
      <w:rPr>
        <w:noProof/>
        <w:sz w:val="18"/>
        <w:szCs w:val="18"/>
      </w:rPr>
      <w:t>1</w:t>
    </w:r>
    <w:r w:rsidRPr="00492D7B">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B40FD" w14:textId="77777777" w:rsidR="00B76D85" w:rsidRPr="00492D7B" w:rsidRDefault="00B76D85">
      <w:pPr>
        <w:spacing w:line="240" w:lineRule="auto"/>
        <w:rPr>
          <w:sz w:val="22"/>
        </w:rPr>
      </w:pPr>
      <w:r w:rsidRPr="00492D7B">
        <w:rPr>
          <w:sz w:val="22"/>
        </w:rPr>
        <w:separator/>
      </w:r>
    </w:p>
  </w:footnote>
  <w:footnote w:type="continuationSeparator" w:id="0">
    <w:p w14:paraId="7132B7BB" w14:textId="77777777" w:rsidR="00B76D85" w:rsidRPr="00492D7B" w:rsidRDefault="00B76D85">
      <w:pPr>
        <w:spacing w:line="240" w:lineRule="auto"/>
        <w:rPr>
          <w:sz w:val="22"/>
        </w:rPr>
      </w:pPr>
      <w:r w:rsidRPr="00492D7B">
        <w:rPr>
          <w:sz w:val="22"/>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3C217" w14:textId="77777777" w:rsidR="00E941B0" w:rsidRPr="00492D7B" w:rsidRDefault="00000000">
    <w:pPr>
      <w:jc w:val="right"/>
      <w:rPr>
        <w:sz w:val="22"/>
      </w:rPr>
    </w:pPr>
    <w:r w:rsidRPr="00492D7B">
      <w:rPr>
        <w:sz w:val="18"/>
        <w:szCs w:val="18"/>
      </w:rPr>
      <w:fldChar w:fldCharType="begin"/>
    </w:r>
    <w:r w:rsidRPr="00492D7B">
      <w:rPr>
        <w:sz w:val="18"/>
        <w:szCs w:val="18"/>
      </w:rPr>
      <w:instrText>PAGE</w:instrText>
    </w:r>
    <w:r w:rsidRPr="00492D7B">
      <w:rPr>
        <w:sz w:val="18"/>
        <w:szCs w:val="18"/>
      </w:rPr>
      <w:fldChar w:fldCharType="separate"/>
    </w:r>
    <w:r w:rsidR="003E521A" w:rsidRPr="00492D7B">
      <w:rPr>
        <w:noProof/>
        <w:sz w:val="18"/>
        <w:szCs w:val="18"/>
      </w:rPr>
      <w:t>1</w:t>
    </w:r>
    <w:r w:rsidRPr="00492D7B">
      <w:rPr>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C8A28A8"/>
    <w:multiLevelType w:val="hybridMultilevel"/>
    <w:tmpl w:val="32F667C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522E675C"/>
    <w:multiLevelType w:val="hybridMultilevel"/>
    <w:tmpl w:val="16D089D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4045DC0"/>
    <w:multiLevelType w:val="hybridMultilevel"/>
    <w:tmpl w:val="0DC6D20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59C100CB"/>
    <w:multiLevelType w:val="hybridMultilevel"/>
    <w:tmpl w:val="365A8D3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6B101E43"/>
    <w:multiLevelType w:val="hybridMultilevel"/>
    <w:tmpl w:val="54360F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EE920CC"/>
    <w:multiLevelType w:val="hybridMultilevel"/>
    <w:tmpl w:val="051C446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56558711">
    <w:abstractNumId w:val="8"/>
  </w:num>
  <w:num w:numId="2" w16cid:durableId="1701466264">
    <w:abstractNumId w:val="6"/>
  </w:num>
  <w:num w:numId="3" w16cid:durableId="1248226148">
    <w:abstractNumId w:val="5"/>
  </w:num>
  <w:num w:numId="4" w16cid:durableId="1460880464">
    <w:abstractNumId w:val="4"/>
  </w:num>
  <w:num w:numId="5" w16cid:durableId="109015877">
    <w:abstractNumId w:val="7"/>
  </w:num>
  <w:num w:numId="6" w16cid:durableId="1628051903">
    <w:abstractNumId w:val="3"/>
  </w:num>
  <w:num w:numId="7" w16cid:durableId="1762919541">
    <w:abstractNumId w:val="2"/>
  </w:num>
  <w:num w:numId="8" w16cid:durableId="1145701704">
    <w:abstractNumId w:val="1"/>
  </w:num>
  <w:num w:numId="9" w16cid:durableId="198472905">
    <w:abstractNumId w:val="0"/>
  </w:num>
  <w:num w:numId="10" w16cid:durableId="1450390647">
    <w:abstractNumId w:val="13"/>
  </w:num>
  <w:num w:numId="11" w16cid:durableId="863329484">
    <w:abstractNumId w:val="12"/>
  </w:num>
  <w:num w:numId="12" w16cid:durableId="1744066120">
    <w:abstractNumId w:val="10"/>
  </w:num>
  <w:num w:numId="13" w16cid:durableId="1630430040">
    <w:abstractNumId w:val="11"/>
  </w:num>
  <w:num w:numId="14" w16cid:durableId="1694452356">
    <w:abstractNumId w:val="9"/>
  </w:num>
  <w:num w:numId="15" w16cid:durableId="129663882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1B9C"/>
    <w:rsid w:val="00051CAE"/>
    <w:rsid w:val="0006063C"/>
    <w:rsid w:val="00092809"/>
    <w:rsid w:val="000B28A8"/>
    <w:rsid w:val="000D1D56"/>
    <w:rsid w:val="000E71CF"/>
    <w:rsid w:val="00100F0D"/>
    <w:rsid w:val="00127A2E"/>
    <w:rsid w:val="0015074B"/>
    <w:rsid w:val="0017773F"/>
    <w:rsid w:val="0019607E"/>
    <w:rsid w:val="002538DD"/>
    <w:rsid w:val="00262B5B"/>
    <w:rsid w:val="0029639D"/>
    <w:rsid w:val="002A024A"/>
    <w:rsid w:val="002D071C"/>
    <w:rsid w:val="002F4B15"/>
    <w:rsid w:val="00326F90"/>
    <w:rsid w:val="0033190B"/>
    <w:rsid w:val="00391317"/>
    <w:rsid w:val="003B0DCA"/>
    <w:rsid w:val="003D0A9C"/>
    <w:rsid w:val="003E521A"/>
    <w:rsid w:val="00437AB0"/>
    <w:rsid w:val="004671A8"/>
    <w:rsid w:val="00492D7B"/>
    <w:rsid w:val="004D0480"/>
    <w:rsid w:val="004E1C3D"/>
    <w:rsid w:val="004F46B0"/>
    <w:rsid w:val="0052568D"/>
    <w:rsid w:val="005D2297"/>
    <w:rsid w:val="005E0A3B"/>
    <w:rsid w:val="0061198F"/>
    <w:rsid w:val="0065421A"/>
    <w:rsid w:val="0069706E"/>
    <w:rsid w:val="007039A9"/>
    <w:rsid w:val="00733A82"/>
    <w:rsid w:val="007F4C11"/>
    <w:rsid w:val="00834E0D"/>
    <w:rsid w:val="00907D32"/>
    <w:rsid w:val="00994E33"/>
    <w:rsid w:val="00A1773B"/>
    <w:rsid w:val="00AA1D8D"/>
    <w:rsid w:val="00AC4D8A"/>
    <w:rsid w:val="00AD60BE"/>
    <w:rsid w:val="00AF4C37"/>
    <w:rsid w:val="00B47730"/>
    <w:rsid w:val="00B63F38"/>
    <w:rsid w:val="00B76D85"/>
    <w:rsid w:val="00B948D0"/>
    <w:rsid w:val="00BC78E2"/>
    <w:rsid w:val="00C26833"/>
    <w:rsid w:val="00C62725"/>
    <w:rsid w:val="00C75960"/>
    <w:rsid w:val="00CA1863"/>
    <w:rsid w:val="00CA2918"/>
    <w:rsid w:val="00CB0664"/>
    <w:rsid w:val="00D10303"/>
    <w:rsid w:val="00D1090C"/>
    <w:rsid w:val="00D1415B"/>
    <w:rsid w:val="00D37357"/>
    <w:rsid w:val="00D515A3"/>
    <w:rsid w:val="00DA2411"/>
    <w:rsid w:val="00E01093"/>
    <w:rsid w:val="00E913C8"/>
    <w:rsid w:val="00E941B0"/>
    <w:rsid w:val="00F345CF"/>
    <w:rsid w:val="00F8531E"/>
    <w:rsid w:val="00FC5D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19EADE"/>
  <w14:defaultImageDpi w14:val="330"/>
  <w15:docId w15:val="{C5BCC3B7-2A45-4E05-ADB4-29429468D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pageBreakBefore/>
      <w:spacing w:before="36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40" w:after="120"/>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ind w:firstLine="0"/>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
    <w:name w:val="Abstract"/>
    <w:pPr>
      <w:spacing w:after="0" w:line="480" w:lineRule="auto"/>
    </w:pPr>
    <w:rPr>
      <w:rFonts w:ascii="Times New Roman" w:eastAsia="Times New Roman" w:hAnsi="Times New Roman"/>
      <w:sz w:val="24"/>
    </w:rPr>
  </w:style>
  <w:style w:type="paragraph" w:customStyle="1" w:styleId="TableNote">
    <w:name w:val="Table Note"/>
    <w:pPr>
      <w:spacing w:after="0" w:line="480" w:lineRule="auto"/>
    </w:pPr>
    <w:rPr>
      <w:rFonts w:ascii="Times New Roman" w:eastAsia="Times New Roman" w:hAnsi="Times New Roman"/>
      <w:sz w:val="24"/>
    </w:rPr>
  </w:style>
  <w:style w:type="paragraph" w:customStyle="1" w:styleId="Bullet">
    <w:name w:val="Bullet"/>
    <w:pPr>
      <w:spacing w:after="0" w:line="480" w:lineRule="auto"/>
      <w:ind w:left="720" w:hanging="360"/>
    </w:pPr>
    <w:rPr>
      <w:rFonts w:ascii="Times New Roman" w:eastAsia="Times New Roman" w:hAnsi="Times New Roman"/>
      <w:sz w:val="24"/>
    </w:rPr>
  </w:style>
  <w:style w:type="paragraph" w:customStyle="1" w:styleId="TOC">
    <w:name w:val="TOC"/>
    <w:pPr>
      <w:spacing w:after="0" w:line="480" w:lineRule="auto"/>
    </w:pPr>
    <w:rPr>
      <w:rFonts w:ascii="Times New Roman" w:eastAsia="Times New Roman" w:hAnsi="Times New Roman"/>
      <w:sz w:val="24"/>
    </w:rPr>
  </w:style>
  <w:style w:type="table" w:styleId="PlainTable1">
    <w:name w:val="Plain Table 1"/>
    <w:basedOn w:val="TableNormal"/>
    <w:uiPriority w:val="99"/>
    <w:rsid w:val="00437AB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1">
    <w:name w:val="toc 1"/>
    <w:basedOn w:val="Normal"/>
    <w:next w:val="Normal"/>
    <w:autoRedefine/>
    <w:uiPriority w:val="39"/>
    <w:unhideWhenUsed/>
    <w:rsid w:val="00834E0D"/>
    <w:pPr>
      <w:tabs>
        <w:tab w:val="right" w:leader="dot" w:pos="9350"/>
      </w:tabs>
      <w:spacing w:after="100"/>
      <w:jc w:val="center"/>
    </w:pPr>
  </w:style>
  <w:style w:type="paragraph" w:styleId="TOC2">
    <w:name w:val="toc 2"/>
    <w:basedOn w:val="Normal"/>
    <w:next w:val="Normal"/>
    <w:autoRedefine/>
    <w:uiPriority w:val="39"/>
    <w:unhideWhenUsed/>
    <w:rsid w:val="00D515A3"/>
    <w:pPr>
      <w:spacing w:after="100"/>
      <w:ind w:left="240"/>
    </w:pPr>
  </w:style>
  <w:style w:type="paragraph" w:styleId="TOC3">
    <w:name w:val="toc 3"/>
    <w:basedOn w:val="Normal"/>
    <w:next w:val="Normal"/>
    <w:autoRedefine/>
    <w:uiPriority w:val="39"/>
    <w:unhideWhenUsed/>
    <w:rsid w:val="00D515A3"/>
    <w:pPr>
      <w:spacing w:after="100"/>
      <w:ind w:left="480"/>
    </w:pPr>
  </w:style>
  <w:style w:type="character" w:styleId="Hyperlink">
    <w:name w:val="Hyperlink"/>
    <w:basedOn w:val="DefaultParagraphFont"/>
    <w:uiPriority w:val="99"/>
    <w:unhideWhenUsed/>
    <w:rsid w:val="00D515A3"/>
    <w:rPr>
      <w:color w:val="0000FF" w:themeColor="hyperlink"/>
      <w:u w:val="single"/>
    </w:rPr>
  </w:style>
  <w:style w:type="character" w:styleId="UnresolvedMention">
    <w:name w:val="Unresolved Mention"/>
    <w:basedOn w:val="DefaultParagraphFont"/>
    <w:uiPriority w:val="99"/>
    <w:semiHidden/>
    <w:unhideWhenUsed/>
    <w:rsid w:val="000D1D56"/>
    <w:rPr>
      <w:color w:val="605E5C"/>
      <w:shd w:val="clear" w:color="auto" w:fill="E1DFDD"/>
    </w:rPr>
  </w:style>
  <w:style w:type="character" w:styleId="FollowedHyperlink">
    <w:name w:val="FollowedHyperlink"/>
    <w:basedOn w:val="DefaultParagraphFont"/>
    <w:uiPriority w:val="99"/>
    <w:semiHidden/>
    <w:unhideWhenUsed/>
    <w:rsid w:val="00733A82"/>
    <w:rPr>
      <w:color w:val="800080" w:themeColor="followedHyperlink"/>
      <w:u w:val="single"/>
    </w:rPr>
  </w:style>
  <w:style w:type="character" w:styleId="HTMLCode">
    <w:name w:val="HTML Code"/>
    <w:basedOn w:val="DefaultParagraphFont"/>
    <w:uiPriority w:val="99"/>
    <w:semiHidden/>
    <w:unhideWhenUsed/>
    <w:rsid w:val="0061198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i.org/10.18653/v1/N19-1423" TargetMode="External"/><Relationship Id="rId39" Type="http://schemas.openxmlformats.org/officeDocument/2006/relationships/hyperlink" Target="https://doi.org/10.1371/journal.pone.0304013" TargetMode="External"/><Relationship Id="rId21" Type="http://schemas.openxmlformats.org/officeDocument/2006/relationships/image" Target="media/image14.png"/><Relationship Id="rId34" Type="http://schemas.openxmlformats.org/officeDocument/2006/relationships/hyperlink" Target="https://doi.org/10.1016/j.lindif.2023.102274" TargetMode="External"/><Relationship Id="rId42" Type="http://schemas.openxmlformats.org/officeDocument/2006/relationships/hyperlink" Target="https://doi.org/10.48550/arXiv.2501.13958"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doi.org/10.48550/arXiv.2309.1521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learn.microsoft.com/en-us/archive/msdn-magazine/2006/july/architecture-strategies-for-catching-the-long-tail" TargetMode="External"/><Relationship Id="rId32" Type="http://schemas.openxmlformats.org/officeDocument/2006/relationships/hyperlink" Target="https://doi.org/10.17487/RFC7519" TargetMode="External"/><Relationship Id="rId37" Type="http://schemas.openxmlformats.org/officeDocument/2006/relationships/hyperlink" Target="https://doi.org/10.48550/arXiv.2303.08774" TargetMode="External"/><Relationship Id="rId40" Type="http://schemas.openxmlformats.org/officeDocument/2006/relationships/hyperlink" Target="https://doi.org/10.1145/3544548.3581574"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oi.org/10.48550/arXiv.2404.16130" TargetMode="External"/><Relationship Id="rId36" Type="http://schemas.openxmlformats.org/officeDocument/2006/relationships/hyperlink" Target="https://doi.org/10.1016/j.caeai.2021.100033"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oi.org/10.1145/3571730" TargetMode="External"/><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oi.org/10.48550/arXiv.2309.15004" TargetMode="External"/><Relationship Id="rId30" Type="http://schemas.openxmlformats.org/officeDocument/2006/relationships/hyperlink" Target="https://doi.org/10.48550/arXiv.2312.10997" TargetMode="External"/><Relationship Id="rId35" Type="http://schemas.openxmlformats.org/officeDocument/2006/relationships/hyperlink" Target="https://www.unesco.org/en/articles/guidance-generative-ai-education-and-research" TargetMode="External"/><Relationship Id="rId43"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learn.microsoft.com/en-us/azure/sql-database/saas-tenancy-app-design-patterns" TargetMode="External"/><Relationship Id="rId33" Type="http://schemas.openxmlformats.org/officeDocument/2006/relationships/hyperlink" Target="https://doi.org/10.18653/v1/2020.emnlp-main.550" TargetMode="External"/><Relationship Id="rId38" Type="http://schemas.openxmlformats.org/officeDocument/2006/relationships/hyperlink" Target="https://cheatsheetseries.owasp.org/cheatsheets/Multi_Tenant_Security_Cheat_Sheet.html" TargetMode="External"/><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hyperlink" Target="https://doi.org/10.1109/2.4858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981</TotalTime>
  <Pages>91</Pages>
  <Words>22392</Words>
  <Characters>127639</Characters>
  <Application>Microsoft Office Word</Application>
  <DocSecurity>0</DocSecurity>
  <Lines>1063</Lines>
  <Paragraphs>299</Paragraphs>
  <ScaleCrop>false</ScaleCrop>
  <HeadingPairs>
    <vt:vector size="2" baseType="variant">
      <vt:variant>
        <vt:lpstr>Title</vt:lpstr>
      </vt:variant>
      <vt:variant>
        <vt:i4>1</vt:i4>
      </vt:variant>
    </vt:vector>
  </HeadingPairs>
  <TitlesOfParts>
    <vt:vector size="1" baseType="lpstr">
      <vt:lpstr>AcademiAI: Design and Implementation of a Multi-Tenant Cloud Ecosystem for an AI-Powered Academic Assistant and Adaptive Resource Hub</vt:lpstr>
    </vt:vector>
  </TitlesOfParts>
  <Manager/>
  <Company/>
  <LinksUpToDate>false</LinksUpToDate>
  <CharactersWithSpaces>149732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AcademiAI: Design and Implementation of a Multi-Tenant Cloud Ecosystem for an AI-Powered Academic Assistant and Adaptive Resource Hub</dc:title>
  <dc:subject>Final-Year Project Report</dc:subject>
  <dc:creator>Muhammad</dc:creator>
  <cp:keywords>AcademiAI, artificial intelligence, academic assistant, RAG, multi-tenancy, software development</cp:keywords>
  <dc:description>generated by python-docx</dc:description>
  <cp:lastModifiedBy>Muhammad Ahmad El-kufahn</cp:lastModifiedBy>
  <cp:revision>32</cp:revision>
  <dcterms:created xsi:type="dcterms:W3CDTF">2013-12-23T23:15:00Z</dcterms:created>
  <dcterms:modified xsi:type="dcterms:W3CDTF">2026-10-12T05:55:00Z</dcterms:modified>
  <cp:category/>
</cp:coreProperties>
</file>